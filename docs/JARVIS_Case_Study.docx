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F25B5" w14:textId="77777777" w:rsidR="00CC0F3E" w:rsidRDefault="00CC0F3E"/>
    <w:p w14:paraId="46B68B69" w14:textId="77777777" w:rsidR="00CC0F3E" w:rsidRDefault="00CC0F3E"/>
    <w:p w14:paraId="640F2252" w14:textId="77777777" w:rsidR="00CC0F3E" w:rsidRDefault="00CC0F3E"/>
    <w:p w14:paraId="33A48233" w14:textId="77777777" w:rsidR="00CC0F3E" w:rsidRDefault="00CF1CA7">
      <w:pPr>
        <w:jc w:val="center"/>
      </w:pPr>
      <w:r>
        <w:rPr>
          <w:b/>
          <w:sz w:val="24"/>
        </w:rPr>
        <w:t>ARTIFICIAL INTELLIGENCE – CASE STUDY</w:t>
      </w:r>
    </w:p>
    <w:p w14:paraId="4923B345" w14:textId="77777777" w:rsidR="00CC0F3E" w:rsidRDefault="00CC0F3E"/>
    <w:p w14:paraId="79A1489C" w14:textId="77777777" w:rsidR="00CC0F3E" w:rsidRDefault="00CF1CA7">
      <w:pPr>
        <w:jc w:val="center"/>
      </w:pPr>
      <w:r>
        <w:rPr>
          <w:b/>
          <w:sz w:val="40"/>
        </w:rPr>
        <w:t>JARVIS: Intelligent Iron Man Armor Recovery and Resource Optimization Using Uniform Cost Search, Simulated Annealing, and Constraint Satisfaction Problems</w:t>
      </w:r>
    </w:p>
    <w:p w14:paraId="3B6B941D" w14:textId="77777777" w:rsidR="00CC0F3E" w:rsidRDefault="00CC0F3E"/>
    <w:p w14:paraId="291DF7BA" w14:textId="77777777" w:rsidR="00CC0F3E" w:rsidRDefault="00CF1CA7">
      <w:pPr>
        <w:jc w:val="center"/>
      </w:pPr>
      <w:r>
        <w:rPr>
          <w:i/>
          <w:sz w:val="24"/>
        </w:rPr>
        <w:t>One integrated engineering mission: restoring a damaged Mark 85 armor through optimal power routing, stochastic nanomaterial optimisation and constraint-based laboratory scheduling</w:t>
      </w:r>
    </w:p>
    <w:p w14:paraId="7DB55037" w14:textId="77777777" w:rsidR="00CC0F3E" w:rsidRDefault="00CC0F3E"/>
    <w:p w14:paraId="2FD35048" w14:textId="77777777" w:rsidR="00CC0F3E" w:rsidRDefault="00CC0F3E"/>
    <w:p w14:paraId="58BBAF33" w14:textId="77777777" w:rsidR="00CC0F3E" w:rsidRDefault="00CC0F3E"/>
    <w:p w14:paraId="333D1796" w14:textId="77777777" w:rsidR="00CC0F3E" w:rsidRDefault="00CC0F3E"/>
    <w:tbl>
      <w:tblPr>
        <w:tblStyle w:val="TableGrid"/>
        <w:tblW w:w="0" w:type="auto"/>
        <w:jc w:val="center"/>
        <w:tblLook w:val="04A0" w:firstRow="1" w:lastRow="0" w:firstColumn="1" w:lastColumn="0" w:noHBand="0" w:noVBand="1"/>
      </w:tblPr>
      <w:tblGrid>
        <w:gridCol w:w="2835"/>
        <w:gridCol w:w="5669"/>
      </w:tblGrid>
      <w:tr w:rsidR="00CC0F3E" w14:paraId="56280344" w14:textId="77777777">
        <w:trPr>
          <w:jc w:val="center"/>
        </w:trPr>
        <w:tc>
          <w:tcPr>
            <w:tcW w:w="2835" w:type="dxa"/>
          </w:tcPr>
          <w:p w14:paraId="49BEAA16" w14:textId="77777777" w:rsidR="00CC0F3E" w:rsidRDefault="00CF1CA7">
            <w:r>
              <w:rPr>
                <w:b/>
              </w:rPr>
              <w:t>Course</w:t>
            </w:r>
          </w:p>
        </w:tc>
        <w:tc>
          <w:tcPr>
            <w:tcW w:w="5669" w:type="dxa"/>
          </w:tcPr>
          <w:p w14:paraId="328FEA9B" w14:textId="77777777" w:rsidR="00CC0F3E" w:rsidRDefault="00CF1CA7">
            <w:r>
              <w:t>Artificial Intelligence</w:t>
            </w:r>
          </w:p>
        </w:tc>
      </w:tr>
      <w:tr w:rsidR="00CC0F3E" w14:paraId="2076673F" w14:textId="77777777">
        <w:trPr>
          <w:jc w:val="center"/>
        </w:trPr>
        <w:tc>
          <w:tcPr>
            <w:tcW w:w="2835" w:type="dxa"/>
          </w:tcPr>
          <w:p w14:paraId="58122211" w14:textId="77777777" w:rsidR="00CC0F3E" w:rsidRDefault="00CF1CA7">
            <w:r>
              <w:rPr>
                <w:b/>
              </w:rPr>
              <w:t>Submission type</w:t>
            </w:r>
          </w:p>
        </w:tc>
        <w:tc>
          <w:tcPr>
            <w:tcW w:w="5669" w:type="dxa"/>
          </w:tcPr>
          <w:p w14:paraId="4AB1C243" w14:textId="77777777" w:rsidR="00CC0F3E" w:rsidRDefault="00CF1CA7">
            <w:r>
              <w:t>Technical case study, implementation and viva</w:t>
            </w:r>
          </w:p>
        </w:tc>
      </w:tr>
      <w:tr w:rsidR="00CC0F3E" w14:paraId="490CEB2F" w14:textId="77777777">
        <w:trPr>
          <w:jc w:val="center"/>
        </w:trPr>
        <w:tc>
          <w:tcPr>
            <w:tcW w:w="2835" w:type="dxa"/>
          </w:tcPr>
          <w:p w14:paraId="7963ACBB" w14:textId="77777777" w:rsidR="00CC0F3E" w:rsidRDefault="00CF1CA7">
            <w:r>
              <w:rPr>
                <w:b/>
              </w:rPr>
              <w:t>Submitted by</w:t>
            </w:r>
          </w:p>
        </w:tc>
        <w:tc>
          <w:tcPr>
            <w:tcW w:w="5669" w:type="dxa"/>
          </w:tcPr>
          <w:p w14:paraId="7FE681C2" w14:textId="77777777" w:rsidR="00CC0F3E" w:rsidRDefault="00CF1CA7">
            <w:r>
              <w:t>______________________________</w:t>
            </w:r>
          </w:p>
        </w:tc>
      </w:tr>
      <w:tr w:rsidR="00CC0F3E" w14:paraId="3B7B77B9" w14:textId="77777777">
        <w:trPr>
          <w:jc w:val="center"/>
        </w:trPr>
        <w:tc>
          <w:tcPr>
            <w:tcW w:w="2835" w:type="dxa"/>
          </w:tcPr>
          <w:p w14:paraId="0FA73FB8" w14:textId="77777777" w:rsidR="00CC0F3E" w:rsidRDefault="00CF1CA7">
            <w:r>
              <w:rPr>
                <w:b/>
              </w:rPr>
              <w:t>Register / Roll No.</w:t>
            </w:r>
          </w:p>
        </w:tc>
        <w:tc>
          <w:tcPr>
            <w:tcW w:w="5669" w:type="dxa"/>
          </w:tcPr>
          <w:p w14:paraId="1E4440ED" w14:textId="77777777" w:rsidR="00CC0F3E" w:rsidRDefault="00CF1CA7">
            <w:r>
              <w:t>______________________________</w:t>
            </w:r>
          </w:p>
        </w:tc>
      </w:tr>
      <w:tr w:rsidR="00CC0F3E" w14:paraId="6DC309E0" w14:textId="77777777">
        <w:trPr>
          <w:jc w:val="center"/>
        </w:trPr>
        <w:tc>
          <w:tcPr>
            <w:tcW w:w="2835" w:type="dxa"/>
          </w:tcPr>
          <w:p w14:paraId="0AACD3D2" w14:textId="77777777" w:rsidR="00CC0F3E" w:rsidRDefault="00CF1CA7">
            <w:r>
              <w:rPr>
                <w:b/>
              </w:rPr>
              <w:t>Instructor</w:t>
            </w:r>
          </w:p>
        </w:tc>
        <w:tc>
          <w:tcPr>
            <w:tcW w:w="5669" w:type="dxa"/>
          </w:tcPr>
          <w:p w14:paraId="2346CA13" w14:textId="77777777" w:rsidR="00CC0F3E" w:rsidRDefault="00CF1CA7">
            <w:r>
              <w:t>______________________________</w:t>
            </w:r>
          </w:p>
        </w:tc>
      </w:tr>
      <w:tr w:rsidR="00CC0F3E" w14:paraId="059485DC" w14:textId="77777777">
        <w:trPr>
          <w:jc w:val="center"/>
        </w:trPr>
        <w:tc>
          <w:tcPr>
            <w:tcW w:w="2835" w:type="dxa"/>
          </w:tcPr>
          <w:p w14:paraId="6E5EC172" w14:textId="77777777" w:rsidR="00CC0F3E" w:rsidRDefault="00CF1CA7">
            <w:r>
              <w:rPr>
                <w:b/>
              </w:rPr>
              <w:t>Date</w:t>
            </w:r>
          </w:p>
        </w:tc>
        <w:tc>
          <w:tcPr>
            <w:tcW w:w="5669" w:type="dxa"/>
          </w:tcPr>
          <w:p w14:paraId="443021FB" w14:textId="77777777" w:rsidR="00CC0F3E" w:rsidRDefault="00CF1CA7">
            <w:r>
              <w:t>October 2026</w:t>
            </w:r>
          </w:p>
        </w:tc>
      </w:tr>
      <w:tr w:rsidR="00CC0F3E" w14:paraId="669CBFF9" w14:textId="77777777">
        <w:trPr>
          <w:jc w:val="center"/>
        </w:trPr>
        <w:tc>
          <w:tcPr>
            <w:tcW w:w="2835" w:type="dxa"/>
          </w:tcPr>
          <w:p w14:paraId="2DDFFD13" w14:textId="77777777" w:rsidR="00CC0F3E" w:rsidRDefault="00CF1CA7">
            <w:r>
              <w:rPr>
                <w:b/>
              </w:rPr>
              <w:t>Implementation</w:t>
            </w:r>
          </w:p>
        </w:tc>
        <w:tc>
          <w:tcPr>
            <w:tcW w:w="5669" w:type="dxa"/>
          </w:tcPr>
          <w:p w14:paraId="04FC8591" w14:textId="77777777" w:rsidR="00CC0F3E" w:rsidRDefault="00CF1CA7">
            <w:r>
              <w:t>Python 3 (heapq, math, random, matplotlib, networkx)</w:t>
            </w:r>
          </w:p>
        </w:tc>
      </w:tr>
      <w:tr w:rsidR="00CC0F3E" w14:paraId="51FFE197" w14:textId="77777777">
        <w:trPr>
          <w:jc w:val="center"/>
        </w:trPr>
        <w:tc>
          <w:tcPr>
            <w:tcW w:w="2835" w:type="dxa"/>
          </w:tcPr>
          <w:p w14:paraId="267DAB6B" w14:textId="77777777" w:rsidR="00CC0F3E" w:rsidRDefault="00CF1CA7">
            <w:r>
              <w:rPr>
                <w:b/>
              </w:rPr>
              <w:t>Mission ID</w:t>
            </w:r>
          </w:p>
        </w:tc>
        <w:tc>
          <w:tcPr>
            <w:tcW w:w="5669" w:type="dxa"/>
          </w:tcPr>
          <w:p w14:paraId="3E25FA4B" w14:textId="77777777" w:rsidR="00CC0F3E" w:rsidRDefault="00CF1CA7">
            <w:r>
              <w:t>MK85-REC-001</w:t>
            </w:r>
          </w:p>
        </w:tc>
      </w:tr>
    </w:tbl>
    <w:p w14:paraId="607E4F98" w14:textId="77777777" w:rsidR="00CC0F3E" w:rsidRDefault="00CC0F3E"/>
    <w:p w14:paraId="68C07014" w14:textId="77777777" w:rsidR="00CC0F3E" w:rsidRDefault="00CC0F3E"/>
    <w:p w14:paraId="3998A4C1" w14:textId="77777777" w:rsidR="00CC0F3E" w:rsidRDefault="00CC0F3E"/>
    <w:p w14:paraId="2FF552C3" w14:textId="77777777" w:rsidR="00CC0F3E" w:rsidRDefault="00CF1CA7">
      <w:pPr>
        <w:shd w:val="clear" w:color="auto" w:fill="EDEDED"/>
      </w:pPr>
      <w:r>
        <w:rPr>
          <w:b/>
        </w:rPr>
        <w:t xml:space="preserve">Simulation notice. </w:t>
      </w:r>
      <w:r>
        <w:t>The Iron Man Mark 85 armor, the Arc Reactor, FRIDAY, JARVIS and Stark Laboratory are fictional (Marvel). Every number in this case study – power ratings, losses, thermal rises, nanomaterial quantities, task durations – is invented simulation data designed for an academic exercise. None of the values is a measurement of a real physical system. The algorithms, mathematics, code and results, however, are real: every result reported here was produced by executing the accompanying Python application.</w:t>
      </w:r>
    </w:p>
    <w:p w14:paraId="7174C3BA" w14:textId="77777777" w:rsidR="00CC0F3E" w:rsidRDefault="00CF1CA7">
      <w:r>
        <w:br w:type="page"/>
      </w:r>
    </w:p>
    <w:p w14:paraId="27859BF3" w14:textId="77777777" w:rsidR="00CC0F3E" w:rsidRDefault="00CF1CA7">
      <w:pPr>
        <w:pStyle w:val="Heading1"/>
      </w:pPr>
      <w:r>
        <w:lastRenderedPageBreak/>
        <w:t>Contents</w:t>
      </w:r>
    </w:p>
    <w:p w14:paraId="4BBC89FA" w14:textId="77777777" w:rsidR="00CC0F3E" w:rsidRDefault="00CF1CA7">
      <w:pPr>
        <w:spacing w:after="20"/>
      </w:pPr>
      <w:r>
        <w:t>Abstract</w:t>
      </w:r>
    </w:p>
    <w:p w14:paraId="1B06075A" w14:textId="77777777" w:rsidR="00CC0F3E" w:rsidRDefault="00CF1CA7">
      <w:pPr>
        <w:spacing w:after="20"/>
      </w:pPr>
      <w:r>
        <w:t>1. Introduction</w:t>
      </w:r>
    </w:p>
    <w:p w14:paraId="5154BEC4" w14:textId="77777777" w:rsidR="00CC0F3E" w:rsidRDefault="00CF1CA7">
      <w:pPr>
        <w:spacing w:after="20"/>
      </w:pPr>
      <w:r>
        <w:t>2. Background: Iron Man Technology Concepts</w:t>
      </w:r>
    </w:p>
    <w:p w14:paraId="3B275273" w14:textId="77777777" w:rsidR="00CC0F3E" w:rsidRDefault="00CF1CA7">
      <w:pPr>
        <w:spacing w:after="20"/>
      </w:pPr>
      <w:r>
        <w:t>3. Unified Engineering Problem Statement</w:t>
      </w:r>
    </w:p>
    <w:p w14:paraId="6E92D92C" w14:textId="77777777" w:rsidR="00CC0F3E" w:rsidRDefault="00CF1CA7">
      <w:pPr>
        <w:spacing w:after="20"/>
      </w:pPr>
      <w:r>
        <w:t>4. Objectives</w:t>
      </w:r>
    </w:p>
    <w:p w14:paraId="12A24D32" w14:textId="77777777" w:rsidR="00CC0F3E" w:rsidRDefault="00CF1CA7">
      <w:pPr>
        <w:spacing w:after="20"/>
      </w:pPr>
      <w:r>
        <w:t>5. System Architecture</w:t>
      </w:r>
    </w:p>
    <w:p w14:paraId="77783354" w14:textId="77777777" w:rsidR="00CC0F3E" w:rsidRDefault="00CF1CA7">
      <w:pPr>
        <w:spacing w:after="20"/>
      </w:pPr>
      <w:r>
        <w:t>6. Problem Formulation and Mathematical Models</w:t>
      </w:r>
    </w:p>
    <w:p w14:paraId="5956183F" w14:textId="77777777" w:rsidR="00CC0F3E" w:rsidRDefault="00CF1CA7">
      <w:pPr>
        <w:spacing w:after="20"/>
      </w:pPr>
      <w:r>
        <w:t>7. The Three Algorithms and Why All Three Are Needed</w:t>
      </w:r>
    </w:p>
    <w:p w14:paraId="56ED171B" w14:textId="77777777" w:rsidR="00CC0F3E" w:rsidRDefault="00CF1CA7">
      <w:pPr>
        <w:spacing w:after="20"/>
      </w:pPr>
      <w:r>
        <w:t>8. Integrated Methodology and Data Flow</w:t>
      </w:r>
    </w:p>
    <w:p w14:paraId="609C4810" w14:textId="77777777" w:rsidR="00CC0F3E" w:rsidRDefault="00CF1CA7">
      <w:pPr>
        <w:spacing w:after="20"/>
      </w:pPr>
      <w:r>
        <w:t>9. Pseudocode</w:t>
      </w:r>
    </w:p>
    <w:p w14:paraId="6685852C" w14:textId="77777777" w:rsidR="00CC0F3E" w:rsidRDefault="00CF1CA7">
      <w:pPr>
        <w:spacing w:after="20"/>
      </w:pPr>
      <w:r>
        <w:t>10. Python Implementation</w:t>
      </w:r>
    </w:p>
    <w:p w14:paraId="2B52D063" w14:textId="77777777" w:rsidR="00CC0F3E" w:rsidRDefault="00CF1CA7">
      <w:pPr>
        <w:spacing w:after="20"/>
      </w:pPr>
      <w:r>
        <w:t>11. Experimental Setup and Common Input Dataset</w:t>
      </w:r>
    </w:p>
    <w:p w14:paraId="231132EB" w14:textId="77777777" w:rsidR="00CC0F3E" w:rsidRDefault="00CF1CA7">
      <w:pPr>
        <w:spacing w:after="20"/>
      </w:pPr>
      <w:r>
        <w:t>12. Step-by-Step Execution Trace</w:t>
      </w:r>
    </w:p>
    <w:p w14:paraId="65DB29C0" w14:textId="77777777" w:rsidR="00CC0F3E" w:rsidRDefault="00CF1CA7">
      <w:pPr>
        <w:spacing w:after="20"/>
      </w:pPr>
      <w:r>
        <w:t>13. Results</w:t>
      </w:r>
    </w:p>
    <w:p w14:paraId="23DD966D" w14:textId="77777777" w:rsidR="00CC0F3E" w:rsidRDefault="00CF1CA7">
      <w:pPr>
        <w:spacing w:after="20"/>
      </w:pPr>
      <w:r>
        <w:t>14. Performance Analysis</w:t>
      </w:r>
    </w:p>
    <w:p w14:paraId="06E087C0" w14:textId="77777777" w:rsidR="00CC0F3E" w:rsidRDefault="00CF1CA7">
      <w:pPr>
        <w:spacing w:after="20"/>
      </w:pPr>
      <w:r>
        <w:t>15. Algorithm Comparison</w:t>
      </w:r>
    </w:p>
    <w:p w14:paraId="6EC49468" w14:textId="77777777" w:rsidR="00CC0F3E" w:rsidRDefault="00CF1CA7">
      <w:pPr>
        <w:spacing w:after="20"/>
      </w:pPr>
      <w:r>
        <w:t>16. Limitations</w:t>
      </w:r>
    </w:p>
    <w:p w14:paraId="067E5AD0" w14:textId="77777777" w:rsidR="00CC0F3E" w:rsidRDefault="00CF1CA7">
      <w:pPr>
        <w:spacing w:after="20"/>
      </w:pPr>
      <w:r>
        <w:t>17. Real-World Engineering Relevance</w:t>
      </w:r>
    </w:p>
    <w:p w14:paraId="386E88F2" w14:textId="77777777" w:rsidR="00CC0F3E" w:rsidRDefault="00CF1CA7">
      <w:pPr>
        <w:spacing w:after="20"/>
      </w:pPr>
      <w:r>
        <w:t>18. Conclusion</w:t>
      </w:r>
    </w:p>
    <w:p w14:paraId="03888C47" w14:textId="77777777" w:rsidR="00CC0F3E" w:rsidRDefault="00CF1CA7">
      <w:pPr>
        <w:spacing w:after="20"/>
      </w:pPr>
      <w:r>
        <w:t>References</w:t>
      </w:r>
    </w:p>
    <w:p w14:paraId="287A2389" w14:textId="77777777" w:rsidR="00CC0F3E" w:rsidRDefault="00CF1CA7">
      <w:pPr>
        <w:spacing w:after="20"/>
      </w:pPr>
      <w:r>
        <w:t>Viva Questions and Answers</w:t>
      </w:r>
    </w:p>
    <w:p w14:paraId="70B20AE5" w14:textId="77777777" w:rsidR="00CC0F3E" w:rsidRDefault="00CF1CA7">
      <w:pPr>
        <w:spacing w:after="20"/>
      </w:pPr>
      <w:r>
        <w:t>Appendix A. Complete Source Code</w:t>
      </w:r>
    </w:p>
    <w:p w14:paraId="7958E202" w14:textId="77777777" w:rsidR="00CC0F3E" w:rsidRDefault="00CF1CA7">
      <w:pPr>
        <w:spacing w:after="20"/>
      </w:pPr>
      <w:r>
        <w:t>Appendix B. Shared Mission Dataset (JSON)</w:t>
      </w:r>
    </w:p>
    <w:p w14:paraId="61E35971" w14:textId="77777777" w:rsidR="00CC0F3E" w:rsidRDefault="00CF1CA7">
      <w:pPr>
        <w:spacing w:after="20"/>
      </w:pPr>
      <w:r>
        <w:t>Appendix C. Console Output of the Executed Mission</w:t>
      </w:r>
    </w:p>
    <w:p w14:paraId="69EB217C" w14:textId="77777777" w:rsidR="00CC0F3E" w:rsidRDefault="00CF1CA7">
      <w:r>
        <w:br w:type="page"/>
      </w:r>
    </w:p>
    <w:p w14:paraId="7C707F4A" w14:textId="77777777" w:rsidR="00CC0F3E" w:rsidRDefault="00CF1CA7">
      <w:pPr>
        <w:pStyle w:val="Heading1"/>
      </w:pPr>
      <w:r>
        <w:lastRenderedPageBreak/>
        <w:t>Abstract</w:t>
      </w:r>
    </w:p>
    <w:p w14:paraId="02D033A5" w14:textId="77777777" w:rsidR="00CC0F3E" w:rsidRDefault="00CF1CA7">
      <w:pPr>
        <w:jc w:val="both"/>
      </w:pPr>
      <w:r>
        <w:t xml:space="preserve">During a test session at Stark Tower, FRIDAY detects a cascading failure in the Iron Man Mark 85: the primary power converter (PC1) is offline, the Arc Reactor is derated to 1000 kW, the nanomaterial reserve is limited to 1200 nano-units (NU), and five subsystems are damaged. This case study presents JARVIS, an integrated AI recovery planner that solves this single engineering problem in three cooperating stages. Stage 1 applies Uniform Cost Search (UCS) to a weighted power-distribution graph and finds the </w:t>
      </w:r>
      <w:r>
        <w:t>minimum-cost route that avoids failed components and respects capacity and cumulative thermal limits (ARC → PC2 → SW1 → SW2 → BUS_B → CLH, cost 44.20). Because the thermal limit is a path constraint, we use a label-setting form of UCS with dominance pruning that remains provably optimal. The route fixes the deliverable power and therefore the repair power budget B = 530 kW. Stage 2 uses Simulated Annealing (SA) to distribute nanomaterial among five protection and repair functions, maximising a non-convex re</w:t>
      </w:r>
      <w:r>
        <w:t>adiness objective subject to the budget, the reserve, mandatory structural protection and the armor thermal limit. Stage 3 converts the route and the allocation into task durations and a residual power cap and solves the laboratory scheduling problem as a Constraint Satisfaction Problem (CSP) using backtracking with Minimum Remaining Values, the degree heuristic and forward checking. JARVIS monitors feasibility between stages. In the executed mission the first plan was rejected because armor charging (120 k</w:t>
      </w:r>
      <w:r>
        <w:t>W) exceeded the residual power (111.9 kW), and JARVIS replanned by lowering the nanomaterial power fraction from 0.80 to 0.70. The final plan completes in 15 slots (7.5 h) against a 8 h deadline and passes 36/36 independent constraint checks. Experiments show SA outperforming pure hill-climbing on all 30 random seeds and MRV + degree + forward checking reducing CSP search from 3828 to 10 nodes.</w:t>
      </w:r>
    </w:p>
    <w:p w14:paraId="0859FADD" w14:textId="77777777" w:rsidR="00CC0F3E" w:rsidRDefault="00CF1CA7">
      <w:pPr>
        <w:jc w:val="both"/>
      </w:pPr>
      <w:r>
        <w:rPr>
          <w:b/>
        </w:rPr>
        <w:t xml:space="preserve">Keywords: </w:t>
      </w:r>
      <w:r>
        <w:t>uniform cost search, resource-constrained shortest path, simulated annealing, constraint satisfaction, MRV, forward checking, integrated planning, replanning.</w:t>
      </w:r>
    </w:p>
    <w:p w14:paraId="7EF9B36B" w14:textId="77777777" w:rsidR="00CC0F3E" w:rsidRDefault="00CF1CA7">
      <w:pPr>
        <w:shd w:val="clear" w:color="auto" w:fill="EDEDED"/>
      </w:pPr>
      <w:r>
        <w:rPr>
          <w:b/>
        </w:rPr>
        <w:t xml:space="preserve">Simulation notice. </w:t>
      </w:r>
      <w:r>
        <w:t>The Iron Man Mark 85 armor, the Arc Reactor, FRIDAY, JARVIS and Stark Laboratory are fictional (Marvel). Every number in this case study – power ratings, losses, thermal rises, nanomaterial quantities, task durations – is invented simulation data designed for an academic exercise. None of the values is a measurement of a real physical system. The algorithms, mathematics, code and results, however, are real: every result reported here was produced by executing the accompanying Python application.</w:t>
      </w:r>
    </w:p>
    <w:p w14:paraId="4C651D7A" w14:textId="77777777" w:rsidR="00CC0F3E" w:rsidRDefault="00CF1CA7">
      <w:pPr>
        <w:pStyle w:val="Heading1"/>
      </w:pPr>
      <w:r>
        <w:t>1. Introduction</w:t>
      </w:r>
    </w:p>
    <w:p w14:paraId="5E28A790" w14:textId="77777777" w:rsidR="00CC0F3E" w:rsidRDefault="00CF1CA7">
      <w:pPr>
        <w:jc w:val="both"/>
      </w:pPr>
      <w:r>
        <w:t xml:space="preserve">Real engineering recoveries are rarely a single textbook problem. Restoring a damaged system usually means deciding how to re-route energy, how to spend scarce material, and in which order to perform maintenance with shared equipment. These decisions are coupled: the energy route limits the power available for repair, the repair allocation sets how much work must be scheduled, and the schedule must fit within the energy and equipment left over. Treating them independently can produce three locally sensible </w:t>
      </w:r>
      <w:r>
        <w:t>answers that cannot be executed together.</w:t>
      </w:r>
    </w:p>
    <w:p w14:paraId="58B11BC6" w14:textId="77777777" w:rsidR="00CC0F3E" w:rsidRDefault="00CF1CA7">
      <w:pPr>
        <w:jc w:val="both"/>
      </w:pPr>
      <w:r>
        <w:t>This case study uses the fictional Iron Man Mark 85 armor as a rich, engaging setting for exactly such a coupled problem. JARVIS, Tony Stark's AI system, has to bring the armor back to a safe operational state after a failure detected by FRIDAY. We show that three classical AI techniques, each matched to the structure of one sub-problem, can be chained into one pipeline in which the output of each stage becomes a hard input of the next:</w:t>
      </w:r>
    </w:p>
    <w:p w14:paraId="1D835A51" w14:textId="77777777" w:rsidR="00CC0F3E" w:rsidRDefault="00CF1CA7">
      <w:pPr>
        <w:pStyle w:val="ListBullet"/>
      </w:pPr>
      <w:r>
        <w:rPr>
          <w:b/>
        </w:rPr>
        <w:t xml:space="preserve">Uniform Cost Search </w:t>
      </w:r>
      <w:r>
        <w:t>for the shortest-path structure of the power network (optimal, complete, non-negative additive costs);</w:t>
      </w:r>
    </w:p>
    <w:p w14:paraId="532C91AB" w14:textId="77777777" w:rsidR="00CC0F3E" w:rsidRDefault="00CF1CA7">
      <w:pPr>
        <w:pStyle w:val="ListBullet"/>
      </w:pPr>
      <w:r>
        <w:rPr>
          <w:b/>
        </w:rPr>
        <w:lastRenderedPageBreak/>
        <w:t xml:space="preserve">Simulated Annealing </w:t>
      </w:r>
      <w:r>
        <w:t>for the rugged, non-convex resource-allocation landscape (good solutions without exhaustive enumeration, escapes local optima);</w:t>
      </w:r>
    </w:p>
    <w:p w14:paraId="6FDD2875" w14:textId="77777777" w:rsidR="00CC0F3E" w:rsidRDefault="00CF1CA7">
      <w:pPr>
        <w:pStyle w:val="ListBullet"/>
      </w:pPr>
      <w:r>
        <w:rPr>
          <w:b/>
        </w:rPr>
        <w:t xml:space="preserve">Constraint Satisfaction </w:t>
      </w:r>
      <w:r>
        <w:t>for the scheduling problem whose difficulty lies in many hard, interacting constraints rather than in an objective.</w:t>
      </w:r>
    </w:p>
    <w:p w14:paraId="1265FA75" w14:textId="77777777" w:rsidR="00CC0F3E" w:rsidRDefault="00CF1CA7">
      <w:pPr>
        <w:jc w:val="both"/>
      </w:pPr>
      <w:r>
        <w:t>The contribution is not a new algorithm but a complete, executable and validated integration: one shared dataset, one orchestrator with explicit data hand-offs and replanning rules, independent validation of every constraint, and a dashboard reporting one final recovery outcome.</w:t>
      </w:r>
    </w:p>
    <w:p w14:paraId="6D4607FC" w14:textId="77777777" w:rsidR="00CC0F3E" w:rsidRDefault="00CF1CA7">
      <w:pPr>
        <w:pStyle w:val="Heading1"/>
      </w:pPr>
      <w:r>
        <w:t>2. Background: Iron Man Technology Concepts</w:t>
      </w:r>
    </w:p>
    <w:p w14:paraId="32AD3234" w14:textId="77777777" w:rsidR="00CC0F3E" w:rsidRDefault="00CF1CA7">
      <w:pPr>
        <w:jc w:val="both"/>
      </w:pPr>
      <w:r>
        <w:t>The engineering vocabulary used in this case study is taken from the Iron Man universe and translated into components that an AI planner can reason about. All specifications are fictional.</w:t>
      </w:r>
    </w:p>
    <w:p w14:paraId="396BBED8" w14:textId="77777777" w:rsidR="00CC0F3E" w:rsidRDefault="00CF1CA7">
      <w:pPr>
        <w:keepNext/>
        <w:spacing w:before="120"/>
      </w:pPr>
      <w:r>
        <w:rPr>
          <w:b/>
          <w:sz w:val="20"/>
        </w:rPr>
        <w:t>Table 1. Iron Man technology concepts and their computational models</w:t>
      </w:r>
    </w:p>
    <w:tbl>
      <w:tblPr>
        <w:tblStyle w:val="TableGrid"/>
        <w:tblW w:w="0" w:type="auto"/>
        <w:jc w:val="center"/>
        <w:tblLook w:val="04A0" w:firstRow="1" w:lastRow="0" w:firstColumn="1" w:lastColumn="0" w:noHBand="0" w:noVBand="1"/>
      </w:tblPr>
      <w:tblGrid>
        <w:gridCol w:w="2041"/>
        <w:gridCol w:w="3969"/>
        <w:gridCol w:w="3402"/>
      </w:tblGrid>
      <w:tr w:rsidR="00CC0F3E" w14:paraId="2135D803" w14:textId="77777777">
        <w:trPr>
          <w:jc w:val="center"/>
        </w:trPr>
        <w:tc>
          <w:tcPr>
            <w:tcW w:w="2041" w:type="dxa"/>
            <w:shd w:val="clear" w:color="auto" w:fill="D9D9D9"/>
          </w:tcPr>
          <w:p w14:paraId="75854905" w14:textId="77777777" w:rsidR="00CC0F3E" w:rsidRDefault="00CF1CA7">
            <w:r>
              <w:rPr>
                <w:b/>
                <w:sz w:val="18"/>
              </w:rPr>
              <w:t>Concept</w:t>
            </w:r>
          </w:p>
        </w:tc>
        <w:tc>
          <w:tcPr>
            <w:tcW w:w="3969" w:type="dxa"/>
            <w:shd w:val="clear" w:color="auto" w:fill="D9D9D9"/>
          </w:tcPr>
          <w:p w14:paraId="154F3BE1" w14:textId="77777777" w:rsidR="00CC0F3E" w:rsidRDefault="00CF1CA7">
            <w:r>
              <w:rPr>
                <w:b/>
                <w:sz w:val="18"/>
              </w:rPr>
              <w:t>Role in this case study</w:t>
            </w:r>
          </w:p>
        </w:tc>
        <w:tc>
          <w:tcPr>
            <w:tcW w:w="3402" w:type="dxa"/>
            <w:shd w:val="clear" w:color="auto" w:fill="D9D9D9"/>
          </w:tcPr>
          <w:p w14:paraId="1BB8F258" w14:textId="77777777" w:rsidR="00CC0F3E" w:rsidRDefault="00CF1CA7">
            <w:r>
              <w:rPr>
                <w:b/>
                <w:sz w:val="18"/>
              </w:rPr>
              <w:t>Modelled as</w:t>
            </w:r>
          </w:p>
        </w:tc>
      </w:tr>
      <w:tr w:rsidR="00CC0F3E" w14:paraId="20C085CC" w14:textId="77777777">
        <w:trPr>
          <w:jc w:val="center"/>
        </w:trPr>
        <w:tc>
          <w:tcPr>
            <w:tcW w:w="2041" w:type="dxa"/>
          </w:tcPr>
          <w:p w14:paraId="29ACADDA" w14:textId="77777777" w:rsidR="00CC0F3E" w:rsidRDefault="00CF1CA7">
            <w:r>
              <w:rPr>
                <w:sz w:val="18"/>
              </w:rPr>
              <w:t>Arc Reactor</w:t>
            </w:r>
          </w:p>
        </w:tc>
        <w:tc>
          <w:tcPr>
            <w:tcW w:w="3969" w:type="dxa"/>
          </w:tcPr>
          <w:p w14:paraId="609657F7" w14:textId="77777777" w:rsidR="00CC0F3E" w:rsidRDefault="00CF1CA7">
            <w:r>
              <w:rPr>
                <w:sz w:val="18"/>
              </w:rPr>
              <w:t>Compact power source in the armor chest; derated after the fault</w:t>
            </w:r>
          </w:p>
        </w:tc>
        <w:tc>
          <w:tcPr>
            <w:tcW w:w="3402" w:type="dxa"/>
          </w:tcPr>
          <w:p w14:paraId="02B97B6C" w14:textId="77777777" w:rsidR="00CC0F3E" w:rsidRDefault="00CF1CA7">
            <w:r>
              <w:rPr>
                <w:sz w:val="18"/>
              </w:rPr>
              <w:t>Graph source node ARC, P_avail = 1000 kW</w:t>
            </w:r>
          </w:p>
        </w:tc>
      </w:tr>
      <w:tr w:rsidR="00CC0F3E" w14:paraId="1A76B70D" w14:textId="77777777">
        <w:trPr>
          <w:jc w:val="center"/>
        </w:trPr>
        <w:tc>
          <w:tcPr>
            <w:tcW w:w="2041" w:type="dxa"/>
          </w:tcPr>
          <w:p w14:paraId="14D9B95B" w14:textId="77777777" w:rsidR="00CC0F3E" w:rsidRDefault="00CF1CA7">
            <w:r>
              <w:rPr>
                <w:sz w:val="18"/>
              </w:rPr>
              <w:t>Power converters PC1–PC3</w:t>
            </w:r>
          </w:p>
        </w:tc>
        <w:tc>
          <w:tcPr>
            <w:tcW w:w="3969" w:type="dxa"/>
          </w:tcPr>
          <w:p w14:paraId="7FA8A528" w14:textId="77777777" w:rsidR="00CC0F3E" w:rsidRDefault="00CF1CA7">
            <w:r>
              <w:rPr>
                <w:sz w:val="18"/>
              </w:rPr>
              <w:t>Condition reactor output for the armor bus; PC1 has failed</w:t>
            </w:r>
          </w:p>
        </w:tc>
        <w:tc>
          <w:tcPr>
            <w:tcW w:w="3402" w:type="dxa"/>
          </w:tcPr>
          <w:p w14:paraId="03D4EC37" w14:textId="77777777" w:rsidR="00CC0F3E" w:rsidRDefault="00CF1CA7">
            <w:r>
              <w:rPr>
                <w:sz w:val="18"/>
              </w:rPr>
              <w:t>Graph nodes; status FAILED makes a node unusable</w:t>
            </w:r>
          </w:p>
        </w:tc>
      </w:tr>
      <w:tr w:rsidR="00CC0F3E" w14:paraId="2C8DAD73" w14:textId="77777777">
        <w:trPr>
          <w:jc w:val="center"/>
        </w:trPr>
        <w:tc>
          <w:tcPr>
            <w:tcW w:w="2041" w:type="dxa"/>
          </w:tcPr>
          <w:p w14:paraId="5759229F" w14:textId="77777777" w:rsidR="00CC0F3E" w:rsidRDefault="00CF1CA7">
            <w:r>
              <w:rPr>
                <w:sz w:val="18"/>
              </w:rPr>
              <w:t>Backup storage (BKP)</w:t>
            </w:r>
          </w:p>
        </w:tc>
        <w:tc>
          <w:tcPr>
            <w:tcW w:w="3969" w:type="dxa"/>
          </w:tcPr>
          <w:p w14:paraId="119210BF" w14:textId="77777777" w:rsidR="00CC0F3E" w:rsidRDefault="00CF1CA7">
            <w:r>
              <w:rPr>
                <w:sz w:val="18"/>
              </w:rPr>
              <w:t>Supercapacitor bank providing an alternative feed</w:t>
            </w:r>
          </w:p>
        </w:tc>
        <w:tc>
          <w:tcPr>
            <w:tcW w:w="3402" w:type="dxa"/>
          </w:tcPr>
          <w:p w14:paraId="2B9920D7" w14:textId="77777777" w:rsidR="00CC0F3E" w:rsidRDefault="00CF1CA7">
            <w:r>
              <w:rPr>
                <w:sz w:val="18"/>
              </w:rPr>
              <w:t>Graph node with high loss</w:t>
            </w:r>
          </w:p>
        </w:tc>
      </w:tr>
      <w:tr w:rsidR="00CC0F3E" w14:paraId="5C287921" w14:textId="77777777">
        <w:trPr>
          <w:jc w:val="center"/>
        </w:trPr>
        <w:tc>
          <w:tcPr>
            <w:tcW w:w="2041" w:type="dxa"/>
          </w:tcPr>
          <w:p w14:paraId="5243EA58" w14:textId="77777777" w:rsidR="00CC0F3E" w:rsidRDefault="00CF1CA7">
            <w:r>
              <w:rPr>
                <w:sz w:val="18"/>
              </w:rPr>
              <w:t>Switching units, distribution buses</w:t>
            </w:r>
          </w:p>
        </w:tc>
        <w:tc>
          <w:tcPr>
            <w:tcW w:w="3969" w:type="dxa"/>
          </w:tcPr>
          <w:p w14:paraId="12821C72" w14:textId="77777777" w:rsidR="00CC0F3E" w:rsidRDefault="00CF1CA7">
            <w:r>
              <w:rPr>
                <w:sz w:val="18"/>
              </w:rPr>
              <w:t>Route power to the critical load hub</w:t>
            </w:r>
          </w:p>
        </w:tc>
        <w:tc>
          <w:tcPr>
            <w:tcW w:w="3402" w:type="dxa"/>
          </w:tcPr>
          <w:p w14:paraId="2489F92A" w14:textId="77777777" w:rsidR="00CC0F3E" w:rsidRDefault="00CF1CA7">
            <w:r>
              <w:rPr>
                <w:sz w:val="18"/>
              </w:rPr>
              <w:t>Graph nodes SW1–SW3, BUS_A–C</w:t>
            </w:r>
          </w:p>
        </w:tc>
      </w:tr>
      <w:tr w:rsidR="00CC0F3E" w14:paraId="76A801BF" w14:textId="77777777">
        <w:trPr>
          <w:jc w:val="center"/>
        </w:trPr>
        <w:tc>
          <w:tcPr>
            <w:tcW w:w="2041" w:type="dxa"/>
          </w:tcPr>
          <w:p w14:paraId="17BBBBA9" w14:textId="77777777" w:rsidR="00CC0F3E" w:rsidRDefault="00CF1CA7">
            <w:r>
              <w:rPr>
                <w:sz w:val="18"/>
              </w:rPr>
              <w:t>Critical load hub (CLH)</w:t>
            </w:r>
          </w:p>
        </w:tc>
        <w:tc>
          <w:tcPr>
            <w:tcW w:w="3969" w:type="dxa"/>
          </w:tcPr>
          <w:p w14:paraId="181AFF9D" w14:textId="77777777" w:rsidR="00CC0F3E" w:rsidRDefault="00CF1CA7">
            <w:r>
              <w:rPr>
                <w:sz w:val="18"/>
              </w:rPr>
              <w:t>Feeds flight controller, stabiliser, sensors, life support</w:t>
            </w:r>
          </w:p>
        </w:tc>
        <w:tc>
          <w:tcPr>
            <w:tcW w:w="3402" w:type="dxa"/>
          </w:tcPr>
          <w:p w14:paraId="5ECCECDF" w14:textId="77777777" w:rsidR="00CC0F3E" w:rsidRDefault="00CF1CA7">
            <w:r>
              <w:rPr>
                <w:sz w:val="18"/>
              </w:rPr>
              <w:t>UCS goal; critical load 420 kW</w:t>
            </w:r>
          </w:p>
        </w:tc>
      </w:tr>
      <w:tr w:rsidR="00CC0F3E" w14:paraId="3C2BA2E2" w14:textId="77777777">
        <w:trPr>
          <w:jc w:val="center"/>
        </w:trPr>
        <w:tc>
          <w:tcPr>
            <w:tcW w:w="2041" w:type="dxa"/>
          </w:tcPr>
          <w:p w14:paraId="2657FB51" w14:textId="77777777" w:rsidR="00CC0F3E" w:rsidRDefault="00CF1CA7">
            <w:r>
              <w:rPr>
                <w:sz w:val="18"/>
              </w:rPr>
              <w:t>Nanotech (Mark 50+ style) armor</w:t>
            </w:r>
          </w:p>
        </w:tc>
        <w:tc>
          <w:tcPr>
            <w:tcW w:w="3969" w:type="dxa"/>
          </w:tcPr>
          <w:p w14:paraId="185120E1" w14:textId="77777777" w:rsidR="00CC0F3E" w:rsidRDefault="00CF1CA7">
            <w:r>
              <w:rPr>
                <w:sz w:val="18"/>
              </w:rPr>
              <w:t>Nanoparticles reconfigure into plates, shields, repairs</w:t>
            </w:r>
          </w:p>
        </w:tc>
        <w:tc>
          <w:tcPr>
            <w:tcW w:w="3402" w:type="dxa"/>
          </w:tcPr>
          <w:p w14:paraId="7B671207" w14:textId="77777777" w:rsidR="00CC0F3E" w:rsidRDefault="00CF1CA7">
            <w:r>
              <w:rPr>
                <w:sz w:val="18"/>
              </w:rPr>
              <w:t>Reserve of 1200 NU split into 5 categories</w:t>
            </w:r>
          </w:p>
        </w:tc>
      </w:tr>
      <w:tr w:rsidR="00CC0F3E" w14:paraId="1E05D39D" w14:textId="77777777">
        <w:trPr>
          <w:jc w:val="center"/>
        </w:trPr>
        <w:tc>
          <w:tcPr>
            <w:tcW w:w="2041" w:type="dxa"/>
          </w:tcPr>
          <w:p w14:paraId="71149A2E" w14:textId="77777777" w:rsidR="00CC0F3E" w:rsidRDefault="00CF1CA7">
            <w:r>
              <w:rPr>
                <w:sz w:val="18"/>
              </w:rPr>
              <w:t>FRIDAY</w:t>
            </w:r>
          </w:p>
        </w:tc>
        <w:tc>
          <w:tcPr>
            <w:tcW w:w="3969" w:type="dxa"/>
          </w:tcPr>
          <w:p w14:paraId="3E6BCDFF" w14:textId="77777777" w:rsidR="00CC0F3E" w:rsidRDefault="00CF1CA7">
            <w:r>
              <w:rPr>
                <w:sz w:val="18"/>
              </w:rPr>
              <w:t>Fault-monitoring AI that raises the alarm</w:t>
            </w:r>
          </w:p>
        </w:tc>
        <w:tc>
          <w:tcPr>
            <w:tcW w:w="3402" w:type="dxa"/>
          </w:tcPr>
          <w:p w14:paraId="48CA9012" w14:textId="77777777" w:rsidR="00CC0F3E" w:rsidRDefault="00CF1CA7">
            <w:r>
              <w:rPr>
                <w:sz w:val="18"/>
              </w:rPr>
              <w:t>Source of the subsystem status data</w:t>
            </w:r>
          </w:p>
        </w:tc>
      </w:tr>
      <w:tr w:rsidR="00CC0F3E" w14:paraId="4BE5D2B7" w14:textId="77777777">
        <w:trPr>
          <w:jc w:val="center"/>
        </w:trPr>
        <w:tc>
          <w:tcPr>
            <w:tcW w:w="2041" w:type="dxa"/>
          </w:tcPr>
          <w:p w14:paraId="6093F60A" w14:textId="77777777" w:rsidR="00CC0F3E" w:rsidRDefault="00CF1CA7">
            <w:r>
              <w:rPr>
                <w:sz w:val="18"/>
              </w:rPr>
              <w:t>JARVIS</w:t>
            </w:r>
          </w:p>
        </w:tc>
        <w:tc>
          <w:tcPr>
            <w:tcW w:w="3969" w:type="dxa"/>
          </w:tcPr>
          <w:p w14:paraId="2752CCD4" w14:textId="77777777" w:rsidR="00CC0F3E" w:rsidRDefault="00CF1CA7">
            <w:r>
              <w:rPr>
                <w:sz w:val="18"/>
              </w:rPr>
              <w:t>Planning AI that coordinates recovery</w:t>
            </w:r>
          </w:p>
        </w:tc>
        <w:tc>
          <w:tcPr>
            <w:tcW w:w="3402" w:type="dxa"/>
          </w:tcPr>
          <w:p w14:paraId="2E88A9C6" w14:textId="77777777" w:rsidR="00CC0F3E" w:rsidRDefault="00CF1CA7">
            <w:r>
              <w:rPr>
                <w:sz w:val="18"/>
              </w:rPr>
              <w:t>The orchestrator implemented in Python</w:t>
            </w:r>
          </w:p>
        </w:tc>
      </w:tr>
      <w:tr w:rsidR="00CC0F3E" w14:paraId="7BF02F14" w14:textId="77777777">
        <w:trPr>
          <w:jc w:val="center"/>
        </w:trPr>
        <w:tc>
          <w:tcPr>
            <w:tcW w:w="2041" w:type="dxa"/>
          </w:tcPr>
          <w:p w14:paraId="4AD1A2C0" w14:textId="77777777" w:rsidR="00CC0F3E" w:rsidRDefault="00CF1CA7">
            <w:r>
              <w:rPr>
                <w:sz w:val="18"/>
              </w:rPr>
              <w:t>Stark Laboratory</w:t>
            </w:r>
          </w:p>
        </w:tc>
        <w:tc>
          <w:tcPr>
            <w:tcW w:w="3969" w:type="dxa"/>
          </w:tcPr>
          <w:p w14:paraId="675D8BA5" w14:textId="77777777" w:rsidR="00CC0F3E" w:rsidRDefault="00CF1CA7">
            <w:r>
              <w:rPr>
                <w:sz w:val="18"/>
              </w:rPr>
              <w:t>Robotic arms, repair stations, bays, charger, test rig, technicians</w:t>
            </w:r>
          </w:p>
        </w:tc>
        <w:tc>
          <w:tcPr>
            <w:tcW w:w="3402" w:type="dxa"/>
          </w:tcPr>
          <w:p w14:paraId="0AC3285D" w14:textId="77777777" w:rsidR="00CC0F3E" w:rsidRDefault="00CF1CA7">
            <w:r>
              <w:rPr>
                <w:sz w:val="18"/>
              </w:rPr>
              <w:t>CSP resources and capacities</w:t>
            </w:r>
          </w:p>
        </w:tc>
      </w:tr>
    </w:tbl>
    <w:p w14:paraId="484B146A" w14:textId="77777777" w:rsidR="00CC0F3E" w:rsidRDefault="00CC0F3E">
      <w:pPr>
        <w:spacing w:after="40"/>
      </w:pPr>
    </w:p>
    <w:p w14:paraId="035B13FB" w14:textId="77777777" w:rsidR="00CC0F3E" w:rsidRDefault="00CF1CA7">
      <w:pPr>
        <w:pStyle w:val="Heading1"/>
      </w:pPr>
      <w:r>
        <w:t>3. Unified Engineering Problem Statement</w:t>
      </w:r>
    </w:p>
    <w:p w14:paraId="581A461F" w14:textId="77777777" w:rsidR="00CC0F3E" w:rsidRDefault="00CF1CA7">
      <w:pPr>
        <w:jc w:val="both"/>
      </w:pPr>
      <w:r>
        <w:t>FRIDAY reports the following state of the Mark 85 at the start of the mission:</w:t>
      </w:r>
    </w:p>
    <w:p w14:paraId="0300E71C" w14:textId="77777777" w:rsidR="00CC0F3E" w:rsidRDefault="00CF1CA7">
      <w:pPr>
        <w:keepNext/>
        <w:spacing w:before="120"/>
      </w:pPr>
      <w:r>
        <w:rPr>
          <w:b/>
          <w:sz w:val="20"/>
        </w:rPr>
        <w:t>Table 2. Subsystem status at fault detection (fictional)</w:t>
      </w:r>
    </w:p>
    <w:tbl>
      <w:tblPr>
        <w:tblStyle w:val="TableGrid"/>
        <w:tblW w:w="0" w:type="auto"/>
        <w:jc w:val="center"/>
        <w:tblLook w:val="04A0" w:firstRow="1" w:lastRow="0" w:firstColumn="1" w:lastColumn="0" w:noHBand="0" w:noVBand="1"/>
      </w:tblPr>
      <w:tblGrid>
        <w:gridCol w:w="1882"/>
        <w:gridCol w:w="1882"/>
        <w:gridCol w:w="1882"/>
        <w:gridCol w:w="1882"/>
        <w:gridCol w:w="1882"/>
      </w:tblGrid>
      <w:tr w:rsidR="00CC0F3E" w14:paraId="1C1971AE" w14:textId="77777777">
        <w:trPr>
          <w:jc w:val="center"/>
        </w:trPr>
        <w:tc>
          <w:tcPr>
            <w:tcW w:w="1882" w:type="dxa"/>
            <w:shd w:val="clear" w:color="auto" w:fill="D9D9D9"/>
          </w:tcPr>
          <w:p w14:paraId="54AEDA76" w14:textId="77777777" w:rsidR="00CC0F3E" w:rsidRDefault="00CF1CA7">
            <w:r>
              <w:rPr>
                <w:b/>
                <w:sz w:val="18"/>
              </w:rPr>
              <w:t>ID</w:t>
            </w:r>
          </w:p>
        </w:tc>
        <w:tc>
          <w:tcPr>
            <w:tcW w:w="1882" w:type="dxa"/>
            <w:shd w:val="clear" w:color="auto" w:fill="D9D9D9"/>
          </w:tcPr>
          <w:p w14:paraId="52FFD109" w14:textId="77777777" w:rsidR="00CC0F3E" w:rsidRDefault="00CF1CA7">
            <w:r>
              <w:rPr>
                <w:b/>
                <w:sz w:val="18"/>
              </w:rPr>
              <w:t>Subsystem</w:t>
            </w:r>
          </w:p>
        </w:tc>
        <w:tc>
          <w:tcPr>
            <w:tcW w:w="1882" w:type="dxa"/>
            <w:shd w:val="clear" w:color="auto" w:fill="D9D9D9"/>
          </w:tcPr>
          <w:p w14:paraId="3B0333E4" w14:textId="77777777" w:rsidR="00CC0F3E" w:rsidRDefault="00CF1CA7">
            <w:r>
              <w:rPr>
                <w:b/>
                <w:sz w:val="18"/>
              </w:rPr>
              <w:t>Health</w:t>
            </w:r>
          </w:p>
        </w:tc>
        <w:tc>
          <w:tcPr>
            <w:tcW w:w="1882" w:type="dxa"/>
            <w:shd w:val="clear" w:color="auto" w:fill="D9D9D9"/>
          </w:tcPr>
          <w:p w14:paraId="04EA81B5" w14:textId="77777777" w:rsidR="00CC0F3E" w:rsidRDefault="00CF1CA7">
            <w:r>
              <w:rPr>
                <w:b/>
                <w:sz w:val="18"/>
              </w:rPr>
              <w:t>Critical load</w:t>
            </w:r>
          </w:p>
        </w:tc>
        <w:tc>
          <w:tcPr>
            <w:tcW w:w="1882" w:type="dxa"/>
            <w:shd w:val="clear" w:color="auto" w:fill="D9D9D9"/>
          </w:tcPr>
          <w:p w14:paraId="337EA1FF" w14:textId="77777777" w:rsidR="00CC0F3E" w:rsidRDefault="00CF1CA7">
            <w:r>
              <w:rPr>
                <w:b/>
                <w:sz w:val="18"/>
              </w:rPr>
              <w:t>Status</w:t>
            </w:r>
          </w:p>
        </w:tc>
      </w:tr>
      <w:tr w:rsidR="00CC0F3E" w14:paraId="06947FDC" w14:textId="77777777">
        <w:trPr>
          <w:jc w:val="center"/>
        </w:trPr>
        <w:tc>
          <w:tcPr>
            <w:tcW w:w="1882" w:type="dxa"/>
          </w:tcPr>
          <w:p w14:paraId="172AE2FA" w14:textId="77777777" w:rsidR="00CC0F3E" w:rsidRDefault="00CF1CA7">
            <w:r>
              <w:rPr>
                <w:sz w:val="18"/>
              </w:rPr>
              <w:t>FLC</w:t>
            </w:r>
          </w:p>
        </w:tc>
        <w:tc>
          <w:tcPr>
            <w:tcW w:w="1882" w:type="dxa"/>
          </w:tcPr>
          <w:p w14:paraId="63523E3A" w14:textId="77777777" w:rsidR="00CC0F3E" w:rsidRDefault="00CF1CA7">
            <w:r>
              <w:rPr>
                <w:sz w:val="18"/>
              </w:rPr>
              <w:t>Flight Controller</w:t>
            </w:r>
          </w:p>
        </w:tc>
        <w:tc>
          <w:tcPr>
            <w:tcW w:w="1882" w:type="dxa"/>
          </w:tcPr>
          <w:p w14:paraId="652A13C1" w14:textId="77777777" w:rsidR="00CC0F3E" w:rsidRDefault="00CF1CA7">
            <w:r>
              <w:rPr>
                <w:sz w:val="18"/>
              </w:rPr>
              <w:t>62%</w:t>
            </w:r>
          </w:p>
        </w:tc>
        <w:tc>
          <w:tcPr>
            <w:tcW w:w="1882" w:type="dxa"/>
          </w:tcPr>
          <w:p w14:paraId="1A44C768" w14:textId="77777777" w:rsidR="00CC0F3E" w:rsidRDefault="00CF1CA7">
            <w:r>
              <w:rPr>
                <w:sz w:val="18"/>
              </w:rPr>
              <w:t>120 kW</w:t>
            </w:r>
          </w:p>
        </w:tc>
        <w:tc>
          <w:tcPr>
            <w:tcW w:w="1882" w:type="dxa"/>
          </w:tcPr>
          <w:p w14:paraId="5BA290A9" w14:textId="77777777" w:rsidR="00CC0F3E" w:rsidRDefault="00CF1CA7">
            <w:r>
              <w:rPr>
                <w:sz w:val="18"/>
              </w:rPr>
              <w:t>DEGRADED</w:t>
            </w:r>
          </w:p>
        </w:tc>
      </w:tr>
      <w:tr w:rsidR="00CC0F3E" w14:paraId="2A1C0841" w14:textId="77777777">
        <w:trPr>
          <w:jc w:val="center"/>
        </w:trPr>
        <w:tc>
          <w:tcPr>
            <w:tcW w:w="1882" w:type="dxa"/>
          </w:tcPr>
          <w:p w14:paraId="09F9D3F2" w14:textId="77777777" w:rsidR="00CC0F3E" w:rsidRDefault="00CF1CA7">
            <w:r>
              <w:rPr>
                <w:sz w:val="18"/>
              </w:rPr>
              <w:t>STB</w:t>
            </w:r>
          </w:p>
        </w:tc>
        <w:tc>
          <w:tcPr>
            <w:tcW w:w="1882" w:type="dxa"/>
          </w:tcPr>
          <w:p w14:paraId="5044A728" w14:textId="77777777" w:rsidR="00CC0F3E" w:rsidRDefault="00CF1CA7">
            <w:r>
              <w:rPr>
                <w:sz w:val="18"/>
              </w:rPr>
              <w:t>Stabilization System</w:t>
            </w:r>
          </w:p>
        </w:tc>
        <w:tc>
          <w:tcPr>
            <w:tcW w:w="1882" w:type="dxa"/>
          </w:tcPr>
          <w:p w14:paraId="74CD84DE" w14:textId="77777777" w:rsidR="00CC0F3E" w:rsidRDefault="00CF1CA7">
            <w:r>
              <w:rPr>
                <w:sz w:val="18"/>
              </w:rPr>
              <w:t>55%</w:t>
            </w:r>
          </w:p>
        </w:tc>
        <w:tc>
          <w:tcPr>
            <w:tcW w:w="1882" w:type="dxa"/>
          </w:tcPr>
          <w:p w14:paraId="0B6F229A" w14:textId="77777777" w:rsidR="00CC0F3E" w:rsidRDefault="00CF1CA7">
            <w:r>
              <w:rPr>
                <w:sz w:val="18"/>
              </w:rPr>
              <w:t>110 kW</w:t>
            </w:r>
          </w:p>
        </w:tc>
        <w:tc>
          <w:tcPr>
            <w:tcW w:w="1882" w:type="dxa"/>
          </w:tcPr>
          <w:p w14:paraId="418F1B6D" w14:textId="77777777" w:rsidR="00CC0F3E" w:rsidRDefault="00CF1CA7">
            <w:r>
              <w:rPr>
                <w:sz w:val="18"/>
              </w:rPr>
              <w:t>DEGRADED</w:t>
            </w:r>
          </w:p>
        </w:tc>
      </w:tr>
      <w:tr w:rsidR="00CC0F3E" w14:paraId="7318356A" w14:textId="77777777">
        <w:trPr>
          <w:jc w:val="center"/>
        </w:trPr>
        <w:tc>
          <w:tcPr>
            <w:tcW w:w="1882" w:type="dxa"/>
          </w:tcPr>
          <w:p w14:paraId="10756F6C" w14:textId="77777777" w:rsidR="00CC0F3E" w:rsidRDefault="00CF1CA7">
            <w:r>
              <w:rPr>
                <w:sz w:val="18"/>
              </w:rPr>
              <w:t>SEN</w:t>
            </w:r>
          </w:p>
        </w:tc>
        <w:tc>
          <w:tcPr>
            <w:tcW w:w="1882" w:type="dxa"/>
          </w:tcPr>
          <w:p w14:paraId="0440327E" w14:textId="77777777" w:rsidR="00CC0F3E" w:rsidRDefault="00CF1CA7">
            <w:r>
              <w:rPr>
                <w:sz w:val="18"/>
              </w:rPr>
              <w:t>Sensor Array</w:t>
            </w:r>
          </w:p>
        </w:tc>
        <w:tc>
          <w:tcPr>
            <w:tcW w:w="1882" w:type="dxa"/>
          </w:tcPr>
          <w:p w14:paraId="2DDDBE5A" w14:textId="77777777" w:rsidR="00CC0F3E" w:rsidRDefault="00CF1CA7">
            <w:r>
              <w:rPr>
                <w:sz w:val="18"/>
              </w:rPr>
              <w:t>71%</w:t>
            </w:r>
          </w:p>
        </w:tc>
        <w:tc>
          <w:tcPr>
            <w:tcW w:w="1882" w:type="dxa"/>
          </w:tcPr>
          <w:p w14:paraId="2EDC4D7A" w14:textId="77777777" w:rsidR="00CC0F3E" w:rsidRDefault="00CF1CA7">
            <w:r>
              <w:rPr>
                <w:sz w:val="18"/>
              </w:rPr>
              <w:t>60 kW</w:t>
            </w:r>
          </w:p>
        </w:tc>
        <w:tc>
          <w:tcPr>
            <w:tcW w:w="1882" w:type="dxa"/>
          </w:tcPr>
          <w:p w14:paraId="5494FF6F" w14:textId="77777777" w:rsidR="00CC0F3E" w:rsidRDefault="00CF1CA7">
            <w:r>
              <w:rPr>
                <w:sz w:val="18"/>
              </w:rPr>
              <w:t>MISCALIBRATED</w:t>
            </w:r>
          </w:p>
        </w:tc>
      </w:tr>
      <w:tr w:rsidR="00CC0F3E" w14:paraId="2DAD13D6" w14:textId="77777777">
        <w:trPr>
          <w:jc w:val="center"/>
        </w:trPr>
        <w:tc>
          <w:tcPr>
            <w:tcW w:w="1882" w:type="dxa"/>
          </w:tcPr>
          <w:p w14:paraId="02C61986" w14:textId="77777777" w:rsidR="00CC0F3E" w:rsidRDefault="00CF1CA7">
            <w:r>
              <w:rPr>
                <w:sz w:val="18"/>
              </w:rPr>
              <w:t>LSC</w:t>
            </w:r>
          </w:p>
        </w:tc>
        <w:tc>
          <w:tcPr>
            <w:tcW w:w="1882" w:type="dxa"/>
          </w:tcPr>
          <w:p w14:paraId="04CDE075" w14:textId="77777777" w:rsidR="00CC0F3E" w:rsidRDefault="00CF1CA7">
            <w:r>
              <w:rPr>
                <w:sz w:val="18"/>
              </w:rPr>
              <w:t>Life-Support Controller</w:t>
            </w:r>
          </w:p>
        </w:tc>
        <w:tc>
          <w:tcPr>
            <w:tcW w:w="1882" w:type="dxa"/>
          </w:tcPr>
          <w:p w14:paraId="69289383" w14:textId="77777777" w:rsidR="00CC0F3E" w:rsidRDefault="00CF1CA7">
            <w:r>
              <w:rPr>
                <w:sz w:val="18"/>
              </w:rPr>
              <w:t>88%</w:t>
            </w:r>
          </w:p>
        </w:tc>
        <w:tc>
          <w:tcPr>
            <w:tcW w:w="1882" w:type="dxa"/>
          </w:tcPr>
          <w:p w14:paraId="54B00376" w14:textId="77777777" w:rsidR="00CC0F3E" w:rsidRDefault="00CF1CA7">
            <w:r>
              <w:rPr>
                <w:sz w:val="18"/>
              </w:rPr>
              <w:t>130 kW</w:t>
            </w:r>
          </w:p>
        </w:tc>
        <w:tc>
          <w:tcPr>
            <w:tcW w:w="1882" w:type="dxa"/>
          </w:tcPr>
          <w:p w14:paraId="7F81B296" w14:textId="77777777" w:rsidR="00CC0F3E" w:rsidRDefault="00CF1CA7">
            <w:r>
              <w:rPr>
                <w:sz w:val="18"/>
              </w:rPr>
              <w:t>NOMINAL-ON-BACKUP</w:t>
            </w:r>
          </w:p>
        </w:tc>
      </w:tr>
      <w:tr w:rsidR="00CC0F3E" w14:paraId="09DC4A95" w14:textId="77777777">
        <w:trPr>
          <w:jc w:val="center"/>
        </w:trPr>
        <w:tc>
          <w:tcPr>
            <w:tcW w:w="1882" w:type="dxa"/>
          </w:tcPr>
          <w:p w14:paraId="63DECF95" w14:textId="77777777" w:rsidR="00CC0F3E" w:rsidRDefault="00CF1CA7">
            <w:r>
              <w:rPr>
                <w:sz w:val="18"/>
              </w:rPr>
              <w:t>STR</w:t>
            </w:r>
          </w:p>
        </w:tc>
        <w:tc>
          <w:tcPr>
            <w:tcW w:w="1882" w:type="dxa"/>
          </w:tcPr>
          <w:p w14:paraId="75CE74F9" w14:textId="77777777" w:rsidR="00CC0F3E" w:rsidRDefault="00CF1CA7">
            <w:r>
              <w:rPr>
                <w:sz w:val="18"/>
              </w:rPr>
              <w:t>Structural Shell</w:t>
            </w:r>
          </w:p>
        </w:tc>
        <w:tc>
          <w:tcPr>
            <w:tcW w:w="1882" w:type="dxa"/>
          </w:tcPr>
          <w:p w14:paraId="0C6A593D" w14:textId="77777777" w:rsidR="00CC0F3E" w:rsidRDefault="00CF1CA7">
            <w:r>
              <w:rPr>
                <w:sz w:val="18"/>
              </w:rPr>
              <w:t>47%</w:t>
            </w:r>
          </w:p>
        </w:tc>
        <w:tc>
          <w:tcPr>
            <w:tcW w:w="1882" w:type="dxa"/>
          </w:tcPr>
          <w:p w14:paraId="66EE3879" w14:textId="77777777" w:rsidR="00CC0F3E" w:rsidRDefault="00CF1CA7">
            <w:r>
              <w:rPr>
                <w:sz w:val="18"/>
              </w:rPr>
              <w:t>0 kW</w:t>
            </w:r>
          </w:p>
        </w:tc>
        <w:tc>
          <w:tcPr>
            <w:tcW w:w="1882" w:type="dxa"/>
          </w:tcPr>
          <w:p w14:paraId="5BF96674" w14:textId="77777777" w:rsidR="00CC0F3E" w:rsidRDefault="00CF1CA7">
            <w:r>
              <w:rPr>
                <w:sz w:val="18"/>
              </w:rPr>
              <w:t>BREACHED</w:t>
            </w:r>
          </w:p>
        </w:tc>
      </w:tr>
    </w:tbl>
    <w:p w14:paraId="6325F2D2" w14:textId="77777777" w:rsidR="00CC0F3E" w:rsidRDefault="00CC0F3E">
      <w:pPr>
        <w:spacing w:after="40"/>
      </w:pPr>
    </w:p>
    <w:p w14:paraId="41E14113" w14:textId="77777777" w:rsidR="00CC0F3E" w:rsidRDefault="00CF1CA7">
      <w:pPr>
        <w:jc w:val="both"/>
      </w:pPr>
      <w:r>
        <w:lastRenderedPageBreak/>
        <w:t>The Arc Reactor supplies only 1000 kW of its 1500 kW nominal output, the primary converter PC1 is FAILED, and only 1200 NU of nanomaterial remain. The armor must be returned to a safe operational state within 16 laboratory slots of 30 minutes (8 hours).</w:t>
      </w:r>
    </w:p>
    <w:p w14:paraId="798A471F" w14:textId="77777777" w:rsidR="00CC0F3E" w:rsidRDefault="00CF1CA7">
      <w:pPr>
        <w:jc w:val="both"/>
      </w:pPr>
      <w:r>
        <w:rPr>
          <w:b/>
        </w:rPr>
        <w:t xml:space="preserve">Unified problem. </w:t>
      </w:r>
      <w:r>
        <w:t>Find (i) a power route π from the Arc Reactor to the critical load hub, (ii) a nanomaterial allocation x and (iii) a laboratory schedule S such that every mandatory safety constraint holds simultaneously, while minimising power-routing cost, maximising armor readiness for the power that is available, and completing all recovery tasks before the deadline. The three decisions are coupled: π determines the power budget and heat already present in the armor; x consumes part of that budget and determines how muc</w:t>
      </w:r>
      <w:r>
        <w:t>h repair, calibration and replenishment work exists; S must perform that work using only the power that π and x leave over.</w:t>
      </w:r>
    </w:p>
    <w:p w14:paraId="48D76C91" w14:textId="77777777" w:rsidR="00CC0F3E" w:rsidRDefault="00CF1CA7">
      <w:pPr>
        <w:pStyle w:val="Heading1"/>
      </w:pPr>
      <w:r>
        <w:t>4. Objectives</w:t>
      </w:r>
    </w:p>
    <w:p w14:paraId="0B6CDDB5" w14:textId="77777777" w:rsidR="00CC0F3E" w:rsidRDefault="00CF1CA7">
      <w:pPr>
        <w:pStyle w:val="ListNumber"/>
      </w:pPr>
      <w:r>
        <w:t>Model the Arc Reactor network as a weighted graph and compute the minimum-cost route that avoids failed components and satisfies capacity and cumulative thermal limits, using UCS with a priority queue.</w:t>
      </w:r>
    </w:p>
    <w:p w14:paraId="6A8212DD" w14:textId="77777777" w:rsidR="00CC0F3E" w:rsidRDefault="00CF1CA7">
      <w:pPr>
        <w:pStyle w:val="ListNumber"/>
      </w:pPr>
      <w:r>
        <w:t>Derive the repair power budget from the selected route and use it as a hard constraint of the nanomaterial optimisation.</w:t>
      </w:r>
    </w:p>
    <w:p w14:paraId="1B1A8546" w14:textId="77777777" w:rsidR="00CC0F3E" w:rsidRDefault="00CF1CA7">
      <w:pPr>
        <w:pStyle w:val="ListNumber"/>
      </w:pPr>
      <w:r>
        <w:t>Optimise the nanomaterial allocation with Simulated Annealing, demonstrating the acceptance of worse moves, cooling, convergence and escape from local optima.</w:t>
      </w:r>
    </w:p>
    <w:p w14:paraId="637791DD" w14:textId="77777777" w:rsidR="00CC0F3E" w:rsidRDefault="00CF1CA7">
      <w:pPr>
        <w:pStyle w:val="ListNumber"/>
      </w:pPr>
      <w:r>
        <w:t>Convert the route and allocation into concrete task durations and a residual power cap, and schedule nine laboratory tasks as a CSP with MRV, degree heuristic and forward checking.</w:t>
      </w:r>
    </w:p>
    <w:p w14:paraId="7D23B767" w14:textId="77777777" w:rsidR="00CC0F3E" w:rsidRDefault="00CF1CA7">
      <w:pPr>
        <w:pStyle w:val="ListNumber"/>
      </w:pPr>
      <w:r>
        <w:t>Detect infeasibility at any stage and perform controlled replanning.</w:t>
      </w:r>
    </w:p>
    <w:p w14:paraId="5E3FEEBD" w14:textId="77777777" w:rsidR="00CC0F3E" w:rsidRDefault="00CF1CA7">
      <w:pPr>
        <w:pStyle w:val="ListNumber"/>
      </w:pPr>
      <w:r>
        <w:t>Independently validate the integrated solution and present it on a single recovery dashboard.</w:t>
      </w:r>
    </w:p>
    <w:p w14:paraId="55B6C078" w14:textId="77777777" w:rsidR="00CC0F3E" w:rsidRDefault="00CF1CA7">
      <w:pPr>
        <w:pStyle w:val="ListNumber"/>
      </w:pPr>
      <w:r>
        <w:t>Provide complete, reproducible Python code, figures, an execution trace and a performance analysis.</w:t>
      </w:r>
    </w:p>
    <w:p w14:paraId="5F02A671" w14:textId="77777777" w:rsidR="00CC0F3E" w:rsidRDefault="00CF1CA7">
      <w:pPr>
        <w:pStyle w:val="Heading1"/>
      </w:pPr>
      <w:r>
        <w:t>5. System Architecture</w:t>
      </w:r>
    </w:p>
    <w:p w14:paraId="03B817A5" w14:textId="77777777" w:rsidR="00CC0F3E" w:rsidRDefault="00CF1CA7">
      <w:pPr>
        <w:jc w:val="both"/>
      </w:pPr>
      <w:r>
        <w:t>Figure 1 shows the architecture. FRIDAY's telemetry and Tony Stark's activation command populate one shared mission dataset. The JARVIS orchestrator runs the three engines in sequence, passes their outputs forward as typed result objects, and sends feedback backwards when a later stage proves that an earlier decision cannot be executed. A validation engine recomputes every constraint from scratch and the visualisation layer produces the figures and the recovery dashboard.</w:t>
      </w:r>
    </w:p>
    <w:p w14:paraId="486FB935" w14:textId="77777777" w:rsidR="00CC0F3E" w:rsidRDefault="00CF1CA7">
      <w:pPr>
        <w:jc w:val="center"/>
      </w:pPr>
      <w:r>
        <w:rPr>
          <w:noProof/>
        </w:rPr>
        <w:lastRenderedPageBreak/>
        <w:drawing>
          <wp:inline distT="0" distB="0" distL="0" distR="0" wp14:anchorId="63D67A2C" wp14:editId="3619E564">
            <wp:extent cx="5940000" cy="39227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architecture.png"/>
                    <pic:cNvPicPr/>
                  </pic:nvPicPr>
                  <pic:blipFill>
                    <a:blip r:embed="rId8"/>
                    <a:stretch>
                      <a:fillRect/>
                    </a:stretch>
                  </pic:blipFill>
                  <pic:spPr>
                    <a:xfrm>
                      <a:off x="0" y="0"/>
                      <a:ext cx="5940000" cy="3922773"/>
                    </a:xfrm>
                    <a:prstGeom prst="rect">
                      <a:avLst/>
                    </a:prstGeom>
                  </pic:spPr>
                </pic:pic>
              </a:graphicData>
            </a:graphic>
          </wp:inline>
        </w:drawing>
      </w:r>
    </w:p>
    <w:p w14:paraId="0120FCCD" w14:textId="77777777" w:rsidR="00CC0F3E" w:rsidRDefault="00CF1CA7">
      <w:pPr>
        <w:jc w:val="center"/>
      </w:pPr>
      <w:r>
        <w:rPr>
          <w:i/>
          <w:sz w:val="19"/>
        </w:rPr>
        <w:t>Figure 1. JARVIS system architecture</w:t>
      </w:r>
    </w:p>
    <w:p w14:paraId="698EF014" w14:textId="77777777" w:rsidR="00CC0F3E" w:rsidRDefault="00CF1CA7">
      <w:pPr>
        <w:keepNext/>
        <w:spacing w:before="120"/>
      </w:pPr>
      <w:r>
        <w:rPr>
          <w:b/>
          <w:sz w:val="20"/>
        </w:rPr>
        <w:t>Table 3. Software modules</w:t>
      </w:r>
    </w:p>
    <w:tbl>
      <w:tblPr>
        <w:tblStyle w:val="TableGrid"/>
        <w:tblW w:w="0" w:type="auto"/>
        <w:jc w:val="center"/>
        <w:tblLook w:val="04A0" w:firstRow="1" w:lastRow="0" w:firstColumn="1" w:lastColumn="0" w:noHBand="0" w:noVBand="1"/>
      </w:tblPr>
      <w:tblGrid>
        <w:gridCol w:w="2268"/>
        <w:gridCol w:w="7087"/>
      </w:tblGrid>
      <w:tr w:rsidR="00CC0F3E" w14:paraId="0061D246" w14:textId="77777777">
        <w:trPr>
          <w:jc w:val="center"/>
        </w:trPr>
        <w:tc>
          <w:tcPr>
            <w:tcW w:w="2268" w:type="dxa"/>
            <w:shd w:val="clear" w:color="auto" w:fill="D9D9D9"/>
          </w:tcPr>
          <w:p w14:paraId="2B9D2488" w14:textId="77777777" w:rsidR="00CC0F3E" w:rsidRDefault="00CF1CA7">
            <w:r>
              <w:rPr>
                <w:b/>
                <w:sz w:val="18"/>
              </w:rPr>
              <w:t>Module</w:t>
            </w:r>
          </w:p>
        </w:tc>
        <w:tc>
          <w:tcPr>
            <w:tcW w:w="7087" w:type="dxa"/>
            <w:shd w:val="clear" w:color="auto" w:fill="D9D9D9"/>
          </w:tcPr>
          <w:p w14:paraId="468F3E9C" w14:textId="77777777" w:rsidR="00CC0F3E" w:rsidRDefault="00CF1CA7">
            <w:r>
              <w:rPr>
                <w:b/>
                <w:sz w:val="18"/>
              </w:rPr>
              <w:t>Responsibility</w:t>
            </w:r>
          </w:p>
        </w:tc>
      </w:tr>
      <w:tr w:rsidR="00CC0F3E" w14:paraId="141BA49B" w14:textId="77777777">
        <w:trPr>
          <w:jc w:val="center"/>
        </w:trPr>
        <w:tc>
          <w:tcPr>
            <w:tcW w:w="2268" w:type="dxa"/>
          </w:tcPr>
          <w:p w14:paraId="43CC749D" w14:textId="77777777" w:rsidR="00CC0F3E" w:rsidRDefault="00CF1CA7">
            <w:r>
              <w:rPr>
                <w:sz w:val="18"/>
              </w:rPr>
              <w:t>data_models.py</w:t>
            </w:r>
          </w:p>
        </w:tc>
        <w:tc>
          <w:tcPr>
            <w:tcW w:w="7087" w:type="dxa"/>
          </w:tcPr>
          <w:p w14:paraId="15A272D2" w14:textId="77777777" w:rsidR="00CC0F3E" w:rsidRDefault="00CF1CA7">
            <w:r>
              <w:rPr>
                <w:sz w:val="18"/>
              </w:rPr>
              <w:t>Shared dataset loader and typed result objects (UCSResult, SAResult, Requirements, CSPResult)</w:t>
            </w:r>
          </w:p>
        </w:tc>
      </w:tr>
      <w:tr w:rsidR="00CC0F3E" w14:paraId="754A5093" w14:textId="77777777">
        <w:trPr>
          <w:jc w:val="center"/>
        </w:trPr>
        <w:tc>
          <w:tcPr>
            <w:tcW w:w="2268" w:type="dxa"/>
          </w:tcPr>
          <w:p w14:paraId="03867846" w14:textId="77777777" w:rsidR="00CC0F3E" w:rsidRDefault="00CF1CA7">
            <w:r>
              <w:rPr>
                <w:sz w:val="18"/>
              </w:rPr>
              <w:t>ucs.py</w:t>
            </w:r>
          </w:p>
        </w:tc>
        <w:tc>
          <w:tcPr>
            <w:tcW w:w="7087" w:type="dxa"/>
          </w:tcPr>
          <w:p w14:paraId="58C0BE1D" w14:textId="77777777" w:rsidR="00CC0F3E" w:rsidRDefault="00CF1CA7">
            <w:r>
              <w:rPr>
                <w:sz w:val="18"/>
              </w:rPr>
              <w:t>Stage 1: label-setting Uniform Cost Search with capacity, failure and thermal constraints</w:t>
            </w:r>
          </w:p>
        </w:tc>
      </w:tr>
      <w:tr w:rsidR="00CC0F3E" w14:paraId="3D1766D7" w14:textId="77777777">
        <w:trPr>
          <w:jc w:val="center"/>
        </w:trPr>
        <w:tc>
          <w:tcPr>
            <w:tcW w:w="2268" w:type="dxa"/>
          </w:tcPr>
          <w:p w14:paraId="3F0202C6" w14:textId="77777777" w:rsidR="00CC0F3E" w:rsidRDefault="00CF1CA7">
            <w:r>
              <w:rPr>
                <w:sz w:val="18"/>
              </w:rPr>
              <w:t>annealing.py</w:t>
            </w:r>
          </w:p>
        </w:tc>
        <w:tc>
          <w:tcPr>
            <w:tcW w:w="7087" w:type="dxa"/>
          </w:tcPr>
          <w:p w14:paraId="4B314B02" w14:textId="77777777" w:rsidR="00CC0F3E" w:rsidRDefault="00CF1CA7">
            <w:r>
              <w:rPr>
                <w:sz w:val="18"/>
              </w:rPr>
              <w:t>Stage 2: allocation problem, objective, feasibility, neighbourhood, SA loop</w:t>
            </w:r>
          </w:p>
        </w:tc>
      </w:tr>
      <w:tr w:rsidR="00CC0F3E" w14:paraId="098FD2E2" w14:textId="77777777">
        <w:trPr>
          <w:jc w:val="center"/>
        </w:trPr>
        <w:tc>
          <w:tcPr>
            <w:tcW w:w="2268" w:type="dxa"/>
          </w:tcPr>
          <w:p w14:paraId="45D11B26" w14:textId="77777777" w:rsidR="00CC0F3E" w:rsidRDefault="00CF1CA7">
            <w:r>
              <w:rPr>
                <w:sz w:val="18"/>
              </w:rPr>
              <w:t>requirements.py</w:t>
            </w:r>
          </w:p>
        </w:tc>
        <w:tc>
          <w:tcPr>
            <w:tcW w:w="7087" w:type="dxa"/>
          </w:tcPr>
          <w:p w14:paraId="020B60DE" w14:textId="77777777" w:rsidR="00CC0F3E" w:rsidRDefault="00CF1CA7">
            <w:r>
              <w:rPr>
                <w:sz w:val="18"/>
              </w:rPr>
              <w:t>Bridge: converts UCS + SA outputs into CSP durations and power cap</w:t>
            </w:r>
          </w:p>
        </w:tc>
      </w:tr>
      <w:tr w:rsidR="00CC0F3E" w14:paraId="25C9A278" w14:textId="77777777">
        <w:trPr>
          <w:jc w:val="center"/>
        </w:trPr>
        <w:tc>
          <w:tcPr>
            <w:tcW w:w="2268" w:type="dxa"/>
          </w:tcPr>
          <w:p w14:paraId="6D99DE59" w14:textId="77777777" w:rsidR="00CC0F3E" w:rsidRDefault="00CF1CA7">
            <w:r>
              <w:rPr>
                <w:sz w:val="18"/>
              </w:rPr>
              <w:t>csp.py</w:t>
            </w:r>
          </w:p>
        </w:tc>
        <w:tc>
          <w:tcPr>
            <w:tcW w:w="7087" w:type="dxa"/>
          </w:tcPr>
          <w:p w14:paraId="42F400A5" w14:textId="77777777" w:rsidR="00CC0F3E" w:rsidRDefault="00CF1CA7">
            <w:r>
              <w:rPr>
                <w:sz w:val="18"/>
              </w:rPr>
              <w:t>Stage 3: CSP model, bound propagation, prechecks, backtracking + MRV + degree + FC</w:t>
            </w:r>
          </w:p>
        </w:tc>
      </w:tr>
      <w:tr w:rsidR="00CC0F3E" w14:paraId="42D6C640" w14:textId="77777777">
        <w:trPr>
          <w:jc w:val="center"/>
        </w:trPr>
        <w:tc>
          <w:tcPr>
            <w:tcW w:w="2268" w:type="dxa"/>
          </w:tcPr>
          <w:p w14:paraId="436A97FB" w14:textId="77777777" w:rsidR="00CC0F3E" w:rsidRDefault="00CF1CA7">
            <w:r>
              <w:rPr>
                <w:sz w:val="18"/>
              </w:rPr>
              <w:t>pipeline.py</w:t>
            </w:r>
          </w:p>
        </w:tc>
        <w:tc>
          <w:tcPr>
            <w:tcW w:w="7087" w:type="dxa"/>
          </w:tcPr>
          <w:p w14:paraId="6B554F79" w14:textId="77777777" w:rsidR="00CC0F3E" w:rsidRDefault="00CF1CA7">
            <w:r>
              <w:rPr>
                <w:sz w:val="18"/>
              </w:rPr>
              <w:t>Orchestrator: sequencing, replanning policy, makespan tightening, health estimate</w:t>
            </w:r>
          </w:p>
        </w:tc>
      </w:tr>
      <w:tr w:rsidR="00CC0F3E" w14:paraId="0760150E" w14:textId="77777777">
        <w:trPr>
          <w:jc w:val="center"/>
        </w:trPr>
        <w:tc>
          <w:tcPr>
            <w:tcW w:w="2268" w:type="dxa"/>
          </w:tcPr>
          <w:p w14:paraId="4480514D" w14:textId="77777777" w:rsidR="00CC0F3E" w:rsidRDefault="00CF1CA7">
            <w:r>
              <w:rPr>
                <w:sz w:val="18"/>
              </w:rPr>
              <w:t>validation.py</w:t>
            </w:r>
          </w:p>
        </w:tc>
        <w:tc>
          <w:tcPr>
            <w:tcW w:w="7087" w:type="dxa"/>
          </w:tcPr>
          <w:p w14:paraId="09BBDED4" w14:textId="77777777" w:rsidR="00CC0F3E" w:rsidRDefault="00CF1CA7">
            <w:r>
              <w:rPr>
                <w:sz w:val="18"/>
              </w:rPr>
              <w:t>Independent re-check of all stage and integrated constraints</w:t>
            </w:r>
          </w:p>
        </w:tc>
      </w:tr>
      <w:tr w:rsidR="00CC0F3E" w14:paraId="7D2ACA82" w14:textId="77777777">
        <w:trPr>
          <w:jc w:val="center"/>
        </w:trPr>
        <w:tc>
          <w:tcPr>
            <w:tcW w:w="2268" w:type="dxa"/>
          </w:tcPr>
          <w:p w14:paraId="0C1469BE" w14:textId="77777777" w:rsidR="00CC0F3E" w:rsidRDefault="00CF1CA7">
            <w:r>
              <w:rPr>
                <w:sz w:val="18"/>
              </w:rPr>
              <w:t>visualization.py</w:t>
            </w:r>
          </w:p>
        </w:tc>
        <w:tc>
          <w:tcPr>
            <w:tcW w:w="7087" w:type="dxa"/>
          </w:tcPr>
          <w:p w14:paraId="06296595" w14:textId="77777777" w:rsidR="00CC0F3E" w:rsidRDefault="00CF1CA7">
            <w:r>
              <w:rPr>
                <w:sz w:val="18"/>
              </w:rPr>
              <w:t>All figures and the recovery dashboard</w:t>
            </w:r>
          </w:p>
        </w:tc>
      </w:tr>
      <w:tr w:rsidR="00CC0F3E" w14:paraId="283EAF09" w14:textId="77777777">
        <w:trPr>
          <w:jc w:val="center"/>
        </w:trPr>
        <w:tc>
          <w:tcPr>
            <w:tcW w:w="2268" w:type="dxa"/>
          </w:tcPr>
          <w:p w14:paraId="6DA7E512" w14:textId="77777777" w:rsidR="00CC0F3E" w:rsidRDefault="00CF1CA7">
            <w:r>
              <w:rPr>
                <w:sz w:val="18"/>
              </w:rPr>
              <w:t>experiments.py</w:t>
            </w:r>
          </w:p>
        </w:tc>
        <w:tc>
          <w:tcPr>
            <w:tcW w:w="7087" w:type="dxa"/>
          </w:tcPr>
          <w:p w14:paraId="5D0BC984" w14:textId="77777777" w:rsidR="00CC0F3E" w:rsidRDefault="00CF1CA7">
            <w:r>
              <w:rPr>
                <w:sz w:val="18"/>
              </w:rPr>
              <w:t>Performance study (SA vs hill climbing, CSP heuristics, route strategies)</w:t>
            </w:r>
          </w:p>
        </w:tc>
      </w:tr>
      <w:tr w:rsidR="00CC0F3E" w14:paraId="79D08BDE" w14:textId="77777777">
        <w:trPr>
          <w:jc w:val="center"/>
        </w:trPr>
        <w:tc>
          <w:tcPr>
            <w:tcW w:w="2268" w:type="dxa"/>
          </w:tcPr>
          <w:p w14:paraId="07CDBD32" w14:textId="77777777" w:rsidR="00CC0F3E" w:rsidRDefault="00CF1CA7">
            <w:r>
              <w:rPr>
                <w:sz w:val="18"/>
              </w:rPr>
              <w:t>reporting.py / main.py</w:t>
            </w:r>
          </w:p>
        </w:tc>
        <w:tc>
          <w:tcPr>
            <w:tcW w:w="7087" w:type="dxa"/>
          </w:tcPr>
          <w:p w14:paraId="7ADFE13B" w14:textId="77777777" w:rsidR="00CC0F3E" w:rsidRDefault="00CF1CA7">
            <w:r>
              <w:rPr>
                <w:sz w:val="18"/>
              </w:rPr>
              <w:t>Console report, CSV/JSON exports, command-line entry point</w:t>
            </w:r>
          </w:p>
        </w:tc>
      </w:tr>
    </w:tbl>
    <w:p w14:paraId="5092B22B" w14:textId="77777777" w:rsidR="00CC0F3E" w:rsidRDefault="00CC0F3E">
      <w:pPr>
        <w:spacing w:after="40"/>
      </w:pPr>
    </w:p>
    <w:p w14:paraId="26C9F277" w14:textId="77777777" w:rsidR="00CC0F3E" w:rsidRDefault="00CF1CA7">
      <w:pPr>
        <w:pStyle w:val="Heading1"/>
      </w:pPr>
      <w:r>
        <w:t>6. Problem Formulation and Mathematical Models</w:t>
      </w:r>
    </w:p>
    <w:p w14:paraId="2C6786B7" w14:textId="77777777" w:rsidR="00CC0F3E" w:rsidRDefault="00CF1CA7">
      <w:pPr>
        <w:pStyle w:val="Heading2"/>
      </w:pPr>
      <w:r>
        <w:t>6.1 Input parameters (shared dataset)</w:t>
      </w:r>
    </w:p>
    <w:p w14:paraId="1AA7D8E6" w14:textId="77777777" w:rsidR="00CC0F3E" w:rsidRDefault="00CF1CA7">
      <w:pPr>
        <w:keepNext/>
        <w:spacing w:before="120"/>
      </w:pPr>
      <w:r>
        <w:rPr>
          <w:b/>
          <w:sz w:val="20"/>
        </w:rPr>
        <w:t>Table 4. Input parameters</w:t>
      </w:r>
    </w:p>
    <w:tbl>
      <w:tblPr>
        <w:tblStyle w:val="TableGrid"/>
        <w:tblW w:w="0" w:type="auto"/>
        <w:jc w:val="center"/>
        <w:tblLook w:val="04A0" w:firstRow="1" w:lastRow="0" w:firstColumn="1" w:lastColumn="0" w:noHBand="0" w:noVBand="1"/>
      </w:tblPr>
      <w:tblGrid>
        <w:gridCol w:w="1701"/>
        <w:gridCol w:w="5102"/>
        <w:gridCol w:w="2551"/>
      </w:tblGrid>
      <w:tr w:rsidR="00CC0F3E" w14:paraId="600BDABD" w14:textId="77777777">
        <w:trPr>
          <w:jc w:val="center"/>
        </w:trPr>
        <w:tc>
          <w:tcPr>
            <w:tcW w:w="1701" w:type="dxa"/>
            <w:shd w:val="clear" w:color="auto" w:fill="D9D9D9"/>
          </w:tcPr>
          <w:p w14:paraId="3438AECC" w14:textId="77777777" w:rsidR="00CC0F3E" w:rsidRDefault="00CF1CA7">
            <w:r>
              <w:rPr>
                <w:b/>
                <w:sz w:val="18"/>
              </w:rPr>
              <w:t>Symbol</w:t>
            </w:r>
          </w:p>
        </w:tc>
        <w:tc>
          <w:tcPr>
            <w:tcW w:w="5102" w:type="dxa"/>
            <w:shd w:val="clear" w:color="auto" w:fill="D9D9D9"/>
          </w:tcPr>
          <w:p w14:paraId="7D968745" w14:textId="77777777" w:rsidR="00CC0F3E" w:rsidRDefault="00CF1CA7">
            <w:r>
              <w:rPr>
                <w:b/>
                <w:sz w:val="18"/>
              </w:rPr>
              <w:t>Meaning</w:t>
            </w:r>
          </w:p>
        </w:tc>
        <w:tc>
          <w:tcPr>
            <w:tcW w:w="2551" w:type="dxa"/>
            <w:shd w:val="clear" w:color="auto" w:fill="D9D9D9"/>
          </w:tcPr>
          <w:p w14:paraId="12D066FE" w14:textId="77777777" w:rsidR="00CC0F3E" w:rsidRDefault="00CF1CA7">
            <w:r>
              <w:rPr>
                <w:b/>
                <w:sz w:val="18"/>
              </w:rPr>
              <w:t>Value</w:t>
            </w:r>
          </w:p>
        </w:tc>
      </w:tr>
      <w:tr w:rsidR="00CC0F3E" w14:paraId="7EC3C0B9" w14:textId="77777777">
        <w:trPr>
          <w:jc w:val="center"/>
        </w:trPr>
        <w:tc>
          <w:tcPr>
            <w:tcW w:w="1701" w:type="dxa"/>
          </w:tcPr>
          <w:p w14:paraId="41D374E7" w14:textId="77777777" w:rsidR="00CC0F3E" w:rsidRDefault="00CF1CA7">
            <w:r>
              <w:rPr>
                <w:sz w:val="18"/>
              </w:rPr>
              <w:t>P_avail</w:t>
            </w:r>
          </w:p>
        </w:tc>
        <w:tc>
          <w:tcPr>
            <w:tcW w:w="5102" w:type="dxa"/>
          </w:tcPr>
          <w:p w14:paraId="68389F80" w14:textId="77777777" w:rsidR="00CC0F3E" w:rsidRDefault="00CF1CA7">
            <w:r>
              <w:rPr>
                <w:sz w:val="18"/>
              </w:rPr>
              <w:t>Available Arc Reactor output</w:t>
            </w:r>
          </w:p>
        </w:tc>
        <w:tc>
          <w:tcPr>
            <w:tcW w:w="2551" w:type="dxa"/>
          </w:tcPr>
          <w:p w14:paraId="5F4BECAE" w14:textId="77777777" w:rsidR="00CC0F3E" w:rsidRDefault="00CF1CA7">
            <w:r>
              <w:rPr>
                <w:sz w:val="18"/>
              </w:rPr>
              <w:t>1000 kW</w:t>
            </w:r>
          </w:p>
        </w:tc>
      </w:tr>
      <w:tr w:rsidR="00CC0F3E" w14:paraId="424C39B2" w14:textId="77777777">
        <w:trPr>
          <w:jc w:val="center"/>
        </w:trPr>
        <w:tc>
          <w:tcPr>
            <w:tcW w:w="1701" w:type="dxa"/>
          </w:tcPr>
          <w:p w14:paraId="36C58087" w14:textId="77777777" w:rsidR="00CC0F3E" w:rsidRDefault="00CF1CA7">
            <w:r>
              <w:rPr>
                <w:sz w:val="18"/>
              </w:rPr>
              <w:lastRenderedPageBreak/>
              <w:t>P_crit</w:t>
            </w:r>
          </w:p>
        </w:tc>
        <w:tc>
          <w:tcPr>
            <w:tcW w:w="5102" w:type="dxa"/>
          </w:tcPr>
          <w:p w14:paraId="51E096AE" w14:textId="77777777" w:rsidR="00CC0F3E" w:rsidRDefault="00CF1CA7">
            <w:r>
              <w:rPr>
                <w:sz w:val="18"/>
              </w:rPr>
              <w:t>Critical load of FLC + STB + SEN + LSC</w:t>
            </w:r>
          </w:p>
        </w:tc>
        <w:tc>
          <w:tcPr>
            <w:tcW w:w="2551" w:type="dxa"/>
          </w:tcPr>
          <w:p w14:paraId="300170AC" w14:textId="77777777" w:rsidR="00CC0F3E" w:rsidRDefault="00CF1CA7">
            <w:r>
              <w:rPr>
                <w:sz w:val="18"/>
              </w:rPr>
              <w:t>420 kW</w:t>
            </w:r>
          </w:p>
        </w:tc>
      </w:tr>
      <w:tr w:rsidR="00CC0F3E" w14:paraId="1F154187" w14:textId="77777777">
        <w:trPr>
          <w:jc w:val="center"/>
        </w:trPr>
        <w:tc>
          <w:tcPr>
            <w:tcW w:w="1701" w:type="dxa"/>
          </w:tcPr>
          <w:p w14:paraId="014E38E2" w14:textId="77777777" w:rsidR="00CC0F3E" w:rsidRDefault="00CF1CA7">
            <w:r>
              <w:rPr>
                <w:sz w:val="18"/>
              </w:rPr>
              <w:t>P_req</w:t>
            </w:r>
          </w:p>
        </w:tc>
        <w:tc>
          <w:tcPr>
            <w:tcW w:w="5102" w:type="dxa"/>
          </w:tcPr>
          <w:p w14:paraId="30E8FA10" w14:textId="77777777" w:rsidR="00CC0F3E" w:rsidRDefault="00CF1CA7">
            <w:r>
              <w:rPr>
                <w:sz w:val="18"/>
              </w:rPr>
              <w:t>Throughput every route edge must carry</w:t>
            </w:r>
          </w:p>
        </w:tc>
        <w:tc>
          <w:tcPr>
            <w:tcW w:w="2551" w:type="dxa"/>
          </w:tcPr>
          <w:p w14:paraId="74CE07FC" w14:textId="77777777" w:rsidR="00CC0F3E" w:rsidRDefault="00CF1CA7">
            <w:r>
              <w:rPr>
                <w:sz w:val="18"/>
              </w:rPr>
              <w:t>600 kW</w:t>
            </w:r>
          </w:p>
        </w:tc>
      </w:tr>
      <w:tr w:rsidR="00CC0F3E" w14:paraId="7E76D532" w14:textId="77777777">
        <w:trPr>
          <w:jc w:val="center"/>
        </w:trPr>
        <w:tc>
          <w:tcPr>
            <w:tcW w:w="1701" w:type="dxa"/>
          </w:tcPr>
          <w:p w14:paraId="0D7F945D" w14:textId="77777777" w:rsidR="00CC0F3E" w:rsidRDefault="00CF1CA7">
            <w:r>
              <w:rPr>
                <w:sz w:val="18"/>
              </w:rPr>
              <w:t>Θ_route</w:t>
            </w:r>
          </w:p>
        </w:tc>
        <w:tc>
          <w:tcPr>
            <w:tcW w:w="5102" w:type="dxa"/>
          </w:tcPr>
          <w:p w14:paraId="726B6FBA" w14:textId="77777777" w:rsidR="00CC0F3E" w:rsidRDefault="00CF1CA7">
            <w:r>
              <w:rPr>
                <w:sz w:val="18"/>
              </w:rPr>
              <w:t>Cumulative thermal limit of the route</w:t>
            </w:r>
          </w:p>
        </w:tc>
        <w:tc>
          <w:tcPr>
            <w:tcW w:w="2551" w:type="dxa"/>
          </w:tcPr>
          <w:p w14:paraId="1EAA1866" w14:textId="77777777" w:rsidR="00CC0F3E" w:rsidRDefault="00CF1CA7">
            <w:r>
              <w:rPr>
                <w:sz w:val="18"/>
              </w:rPr>
              <w:t>14.0 °C</w:t>
            </w:r>
          </w:p>
        </w:tc>
      </w:tr>
      <w:tr w:rsidR="00CC0F3E" w14:paraId="5D5C0A8A" w14:textId="77777777">
        <w:trPr>
          <w:jc w:val="center"/>
        </w:trPr>
        <w:tc>
          <w:tcPr>
            <w:tcW w:w="1701" w:type="dxa"/>
          </w:tcPr>
          <w:p w14:paraId="2FDDDEB1" w14:textId="77777777" w:rsidR="00CC0F3E" w:rsidRDefault="00CF1CA7">
            <w:r>
              <w:rPr>
                <w:sz w:val="18"/>
              </w:rPr>
              <w:t>Θ_armor</w:t>
            </w:r>
          </w:p>
        </w:tc>
        <w:tc>
          <w:tcPr>
            <w:tcW w:w="5102" w:type="dxa"/>
          </w:tcPr>
          <w:p w14:paraId="6DB50C22" w14:textId="77777777" w:rsidR="00CC0F3E" w:rsidRDefault="00CF1CA7">
            <w:r>
              <w:rPr>
                <w:sz w:val="18"/>
              </w:rPr>
              <w:t>Armor thermal limit (route + nanomaterial heat)</w:t>
            </w:r>
          </w:p>
        </w:tc>
        <w:tc>
          <w:tcPr>
            <w:tcW w:w="2551" w:type="dxa"/>
          </w:tcPr>
          <w:p w14:paraId="559F5A67" w14:textId="77777777" w:rsidR="00CC0F3E" w:rsidRDefault="00CF1CA7">
            <w:r>
              <w:rPr>
                <w:sz w:val="18"/>
              </w:rPr>
              <w:t>30.0 °C</w:t>
            </w:r>
          </w:p>
        </w:tc>
      </w:tr>
      <w:tr w:rsidR="00CC0F3E" w14:paraId="5BEF9CDB" w14:textId="77777777">
        <w:trPr>
          <w:jc w:val="center"/>
        </w:trPr>
        <w:tc>
          <w:tcPr>
            <w:tcW w:w="1701" w:type="dxa"/>
          </w:tcPr>
          <w:p w14:paraId="2F0D4A44" w14:textId="77777777" w:rsidR="00CC0F3E" w:rsidRDefault="00CF1CA7">
            <w:r>
              <w:rPr>
                <w:sz w:val="18"/>
              </w:rPr>
              <w:t>w_L, w_T, w_S</w:t>
            </w:r>
          </w:p>
        </w:tc>
        <w:tc>
          <w:tcPr>
            <w:tcW w:w="5102" w:type="dxa"/>
          </w:tcPr>
          <w:p w14:paraId="2BE6EF64" w14:textId="77777777" w:rsidR="00CC0F3E" w:rsidRDefault="00CF1CA7">
            <w:r>
              <w:rPr>
                <w:sz w:val="18"/>
              </w:rPr>
              <w:t>Edge cost weights (loss, thermal, switching)</w:t>
            </w:r>
          </w:p>
        </w:tc>
        <w:tc>
          <w:tcPr>
            <w:tcW w:w="2551" w:type="dxa"/>
          </w:tcPr>
          <w:p w14:paraId="557A9D41" w14:textId="77777777" w:rsidR="00CC0F3E" w:rsidRDefault="00CF1CA7">
            <w:r>
              <w:rPr>
                <w:sz w:val="18"/>
              </w:rPr>
              <w:t>1.0, 0.5, 0.4</w:t>
            </w:r>
          </w:p>
        </w:tc>
      </w:tr>
      <w:tr w:rsidR="00CC0F3E" w14:paraId="02DC97B1" w14:textId="77777777">
        <w:trPr>
          <w:jc w:val="center"/>
        </w:trPr>
        <w:tc>
          <w:tcPr>
            <w:tcW w:w="1701" w:type="dxa"/>
          </w:tcPr>
          <w:p w14:paraId="12615A06" w14:textId="77777777" w:rsidR="00CC0F3E" w:rsidRDefault="00CF1CA7">
            <w:r>
              <w:rPr>
                <w:sz w:val="18"/>
              </w:rPr>
              <w:t>R</w:t>
            </w:r>
          </w:p>
        </w:tc>
        <w:tc>
          <w:tcPr>
            <w:tcW w:w="5102" w:type="dxa"/>
          </w:tcPr>
          <w:p w14:paraId="3BC75133" w14:textId="77777777" w:rsidR="00CC0F3E" w:rsidRDefault="00CF1CA7">
            <w:r>
              <w:rPr>
                <w:sz w:val="18"/>
              </w:rPr>
              <w:t>Nanomaterial reserve</w:t>
            </w:r>
          </w:p>
        </w:tc>
        <w:tc>
          <w:tcPr>
            <w:tcW w:w="2551" w:type="dxa"/>
          </w:tcPr>
          <w:p w14:paraId="6882F421" w14:textId="77777777" w:rsidR="00CC0F3E" w:rsidRDefault="00CF1CA7">
            <w:r>
              <w:rPr>
                <w:sz w:val="18"/>
              </w:rPr>
              <w:t>1200 NU</w:t>
            </w:r>
          </w:p>
        </w:tc>
      </w:tr>
      <w:tr w:rsidR="00CC0F3E" w14:paraId="357BEF61" w14:textId="77777777">
        <w:trPr>
          <w:jc w:val="center"/>
        </w:trPr>
        <w:tc>
          <w:tcPr>
            <w:tcW w:w="1701" w:type="dxa"/>
          </w:tcPr>
          <w:p w14:paraId="63B424E2" w14:textId="77777777" w:rsidR="00CC0F3E" w:rsidRDefault="00CF1CA7">
            <w:r>
              <w:rPr>
                <w:sz w:val="18"/>
              </w:rPr>
              <w:t>ρ₀, Δρ, ρ_min</w:t>
            </w:r>
          </w:p>
        </w:tc>
        <w:tc>
          <w:tcPr>
            <w:tcW w:w="5102" w:type="dxa"/>
          </w:tcPr>
          <w:p w14:paraId="10F7EC2A" w14:textId="77777777" w:rsidR="00CC0F3E" w:rsidRDefault="00CF1CA7">
            <w:r>
              <w:rPr>
                <w:sz w:val="18"/>
              </w:rPr>
              <w:t>Initial nano power fraction, replanning step, minimum</w:t>
            </w:r>
          </w:p>
        </w:tc>
        <w:tc>
          <w:tcPr>
            <w:tcW w:w="2551" w:type="dxa"/>
          </w:tcPr>
          <w:p w14:paraId="122BCD9E" w14:textId="77777777" w:rsidR="00CC0F3E" w:rsidRDefault="00CF1CA7">
            <w:r>
              <w:rPr>
                <w:sz w:val="18"/>
              </w:rPr>
              <w:t>0.8, 0.1, 0.4</w:t>
            </w:r>
          </w:p>
        </w:tc>
      </w:tr>
      <w:tr w:rsidR="00CC0F3E" w14:paraId="396BC17A" w14:textId="77777777">
        <w:trPr>
          <w:jc w:val="center"/>
        </w:trPr>
        <w:tc>
          <w:tcPr>
            <w:tcW w:w="1701" w:type="dxa"/>
          </w:tcPr>
          <w:p w14:paraId="6E9B32EE" w14:textId="77777777" w:rsidR="00CC0F3E" w:rsidRDefault="00CF1CA7">
            <w:r>
              <w:rPr>
                <w:sz w:val="18"/>
              </w:rPr>
              <w:t>H, Δt</w:t>
            </w:r>
          </w:p>
        </w:tc>
        <w:tc>
          <w:tcPr>
            <w:tcW w:w="5102" w:type="dxa"/>
          </w:tcPr>
          <w:p w14:paraId="52FDB45E" w14:textId="77777777" w:rsidR="00CC0F3E" w:rsidRDefault="00CF1CA7">
            <w:r>
              <w:rPr>
                <w:sz w:val="18"/>
              </w:rPr>
              <w:t>Scheduling horizon and slot length</w:t>
            </w:r>
          </w:p>
        </w:tc>
        <w:tc>
          <w:tcPr>
            <w:tcW w:w="2551" w:type="dxa"/>
          </w:tcPr>
          <w:p w14:paraId="69FD672B" w14:textId="77777777" w:rsidR="00CC0F3E" w:rsidRDefault="00CF1CA7">
            <w:r>
              <w:rPr>
                <w:sz w:val="18"/>
              </w:rPr>
              <w:t>16 slots, 30 min</w:t>
            </w:r>
          </w:p>
        </w:tc>
      </w:tr>
      <w:tr w:rsidR="00CC0F3E" w14:paraId="3FC96A47" w14:textId="77777777">
        <w:trPr>
          <w:jc w:val="center"/>
        </w:trPr>
        <w:tc>
          <w:tcPr>
            <w:tcW w:w="1701" w:type="dxa"/>
          </w:tcPr>
          <w:p w14:paraId="75EA2B86" w14:textId="77777777" w:rsidR="00CC0F3E" w:rsidRDefault="00CF1CA7">
            <w:r>
              <w:rPr>
                <w:sz w:val="18"/>
              </w:rPr>
              <w:t>N_tech</w:t>
            </w:r>
          </w:p>
        </w:tc>
        <w:tc>
          <w:tcPr>
            <w:tcW w:w="5102" w:type="dxa"/>
          </w:tcPr>
          <w:p w14:paraId="3394BB73" w14:textId="77777777" w:rsidR="00CC0F3E" w:rsidRDefault="00CF1CA7">
            <w:r>
              <w:rPr>
                <w:sz w:val="18"/>
              </w:rPr>
              <w:t>Technicians available</w:t>
            </w:r>
          </w:p>
        </w:tc>
        <w:tc>
          <w:tcPr>
            <w:tcW w:w="2551" w:type="dxa"/>
          </w:tcPr>
          <w:p w14:paraId="6BE809B6" w14:textId="77777777" w:rsidR="00CC0F3E" w:rsidRDefault="00CF1CA7">
            <w:r>
              <w:rPr>
                <w:sz w:val="18"/>
              </w:rPr>
              <w:t>2</w:t>
            </w:r>
          </w:p>
        </w:tc>
      </w:tr>
    </w:tbl>
    <w:p w14:paraId="2CFEF3A5" w14:textId="77777777" w:rsidR="00CC0F3E" w:rsidRDefault="00CC0F3E">
      <w:pPr>
        <w:spacing w:after="40"/>
      </w:pPr>
    </w:p>
    <w:p w14:paraId="4BD5D037" w14:textId="77777777" w:rsidR="00CC0F3E" w:rsidRDefault="00CF1CA7">
      <w:pPr>
        <w:pStyle w:val="Heading2"/>
      </w:pPr>
      <w:r>
        <w:t>6.2 Overall engineering objective and mandatory constraints</w:t>
      </w:r>
    </w:p>
    <w:p w14:paraId="64A1AE90" w14:textId="77777777" w:rsidR="00CC0F3E" w:rsidRDefault="00CF1CA7">
      <w:pPr>
        <w:jc w:val="both"/>
      </w:pPr>
      <w:r>
        <w:t>The overall problem is a staged (hierarchical) optimisation. Optimisation objectives are distinguished from mandatory safety constraints: objectives are preferences JARVIS trades off, constraints may never be violated, and any plan violating one is rejected regardless of its objective value.</w:t>
      </w:r>
    </w:p>
    <w:p w14:paraId="29B2A953" w14:textId="77777777" w:rsidR="00CC0F3E" w:rsidRDefault="00CF1CA7">
      <w:pPr>
        <w:spacing w:after="80"/>
        <w:jc w:val="center"/>
      </w:pPr>
      <w:r>
        <w:rPr>
          <w:rFonts w:ascii="Cambria Math" w:hAnsi="Cambria Math"/>
        </w:rPr>
        <w:t>Stage 1:   π* = argmin_{π ∈ Π_safe}  C(π)</w:t>
      </w:r>
      <w:r>
        <w:rPr>
          <w:sz w:val="20"/>
        </w:rPr>
        <w:t xml:space="preserve">        (1)</w:t>
      </w:r>
    </w:p>
    <w:p w14:paraId="461694EB" w14:textId="77777777" w:rsidR="00CC0F3E" w:rsidRDefault="00CF1CA7">
      <w:pPr>
        <w:spacing w:after="80"/>
        <w:jc w:val="center"/>
      </w:pPr>
      <w:r>
        <w:rPr>
          <w:rFonts w:ascii="Cambria Math" w:hAnsi="Cambria Math"/>
        </w:rPr>
        <w:t>Stage 2:   x* = argmax_{x ∈ X(π*, ρ)}  J(x)</w:t>
      </w:r>
      <w:r>
        <w:rPr>
          <w:sz w:val="20"/>
        </w:rPr>
        <w:t xml:space="preserve">        (2)</w:t>
      </w:r>
    </w:p>
    <w:p w14:paraId="6B5BC4F3" w14:textId="77777777" w:rsidR="00CC0F3E" w:rsidRDefault="00CF1CA7">
      <w:pPr>
        <w:spacing w:after="80"/>
        <w:jc w:val="center"/>
      </w:pPr>
      <w:r>
        <w:rPr>
          <w:rFonts w:ascii="Cambria Math" w:hAnsi="Cambria Math"/>
        </w:rPr>
        <w:t xml:space="preserve">Stage 3:   find S ∈ </w:t>
      </w:r>
      <w:r>
        <w:rPr>
          <w:rFonts w:ascii="Cambria Math" w:hAnsi="Cambria Math"/>
        </w:rPr>
        <w:t>𝒮</w:t>
      </w:r>
      <w:r>
        <w:rPr>
          <w:rFonts w:ascii="Cambria Math" w:hAnsi="Cambria Math"/>
        </w:rPr>
        <w:t>(d(π*, x*), P_res(π*, x*))   (then minimise makespan)</w:t>
      </w:r>
      <w:r>
        <w:rPr>
          <w:sz w:val="20"/>
        </w:rPr>
        <w:t xml:space="preserve">        (3)</w:t>
      </w:r>
    </w:p>
    <w:p w14:paraId="3A9F865A" w14:textId="77777777" w:rsidR="00CC0F3E" w:rsidRDefault="00CF1CA7">
      <w:pPr>
        <w:spacing w:after="80"/>
        <w:jc w:val="center"/>
      </w:pPr>
      <w:r>
        <w:rPr>
          <w:rFonts w:ascii="Cambria Math" w:hAnsi="Cambria Math"/>
        </w:rPr>
        <w:t>F(π, x, S) = g_UCS(π) ∧ g_SA(x | π) ∧ g_CSP(S | π, x) ∧ g_INT(π, x, S)</w:t>
      </w:r>
      <w:r>
        <w:rPr>
          <w:sz w:val="20"/>
        </w:rPr>
        <w:t xml:space="preserve">        (4)</w:t>
      </w:r>
    </w:p>
    <w:p w14:paraId="14F21014" w14:textId="77777777" w:rsidR="00CC0F3E" w:rsidRDefault="00CF1CA7">
      <w:pPr>
        <w:jc w:val="both"/>
      </w:pPr>
      <w:r>
        <w:t>Equation (4) is the integrated feasibility condition: a recovery plan is accepted only if F = 1. The lexicographic order (route first, then allocation, then schedule) reflects engineering priority: a safe energy path is a prerequisite for everything else.</w:t>
      </w:r>
    </w:p>
    <w:p w14:paraId="255F7987" w14:textId="77777777" w:rsidR="00CC0F3E" w:rsidRDefault="00CF1CA7">
      <w:pPr>
        <w:keepNext/>
        <w:spacing w:before="120"/>
      </w:pPr>
      <w:r>
        <w:rPr>
          <w:b/>
          <w:sz w:val="20"/>
        </w:rPr>
        <w:t>Table 5. Optimisation objectives versus mandatory safety constraints</w:t>
      </w:r>
    </w:p>
    <w:tbl>
      <w:tblPr>
        <w:tblStyle w:val="TableGrid"/>
        <w:tblW w:w="0" w:type="auto"/>
        <w:jc w:val="center"/>
        <w:tblLook w:val="04A0" w:firstRow="1" w:lastRow="0" w:firstColumn="1" w:lastColumn="0" w:noHBand="0" w:noVBand="1"/>
      </w:tblPr>
      <w:tblGrid>
        <w:gridCol w:w="1417"/>
        <w:gridCol w:w="5669"/>
        <w:gridCol w:w="2268"/>
      </w:tblGrid>
      <w:tr w:rsidR="00CC0F3E" w14:paraId="68610380" w14:textId="77777777">
        <w:trPr>
          <w:jc w:val="center"/>
        </w:trPr>
        <w:tc>
          <w:tcPr>
            <w:tcW w:w="1417" w:type="dxa"/>
            <w:shd w:val="clear" w:color="auto" w:fill="D9D9D9"/>
          </w:tcPr>
          <w:p w14:paraId="5AC5F49A" w14:textId="77777777" w:rsidR="00CC0F3E" w:rsidRDefault="00CF1CA7">
            <w:r>
              <w:rPr>
                <w:b/>
                <w:sz w:val="18"/>
              </w:rPr>
              <w:t>Type</w:t>
            </w:r>
          </w:p>
        </w:tc>
        <w:tc>
          <w:tcPr>
            <w:tcW w:w="5669" w:type="dxa"/>
            <w:shd w:val="clear" w:color="auto" w:fill="D9D9D9"/>
          </w:tcPr>
          <w:p w14:paraId="77459980" w14:textId="77777777" w:rsidR="00CC0F3E" w:rsidRDefault="00CF1CA7">
            <w:r>
              <w:rPr>
                <w:b/>
                <w:sz w:val="18"/>
              </w:rPr>
              <w:t>Item</w:t>
            </w:r>
          </w:p>
        </w:tc>
        <w:tc>
          <w:tcPr>
            <w:tcW w:w="2268" w:type="dxa"/>
            <w:shd w:val="clear" w:color="auto" w:fill="D9D9D9"/>
          </w:tcPr>
          <w:p w14:paraId="441EB05F" w14:textId="77777777" w:rsidR="00CC0F3E" w:rsidRDefault="00CF1CA7">
            <w:r>
              <w:rPr>
                <w:b/>
                <w:sz w:val="18"/>
              </w:rPr>
              <w:t>Where enforced</w:t>
            </w:r>
          </w:p>
        </w:tc>
      </w:tr>
      <w:tr w:rsidR="00CC0F3E" w14:paraId="4D7B9C06" w14:textId="77777777">
        <w:trPr>
          <w:jc w:val="center"/>
        </w:trPr>
        <w:tc>
          <w:tcPr>
            <w:tcW w:w="1417" w:type="dxa"/>
          </w:tcPr>
          <w:p w14:paraId="6CD04147" w14:textId="77777777" w:rsidR="00CC0F3E" w:rsidRDefault="00CF1CA7">
            <w:r>
              <w:rPr>
                <w:sz w:val="18"/>
              </w:rPr>
              <w:t>Objective</w:t>
            </w:r>
          </w:p>
        </w:tc>
        <w:tc>
          <w:tcPr>
            <w:tcW w:w="5669" w:type="dxa"/>
          </w:tcPr>
          <w:p w14:paraId="0C6543B2" w14:textId="77777777" w:rsidR="00CC0F3E" w:rsidRDefault="00CF1CA7">
            <w:r>
              <w:rPr>
                <w:sz w:val="18"/>
              </w:rPr>
              <w:t>Minimise route cost C(π) (losses, heat, switching)</w:t>
            </w:r>
          </w:p>
        </w:tc>
        <w:tc>
          <w:tcPr>
            <w:tcW w:w="2268" w:type="dxa"/>
          </w:tcPr>
          <w:p w14:paraId="23E2C3BB" w14:textId="77777777" w:rsidR="00CC0F3E" w:rsidRDefault="00CF1CA7">
            <w:r>
              <w:rPr>
                <w:sz w:val="18"/>
              </w:rPr>
              <w:t>UCS</w:t>
            </w:r>
          </w:p>
        </w:tc>
      </w:tr>
      <w:tr w:rsidR="00CC0F3E" w14:paraId="3651D9B1" w14:textId="77777777">
        <w:trPr>
          <w:jc w:val="center"/>
        </w:trPr>
        <w:tc>
          <w:tcPr>
            <w:tcW w:w="1417" w:type="dxa"/>
          </w:tcPr>
          <w:p w14:paraId="1A1D69C6" w14:textId="77777777" w:rsidR="00CC0F3E" w:rsidRDefault="00CF1CA7">
            <w:r>
              <w:rPr>
                <w:sz w:val="18"/>
              </w:rPr>
              <w:t>Objective</w:t>
            </w:r>
          </w:p>
        </w:tc>
        <w:tc>
          <w:tcPr>
            <w:tcW w:w="5669" w:type="dxa"/>
          </w:tcPr>
          <w:p w14:paraId="756F915D" w14:textId="77777777" w:rsidR="00CC0F3E" w:rsidRDefault="00CF1CA7">
            <w:r>
              <w:rPr>
                <w:sz w:val="18"/>
              </w:rPr>
              <w:t>Maximise readiness J(x) (protection, stability, repair, efficiency)</w:t>
            </w:r>
          </w:p>
        </w:tc>
        <w:tc>
          <w:tcPr>
            <w:tcW w:w="2268" w:type="dxa"/>
          </w:tcPr>
          <w:p w14:paraId="5428A514" w14:textId="77777777" w:rsidR="00CC0F3E" w:rsidRDefault="00CF1CA7">
            <w:r>
              <w:rPr>
                <w:sz w:val="18"/>
              </w:rPr>
              <w:t>SA</w:t>
            </w:r>
          </w:p>
        </w:tc>
      </w:tr>
      <w:tr w:rsidR="00CC0F3E" w14:paraId="1CFD085D" w14:textId="77777777">
        <w:trPr>
          <w:jc w:val="center"/>
        </w:trPr>
        <w:tc>
          <w:tcPr>
            <w:tcW w:w="1417" w:type="dxa"/>
          </w:tcPr>
          <w:p w14:paraId="7D192494" w14:textId="77777777" w:rsidR="00CC0F3E" w:rsidRDefault="00CF1CA7">
            <w:r>
              <w:rPr>
                <w:sz w:val="18"/>
              </w:rPr>
              <w:t>Objective</w:t>
            </w:r>
          </w:p>
        </w:tc>
        <w:tc>
          <w:tcPr>
            <w:tcW w:w="5669" w:type="dxa"/>
          </w:tcPr>
          <w:p w14:paraId="489D3455" w14:textId="77777777" w:rsidR="00CC0F3E" w:rsidRDefault="00CF1CA7">
            <w:r>
              <w:rPr>
                <w:sz w:val="18"/>
              </w:rPr>
              <w:t>Minimise makespan of the recovery schedule</w:t>
            </w:r>
          </w:p>
        </w:tc>
        <w:tc>
          <w:tcPr>
            <w:tcW w:w="2268" w:type="dxa"/>
          </w:tcPr>
          <w:p w14:paraId="51ED7061" w14:textId="77777777" w:rsidR="00CC0F3E" w:rsidRDefault="00CF1CA7">
            <w:r>
              <w:rPr>
                <w:sz w:val="18"/>
              </w:rPr>
              <w:t>CSP horizon tightening</w:t>
            </w:r>
          </w:p>
        </w:tc>
      </w:tr>
      <w:tr w:rsidR="00CC0F3E" w14:paraId="3645A056" w14:textId="77777777">
        <w:trPr>
          <w:jc w:val="center"/>
        </w:trPr>
        <w:tc>
          <w:tcPr>
            <w:tcW w:w="1417" w:type="dxa"/>
          </w:tcPr>
          <w:p w14:paraId="3236AA6F" w14:textId="77777777" w:rsidR="00CC0F3E" w:rsidRDefault="00CF1CA7">
            <w:r>
              <w:rPr>
                <w:sz w:val="18"/>
              </w:rPr>
              <w:t>Mandatory</w:t>
            </w:r>
          </w:p>
        </w:tc>
        <w:tc>
          <w:tcPr>
            <w:tcW w:w="5669" w:type="dxa"/>
          </w:tcPr>
          <w:p w14:paraId="76352536" w14:textId="77777777" w:rsidR="00CC0F3E" w:rsidRDefault="00CF1CA7">
            <w:r>
              <w:rPr>
                <w:sz w:val="18"/>
              </w:rPr>
              <w:t>Never route through FAILED components</w:t>
            </w:r>
          </w:p>
        </w:tc>
        <w:tc>
          <w:tcPr>
            <w:tcW w:w="2268" w:type="dxa"/>
          </w:tcPr>
          <w:p w14:paraId="6FE16DFE" w14:textId="77777777" w:rsidR="00CC0F3E" w:rsidRDefault="00CF1CA7">
            <w:r>
              <w:rPr>
                <w:sz w:val="18"/>
              </w:rPr>
              <w:t>UCS expansion</w:t>
            </w:r>
          </w:p>
        </w:tc>
      </w:tr>
      <w:tr w:rsidR="00CC0F3E" w14:paraId="2D496E7C" w14:textId="77777777">
        <w:trPr>
          <w:jc w:val="center"/>
        </w:trPr>
        <w:tc>
          <w:tcPr>
            <w:tcW w:w="1417" w:type="dxa"/>
          </w:tcPr>
          <w:p w14:paraId="2824CED9" w14:textId="77777777" w:rsidR="00CC0F3E" w:rsidRDefault="00CF1CA7">
            <w:r>
              <w:rPr>
                <w:sz w:val="18"/>
              </w:rPr>
              <w:t>Mandatory</w:t>
            </w:r>
          </w:p>
        </w:tc>
        <w:tc>
          <w:tcPr>
            <w:tcW w:w="5669" w:type="dxa"/>
          </w:tcPr>
          <w:p w14:paraId="272018E0" w14:textId="77777777" w:rsidR="00CC0F3E" w:rsidRDefault="00CF1CA7">
            <w:r>
              <w:rPr>
                <w:sz w:val="18"/>
              </w:rPr>
              <w:t>Edge capacity ≥ P_req; route heat ≤ Θ_route</w:t>
            </w:r>
          </w:p>
        </w:tc>
        <w:tc>
          <w:tcPr>
            <w:tcW w:w="2268" w:type="dxa"/>
          </w:tcPr>
          <w:p w14:paraId="15670C24" w14:textId="77777777" w:rsidR="00CC0F3E" w:rsidRDefault="00CF1CA7">
            <w:r>
              <w:rPr>
                <w:sz w:val="18"/>
              </w:rPr>
              <w:t>UCS expansion</w:t>
            </w:r>
          </w:p>
        </w:tc>
      </w:tr>
      <w:tr w:rsidR="00CC0F3E" w14:paraId="370D73D1" w14:textId="77777777">
        <w:trPr>
          <w:jc w:val="center"/>
        </w:trPr>
        <w:tc>
          <w:tcPr>
            <w:tcW w:w="1417" w:type="dxa"/>
          </w:tcPr>
          <w:p w14:paraId="752067BB" w14:textId="77777777" w:rsidR="00CC0F3E" w:rsidRDefault="00CF1CA7">
            <w:r>
              <w:rPr>
                <w:sz w:val="18"/>
              </w:rPr>
              <w:t>Mandatory</w:t>
            </w:r>
          </w:p>
        </w:tc>
        <w:tc>
          <w:tcPr>
            <w:tcW w:w="5669" w:type="dxa"/>
          </w:tcPr>
          <w:p w14:paraId="77386538" w14:textId="77777777" w:rsidR="00CC0F3E" w:rsidRDefault="00CF1CA7">
            <w:r>
              <w:rPr>
                <w:sz w:val="18"/>
              </w:rPr>
              <w:t>Minimum structural protection, reserve, power cap ρB, armor heat ≤ Θ_armor</w:t>
            </w:r>
          </w:p>
        </w:tc>
        <w:tc>
          <w:tcPr>
            <w:tcW w:w="2268" w:type="dxa"/>
          </w:tcPr>
          <w:p w14:paraId="499011F3" w14:textId="77777777" w:rsidR="00CC0F3E" w:rsidRDefault="00CF1CA7">
            <w:r>
              <w:rPr>
                <w:sz w:val="18"/>
              </w:rPr>
              <w:t>SA feasible set</w:t>
            </w:r>
          </w:p>
        </w:tc>
      </w:tr>
      <w:tr w:rsidR="00CC0F3E" w14:paraId="6C2F0379" w14:textId="77777777">
        <w:trPr>
          <w:jc w:val="center"/>
        </w:trPr>
        <w:tc>
          <w:tcPr>
            <w:tcW w:w="1417" w:type="dxa"/>
          </w:tcPr>
          <w:p w14:paraId="1A20D8EB" w14:textId="77777777" w:rsidR="00CC0F3E" w:rsidRDefault="00CF1CA7">
            <w:r>
              <w:rPr>
                <w:sz w:val="18"/>
              </w:rPr>
              <w:t>Mandatory</w:t>
            </w:r>
          </w:p>
        </w:tc>
        <w:tc>
          <w:tcPr>
            <w:tcW w:w="5669" w:type="dxa"/>
          </w:tcPr>
          <w:p w14:paraId="792E677D" w14:textId="77777777" w:rsidR="00CC0F3E" w:rsidRDefault="00CF1CA7">
            <w:r>
              <w:rPr>
                <w:sz w:val="18"/>
              </w:rPr>
              <w:t>Precedence, separation, no-overlap, exclusivity, compatibility, power, technicians, deadlines</w:t>
            </w:r>
          </w:p>
        </w:tc>
        <w:tc>
          <w:tcPr>
            <w:tcW w:w="2268" w:type="dxa"/>
          </w:tcPr>
          <w:p w14:paraId="0445287D" w14:textId="77777777" w:rsidR="00CC0F3E" w:rsidRDefault="00CF1CA7">
            <w:r>
              <w:rPr>
                <w:sz w:val="18"/>
              </w:rPr>
              <w:t>CSP</w:t>
            </w:r>
          </w:p>
        </w:tc>
      </w:tr>
      <w:tr w:rsidR="00CC0F3E" w14:paraId="23FB5CF2" w14:textId="77777777">
        <w:trPr>
          <w:jc w:val="center"/>
        </w:trPr>
        <w:tc>
          <w:tcPr>
            <w:tcW w:w="1417" w:type="dxa"/>
          </w:tcPr>
          <w:p w14:paraId="62A51E68" w14:textId="77777777" w:rsidR="00CC0F3E" w:rsidRDefault="00CF1CA7">
            <w:r>
              <w:rPr>
                <w:sz w:val="18"/>
              </w:rPr>
              <w:t>Mandatory</w:t>
            </w:r>
          </w:p>
        </w:tc>
        <w:tc>
          <w:tcPr>
            <w:tcW w:w="5669" w:type="dxa"/>
          </w:tcPr>
          <w:p w14:paraId="738C79E2" w14:textId="77777777" w:rsidR="00CC0F3E" w:rsidRDefault="00CF1CA7">
            <w:r>
              <w:rPr>
                <w:sz w:val="18"/>
              </w:rPr>
              <w:t>Power balance, thermal balance, replenishment, recharge, deadline</w:t>
            </w:r>
          </w:p>
        </w:tc>
        <w:tc>
          <w:tcPr>
            <w:tcW w:w="2268" w:type="dxa"/>
          </w:tcPr>
          <w:p w14:paraId="6F2CC7D6" w14:textId="77777777" w:rsidR="00CC0F3E" w:rsidRDefault="00CF1CA7">
            <w:r>
              <w:rPr>
                <w:sz w:val="18"/>
              </w:rPr>
              <w:t>Integrated validation</w:t>
            </w:r>
          </w:p>
        </w:tc>
      </w:tr>
    </w:tbl>
    <w:p w14:paraId="7D2981A8" w14:textId="77777777" w:rsidR="00CC0F3E" w:rsidRDefault="00CC0F3E">
      <w:pPr>
        <w:spacing w:after="40"/>
      </w:pPr>
    </w:p>
    <w:p w14:paraId="3C6010C1" w14:textId="77777777" w:rsidR="00CC0F3E" w:rsidRDefault="00CF1CA7">
      <w:pPr>
        <w:pStyle w:val="Heading2"/>
      </w:pPr>
      <w:r>
        <w:t>6.3 Stage 1 model: weighted graph and UCS</w:t>
      </w:r>
    </w:p>
    <w:p w14:paraId="4C6F865E" w14:textId="77777777" w:rsidR="00CC0F3E" w:rsidRDefault="00CF1CA7">
      <w:pPr>
        <w:jc w:val="both"/>
      </w:pPr>
      <w:r>
        <w:t xml:space="preserve">The network is a directed graph G = (V, E) with |V| = 16 nodes (12 on the power side plus 4 critical loads) and |E| = 18 power edges. Each edge e carries a conversion loss L_e (kW), a thermal rise T_e (°C), a </w:t>
      </w:r>
      <w:r>
        <w:lastRenderedPageBreak/>
        <w:t>switching overhead S_e (ms) and a capacity cap_e (kW). The non-negative edge cost and the UCS cumulative cost are:</w:t>
      </w:r>
    </w:p>
    <w:p w14:paraId="6D829E36" w14:textId="77777777" w:rsidR="00CC0F3E" w:rsidRDefault="00CF1CA7">
      <w:pPr>
        <w:spacing w:after="80"/>
        <w:jc w:val="center"/>
      </w:pPr>
      <w:r>
        <w:rPr>
          <w:rFonts w:ascii="Cambria Math" w:hAnsi="Cambria Math"/>
        </w:rPr>
        <w:t>c(e) = w_L·L_e + w_T·T_e + w_S·S_e  ≥ 0</w:t>
      </w:r>
      <w:r>
        <w:rPr>
          <w:sz w:val="20"/>
        </w:rPr>
        <w:t xml:space="preserve">        (5)</w:t>
      </w:r>
    </w:p>
    <w:p w14:paraId="46FC6432" w14:textId="77777777" w:rsidR="00CC0F3E" w:rsidRDefault="00CF1CA7">
      <w:pPr>
        <w:spacing w:after="80"/>
        <w:jc w:val="center"/>
      </w:pPr>
      <w:r>
        <w:rPr>
          <w:rFonts w:ascii="Cambria Math" w:hAnsi="Cambria Math"/>
        </w:rPr>
        <w:t>g(n') = g(n) + c(n, n'),    g(ARC) = 0</w:t>
      </w:r>
      <w:r>
        <w:rPr>
          <w:sz w:val="20"/>
        </w:rPr>
        <w:t xml:space="preserve">        (6)</w:t>
      </w:r>
    </w:p>
    <w:p w14:paraId="5B9C9F44" w14:textId="77777777" w:rsidR="00CC0F3E" w:rsidRDefault="00CF1CA7">
      <w:pPr>
        <w:spacing w:after="80"/>
        <w:jc w:val="center"/>
      </w:pPr>
      <w:r>
        <w:rPr>
          <w:rFonts w:ascii="Cambria Math" w:hAnsi="Cambria Math"/>
        </w:rPr>
        <w:t>θ(n') = θ(n) + T_(n,n'),    valid only if θ(n') ≤ Θ_route and cap_(n,n') ≥ P_req</w:t>
      </w:r>
      <w:r>
        <w:rPr>
          <w:sz w:val="20"/>
        </w:rPr>
        <w:t xml:space="preserve">        (7)</w:t>
      </w:r>
    </w:p>
    <w:p w14:paraId="2296CA06" w14:textId="77777777" w:rsidR="00CC0F3E" w:rsidRDefault="00CF1CA7">
      <w:pPr>
        <w:jc w:val="both"/>
      </w:pPr>
      <w:r>
        <w:t>The power delivered by route π and the budget passed to Stage 2 are:</w:t>
      </w:r>
    </w:p>
    <w:p w14:paraId="0DD10540" w14:textId="77777777" w:rsidR="00CC0F3E" w:rsidRDefault="00CF1CA7">
      <w:pPr>
        <w:spacing w:after="80"/>
        <w:jc w:val="center"/>
      </w:pPr>
      <w:r>
        <w:rPr>
          <w:rFonts w:ascii="Cambria Math" w:hAnsi="Cambria Math"/>
        </w:rPr>
        <w:t>P_del(π) = min( P_avail − Σ_{e∈π} L_e ,  min_{e∈π} cap_e )</w:t>
      </w:r>
      <w:r>
        <w:rPr>
          <w:sz w:val="20"/>
        </w:rPr>
        <w:t xml:space="preserve">        (8)</w:t>
      </w:r>
    </w:p>
    <w:p w14:paraId="26C31D27" w14:textId="77777777" w:rsidR="00CC0F3E" w:rsidRDefault="00CF1CA7">
      <w:pPr>
        <w:spacing w:after="80"/>
        <w:jc w:val="center"/>
      </w:pPr>
      <w:r>
        <w:rPr>
          <w:rFonts w:ascii="Cambria Math" w:hAnsi="Cambria Math"/>
        </w:rPr>
        <w:t>B(π) = P_del(π) − P_crit,      η(π) = P_del(π) / P_avail</w:t>
      </w:r>
      <w:r>
        <w:rPr>
          <w:sz w:val="20"/>
        </w:rPr>
        <w:t xml:space="preserve">        (9)</w:t>
      </w:r>
    </w:p>
    <w:p w14:paraId="26421DC9" w14:textId="77777777" w:rsidR="00CC0F3E" w:rsidRDefault="00CF1CA7">
      <w:pPr>
        <w:jc w:val="both"/>
      </w:pPr>
      <w:r>
        <w:t>Because θ is a resource that accumulates along the path, the cheapest partial path to a node may be too hot to complete while a costlier, cooler one succeeds. Classical UCS keeps only one path per node and could therefore miss the constrained optimum. We search over labels (n, g, θ) and discard a label only if an already-expanded label at the same node dominates it (g' ≤ g and θ' ≤ θ). Labels are popped in non-decreasing g, so the first goal label popped is optimal over all constraint-satisfying routes.</w:t>
      </w:r>
    </w:p>
    <w:p w14:paraId="517D7FD6" w14:textId="77777777" w:rsidR="00CC0F3E" w:rsidRDefault="00CF1CA7">
      <w:pPr>
        <w:jc w:val="center"/>
      </w:pPr>
      <w:r>
        <w:rPr>
          <w:noProof/>
        </w:rPr>
        <w:drawing>
          <wp:inline distT="0" distB="0" distL="0" distR="0" wp14:anchorId="1A820D64" wp14:editId="0A486390">
            <wp:extent cx="5940000" cy="37266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power_network.png"/>
                    <pic:cNvPicPr/>
                  </pic:nvPicPr>
                  <pic:blipFill>
                    <a:blip r:embed="rId9"/>
                    <a:stretch>
                      <a:fillRect/>
                    </a:stretch>
                  </pic:blipFill>
                  <pic:spPr>
                    <a:xfrm>
                      <a:off x="0" y="0"/>
                      <a:ext cx="5940000" cy="3726616"/>
                    </a:xfrm>
                    <a:prstGeom prst="rect">
                      <a:avLst/>
                    </a:prstGeom>
                  </pic:spPr>
                </pic:pic>
              </a:graphicData>
            </a:graphic>
          </wp:inline>
        </w:drawing>
      </w:r>
    </w:p>
    <w:p w14:paraId="569E0A16" w14:textId="77777777" w:rsidR="00CC0F3E" w:rsidRDefault="00CF1CA7">
      <w:pPr>
        <w:jc w:val="center"/>
      </w:pPr>
      <w:r>
        <w:rPr>
          <w:i/>
          <w:sz w:val="19"/>
        </w:rPr>
        <w:t>Figure 2. Weighted Arc Reactor power network (graph representation) with the UCS optimal route highlighted</w:t>
      </w:r>
    </w:p>
    <w:p w14:paraId="07F5C390" w14:textId="77777777" w:rsidR="00CC0F3E" w:rsidRDefault="00CF1CA7">
      <w:pPr>
        <w:pStyle w:val="Heading2"/>
      </w:pPr>
      <w:r>
        <w:t>6.4 Stage 2 model: nanomaterial allocation</w:t>
      </w:r>
    </w:p>
    <w:p w14:paraId="7A5C2F6B" w14:textId="77777777" w:rsidR="00CC0F3E" w:rsidRDefault="00CF1CA7">
      <w:pPr>
        <w:jc w:val="both"/>
      </w:pPr>
      <w:r>
        <w:t>Decision vector x = (x_SP, x_ES, x_FS, x_SR, x_SN) ∈ ℤ⁵ (NU) for structural protection, emergency shielding, flight stabilisation, structural repair and sensor protection.</w:t>
      </w:r>
    </w:p>
    <w:p w14:paraId="3D942058" w14:textId="77777777" w:rsidR="00CC0F3E" w:rsidRDefault="00CF1CA7">
      <w:pPr>
        <w:spacing w:after="80"/>
        <w:jc w:val="center"/>
      </w:pPr>
      <w:r>
        <w:rPr>
          <w:rFonts w:ascii="Cambria Math" w:hAnsi="Cambria Math"/>
        </w:rPr>
        <w:t>J(x) = 100·Σ</w:t>
      </w:r>
      <w:r>
        <w:rPr>
          <w:rFonts w:ascii="Cambria Math" w:hAnsi="Cambria Math"/>
        </w:rPr>
        <w:t>ᵢ</w:t>
      </w:r>
      <w:r>
        <w:rPr>
          <w:rFonts w:ascii="Cambria Math" w:hAnsi="Cambria Math"/>
        </w:rPr>
        <w:t xml:space="preserve"> w</w:t>
      </w:r>
      <w:r>
        <w:rPr>
          <w:rFonts w:ascii="Cambria Math" w:hAnsi="Cambria Math"/>
        </w:rPr>
        <w:t>ᵢ</w:t>
      </w:r>
      <w:r>
        <w:rPr>
          <w:rFonts w:ascii="Cambria Math" w:hAnsi="Cambria Math"/>
        </w:rPr>
        <w:t>(1 − e^(−x</w:t>
      </w:r>
      <w:r>
        <w:rPr>
          <w:rFonts w:ascii="Cambria Math" w:hAnsi="Cambria Math"/>
        </w:rPr>
        <w:t>ᵢ</w:t>
      </w:r>
      <w:r>
        <w:rPr>
          <w:rFonts w:ascii="Cambria Math" w:hAnsi="Cambria Math"/>
        </w:rPr>
        <w:t>/s</w:t>
      </w:r>
      <w:r>
        <w:rPr>
          <w:rFonts w:ascii="Cambria Math" w:hAnsi="Cambria Math"/>
        </w:rPr>
        <w:t>ᵢ</w:t>
      </w:r>
      <w:r>
        <w:rPr>
          <w:rFonts w:ascii="Cambria Math" w:hAnsi="Cambria Math"/>
        </w:rPr>
        <w:t>)) − λ_E·P_nano(x)/B − λ_M·M(x)/R − λ_W·Σ</w:t>
      </w:r>
      <w:r>
        <w:rPr>
          <w:rFonts w:ascii="Cambria Math" w:hAnsi="Cambria Math"/>
        </w:rPr>
        <w:t>ᵢ</w:t>
      </w:r>
      <w:r>
        <w:rPr>
          <w:rFonts w:ascii="Cambria Math" w:hAnsi="Cambria Math"/>
        </w:rPr>
        <w:t xml:space="preserve"> (x</w:t>
      </w:r>
      <w:r>
        <w:rPr>
          <w:rFonts w:ascii="Cambria Math" w:hAnsi="Cambria Math"/>
        </w:rPr>
        <w:t>ᵢ</w:t>
      </w:r>
      <w:r>
        <w:rPr>
          <w:rFonts w:ascii="Cambria Math" w:hAnsi="Cambria Math"/>
        </w:rPr>
        <w:t xml:space="preserve"> mod q</w:t>
      </w:r>
      <w:r>
        <w:rPr>
          <w:rFonts w:ascii="Cambria Math" w:hAnsi="Cambria Math"/>
        </w:rPr>
        <w:t>ᵢ</w:t>
      </w:r>
      <w:r>
        <w:rPr>
          <w:rFonts w:ascii="Cambria Math" w:hAnsi="Cambria Math"/>
        </w:rPr>
        <w:t>)/q</w:t>
      </w:r>
      <w:r>
        <w:rPr>
          <w:rFonts w:ascii="Cambria Math" w:hAnsi="Cambria Math"/>
        </w:rPr>
        <w:t>ᵢ</w:t>
      </w:r>
      <w:r>
        <w:rPr>
          <w:sz w:val="20"/>
        </w:rPr>
        <w:t xml:space="preserve">        (10)</w:t>
      </w:r>
    </w:p>
    <w:p w14:paraId="76A9AF33" w14:textId="77777777" w:rsidR="00CC0F3E" w:rsidRDefault="00CF1CA7">
      <w:pPr>
        <w:spacing w:after="80"/>
        <w:jc w:val="center"/>
      </w:pPr>
      <w:r>
        <w:rPr>
          <w:rFonts w:ascii="Cambria Math" w:hAnsi="Cambria Math"/>
        </w:rPr>
        <w:t>P_nano(x) = Σ</w:t>
      </w:r>
      <w:r>
        <w:rPr>
          <w:rFonts w:ascii="Cambria Math" w:hAnsi="Cambria Math"/>
        </w:rPr>
        <w:t>ᵢ</w:t>
      </w:r>
      <w:r>
        <w:rPr>
          <w:rFonts w:ascii="Cambria Math" w:hAnsi="Cambria Math"/>
        </w:rPr>
        <w:t xml:space="preserve"> p</w:t>
      </w:r>
      <w:r>
        <w:rPr>
          <w:rFonts w:ascii="Cambria Math" w:hAnsi="Cambria Math"/>
        </w:rPr>
        <w:t>ᵢ</w:t>
      </w:r>
      <w:r>
        <w:rPr>
          <w:rFonts w:ascii="Cambria Math" w:hAnsi="Cambria Math"/>
        </w:rPr>
        <w:t>x</w:t>
      </w:r>
      <w:r>
        <w:rPr>
          <w:rFonts w:ascii="Cambria Math" w:hAnsi="Cambria Math"/>
        </w:rPr>
        <w:t>ᵢ</w:t>
      </w:r>
      <w:r>
        <w:rPr>
          <w:rFonts w:ascii="Cambria Math" w:hAnsi="Cambria Math"/>
        </w:rPr>
        <w:t>,    Θ_nano(x) = Σ</w:t>
      </w:r>
      <w:r>
        <w:rPr>
          <w:rFonts w:ascii="Cambria Math" w:hAnsi="Cambria Math"/>
        </w:rPr>
        <w:t>ᵢ</w:t>
      </w:r>
      <w:r>
        <w:rPr>
          <w:rFonts w:ascii="Cambria Math" w:hAnsi="Cambria Math"/>
        </w:rPr>
        <w:t xml:space="preserve"> h</w:t>
      </w:r>
      <w:r>
        <w:rPr>
          <w:rFonts w:ascii="Cambria Math" w:hAnsi="Cambria Math"/>
        </w:rPr>
        <w:t>ᵢ</w:t>
      </w:r>
      <w:r>
        <w:rPr>
          <w:rFonts w:ascii="Cambria Math" w:hAnsi="Cambria Math"/>
        </w:rPr>
        <w:t>x</w:t>
      </w:r>
      <w:r>
        <w:rPr>
          <w:rFonts w:ascii="Cambria Math" w:hAnsi="Cambria Math"/>
        </w:rPr>
        <w:t>ᵢ</w:t>
      </w:r>
      <w:r>
        <w:rPr>
          <w:rFonts w:ascii="Cambria Math" w:hAnsi="Cambria Math"/>
        </w:rPr>
        <w:t>,    M(x) = Σ</w:t>
      </w:r>
      <w:r>
        <w:rPr>
          <w:rFonts w:ascii="Cambria Math" w:hAnsi="Cambria Math"/>
        </w:rPr>
        <w:t>ᵢ</w:t>
      </w:r>
      <w:r>
        <w:rPr>
          <w:rFonts w:ascii="Cambria Math" w:hAnsi="Cambria Math"/>
        </w:rPr>
        <w:t xml:space="preserve"> x</w:t>
      </w:r>
      <w:r>
        <w:rPr>
          <w:rFonts w:ascii="Cambria Math" w:hAnsi="Cambria Math"/>
        </w:rPr>
        <w:t>ᵢ</w:t>
      </w:r>
      <w:r>
        <w:rPr>
          <w:sz w:val="20"/>
        </w:rPr>
        <w:t xml:space="preserve">        (11)</w:t>
      </w:r>
    </w:p>
    <w:p w14:paraId="66B3328F" w14:textId="77777777" w:rsidR="00CC0F3E" w:rsidRDefault="00CF1CA7">
      <w:pPr>
        <w:jc w:val="both"/>
      </w:pPr>
      <w:r>
        <w:t>The first term rewards protection, stability, repair and sensor protection with diminishing returns (saturation s</w:t>
      </w:r>
      <w:r>
        <w:t>ᵢ</w:t>
      </w:r>
      <w:r>
        <w:t>); the second penalises energy consumption; the third rewards material efficiency; the fourth penalises incomplete nanite packets of size q</w:t>
      </w:r>
      <w:r>
        <w:t>ᵢ</w:t>
      </w:r>
      <w:r>
        <w:t xml:space="preserve"> (nanoparticles form plates in packets), which makes the landscape rugged with many local optima. The feasible set X(π, ρ) is:</w:t>
      </w:r>
    </w:p>
    <w:p w14:paraId="03A77BAF" w14:textId="77777777" w:rsidR="00CC0F3E" w:rsidRDefault="00CF1CA7">
      <w:pPr>
        <w:spacing w:after="80"/>
        <w:jc w:val="center"/>
      </w:pPr>
      <w:r>
        <w:rPr>
          <w:rFonts w:ascii="Cambria Math" w:hAnsi="Cambria Math"/>
        </w:rPr>
        <w:lastRenderedPageBreak/>
        <w:t>m</w:t>
      </w:r>
      <w:r>
        <w:rPr>
          <w:rFonts w:ascii="Cambria Math" w:hAnsi="Cambria Math"/>
        </w:rPr>
        <w:t>ᵢ</w:t>
      </w:r>
      <w:r>
        <w:rPr>
          <w:rFonts w:ascii="Cambria Math" w:hAnsi="Cambria Math"/>
        </w:rPr>
        <w:t xml:space="preserve"> ≤ x</w:t>
      </w:r>
      <w:r>
        <w:rPr>
          <w:rFonts w:ascii="Cambria Math" w:hAnsi="Cambria Math"/>
        </w:rPr>
        <w:t>ᵢ</w:t>
      </w:r>
      <w:r>
        <w:rPr>
          <w:rFonts w:ascii="Cambria Math" w:hAnsi="Cambria Math"/>
        </w:rPr>
        <w:t xml:space="preserve"> ≤ u</w:t>
      </w:r>
      <w:r>
        <w:rPr>
          <w:rFonts w:ascii="Cambria Math" w:hAnsi="Cambria Math"/>
        </w:rPr>
        <w:t>ᵢ</w:t>
      </w:r>
      <w:r>
        <w:rPr>
          <w:rFonts w:ascii="Cambria Math" w:hAnsi="Cambria Math"/>
        </w:rPr>
        <w:t>,   M(x) ≤ R,   P_nano(x) ≤ ρ·B(π),   θ_route(π) + Θ_nano(x) ≤ Θ_armor</w:t>
      </w:r>
      <w:r>
        <w:rPr>
          <w:sz w:val="20"/>
        </w:rPr>
        <w:t xml:space="preserve">        (12)</w:t>
      </w:r>
    </w:p>
    <w:p w14:paraId="4B4092FC" w14:textId="77777777" w:rsidR="00CC0F3E" w:rsidRDefault="00CF1CA7">
      <w:pPr>
        <w:spacing w:after="80"/>
        <w:jc w:val="center"/>
      </w:pPr>
      <w:r>
        <w:rPr>
          <w:rFonts w:ascii="Cambria Math" w:hAnsi="Cambria Math"/>
        </w:rPr>
        <w:t>Metropolis acceptance:  P(accept) = 1 if ΔE ≤ 0,  otherwise exp(−ΔE / T),   E = −J</w:t>
      </w:r>
      <w:r>
        <w:rPr>
          <w:sz w:val="20"/>
        </w:rPr>
        <w:t xml:space="preserve">        (13)</w:t>
      </w:r>
    </w:p>
    <w:p w14:paraId="0753A00C" w14:textId="77777777" w:rsidR="00CC0F3E" w:rsidRDefault="00CF1CA7">
      <w:pPr>
        <w:spacing w:after="80"/>
        <w:jc w:val="center"/>
      </w:pPr>
      <w:r>
        <w:rPr>
          <w:rFonts w:ascii="Cambria Math" w:hAnsi="Cambria Math"/>
        </w:rPr>
        <w:t>Geometric cooling:  T_{k+1} = α·T_k  after every L iterations</w:t>
      </w:r>
      <w:r>
        <w:rPr>
          <w:sz w:val="20"/>
        </w:rPr>
        <w:t xml:space="preserve">        (14)</w:t>
      </w:r>
    </w:p>
    <w:p w14:paraId="2E2F9F50" w14:textId="77777777" w:rsidR="00CC0F3E" w:rsidRDefault="00CF1CA7">
      <w:pPr>
        <w:keepNext/>
        <w:spacing w:before="120"/>
      </w:pPr>
      <w:r>
        <w:rPr>
          <w:b/>
          <w:sz w:val="20"/>
        </w:rPr>
        <w:t>Table 6. Nanomaterial category parameters</w:t>
      </w:r>
    </w:p>
    <w:tbl>
      <w:tblPr>
        <w:tblStyle w:val="TableGrid"/>
        <w:tblW w:w="0" w:type="auto"/>
        <w:jc w:val="center"/>
        <w:tblLook w:val="04A0" w:firstRow="1" w:lastRow="0" w:firstColumn="1" w:lastColumn="0" w:noHBand="0" w:noVBand="1"/>
      </w:tblPr>
      <w:tblGrid>
        <w:gridCol w:w="1046"/>
        <w:gridCol w:w="1063"/>
        <w:gridCol w:w="1046"/>
        <w:gridCol w:w="1046"/>
        <w:gridCol w:w="1046"/>
        <w:gridCol w:w="1046"/>
        <w:gridCol w:w="1046"/>
        <w:gridCol w:w="1046"/>
        <w:gridCol w:w="1046"/>
      </w:tblGrid>
      <w:tr w:rsidR="00CC0F3E" w14:paraId="67ABE669" w14:textId="77777777">
        <w:trPr>
          <w:jc w:val="center"/>
        </w:trPr>
        <w:tc>
          <w:tcPr>
            <w:tcW w:w="1046" w:type="dxa"/>
            <w:shd w:val="clear" w:color="auto" w:fill="D9D9D9"/>
          </w:tcPr>
          <w:p w14:paraId="73FF8751" w14:textId="77777777" w:rsidR="00CC0F3E" w:rsidRDefault="00CF1CA7">
            <w:r>
              <w:rPr>
                <w:b/>
                <w:sz w:val="17"/>
              </w:rPr>
              <w:t>i</w:t>
            </w:r>
          </w:p>
        </w:tc>
        <w:tc>
          <w:tcPr>
            <w:tcW w:w="1046" w:type="dxa"/>
            <w:shd w:val="clear" w:color="auto" w:fill="D9D9D9"/>
          </w:tcPr>
          <w:p w14:paraId="2CF724AA" w14:textId="77777777" w:rsidR="00CC0F3E" w:rsidRDefault="00CF1CA7">
            <w:r>
              <w:rPr>
                <w:b/>
                <w:sz w:val="17"/>
              </w:rPr>
              <w:t>Category</w:t>
            </w:r>
          </w:p>
        </w:tc>
        <w:tc>
          <w:tcPr>
            <w:tcW w:w="1046" w:type="dxa"/>
            <w:shd w:val="clear" w:color="auto" w:fill="D9D9D9"/>
          </w:tcPr>
          <w:p w14:paraId="20465983" w14:textId="77777777" w:rsidR="00CC0F3E" w:rsidRDefault="00CF1CA7">
            <w:r>
              <w:rPr>
                <w:b/>
                <w:sz w:val="17"/>
              </w:rPr>
              <w:t>min m</w:t>
            </w:r>
            <w:r>
              <w:rPr>
                <w:b/>
                <w:sz w:val="17"/>
              </w:rPr>
              <w:t>ᵢ</w:t>
            </w:r>
          </w:p>
        </w:tc>
        <w:tc>
          <w:tcPr>
            <w:tcW w:w="1046" w:type="dxa"/>
            <w:shd w:val="clear" w:color="auto" w:fill="D9D9D9"/>
          </w:tcPr>
          <w:p w14:paraId="45E4C291" w14:textId="77777777" w:rsidR="00CC0F3E" w:rsidRDefault="00CF1CA7">
            <w:r>
              <w:rPr>
                <w:b/>
                <w:sz w:val="17"/>
              </w:rPr>
              <w:t>max u</w:t>
            </w:r>
            <w:r>
              <w:rPr>
                <w:b/>
                <w:sz w:val="17"/>
              </w:rPr>
              <w:t>ᵢ</w:t>
            </w:r>
          </w:p>
        </w:tc>
        <w:tc>
          <w:tcPr>
            <w:tcW w:w="1046" w:type="dxa"/>
            <w:shd w:val="clear" w:color="auto" w:fill="D9D9D9"/>
          </w:tcPr>
          <w:p w14:paraId="7409158E" w14:textId="77777777" w:rsidR="00CC0F3E" w:rsidRDefault="00CF1CA7">
            <w:r>
              <w:rPr>
                <w:b/>
                <w:sz w:val="17"/>
              </w:rPr>
              <w:t>p</w:t>
            </w:r>
            <w:r>
              <w:rPr>
                <w:b/>
                <w:sz w:val="17"/>
              </w:rPr>
              <w:t>ᵢ</w:t>
            </w:r>
            <w:r>
              <w:rPr>
                <w:b/>
                <w:sz w:val="17"/>
              </w:rPr>
              <w:t xml:space="preserve"> kW/NU</w:t>
            </w:r>
          </w:p>
        </w:tc>
        <w:tc>
          <w:tcPr>
            <w:tcW w:w="1046" w:type="dxa"/>
            <w:shd w:val="clear" w:color="auto" w:fill="D9D9D9"/>
          </w:tcPr>
          <w:p w14:paraId="1B8CE379" w14:textId="77777777" w:rsidR="00CC0F3E" w:rsidRDefault="00CF1CA7">
            <w:r>
              <w:rPr>
                <w:b/>
                <w:sz w:val="17"/>
              </w:rPr>
              <w:t>h</w:t>
            </w:r>
            <w:r>
              <w:rPr>
                <w:b/>
                <w:sz w:val="17"/>
              </w:rPr>
              <w:t>ᵢ</w:t>
            </w:r>
            <w:r>
              <w:rPr>
                <w:b/>
                <w:sz w:val="17"/>
              </w:rPr>
              <w:t xml:space="preserve"> °C/NU</w:t>
            </w:r>
          </w:p>
        </w:tc>
        <w:tc>
          <w:tcPr>
            <w:tcW w:w="1046" w:type="dxa"/>
            <w:shd w:val="clear" w:color="auto" w:fill="D9D9D9"/>
          </w:tcPr>
          <w:p w14:paraId="06FF483E" w14:textId="77777777" w:rsidR="00CC0F3E" w:rsidRDefault="00CF1CA7">
            <w:r>
              <w:rPr>
                <w:b/>
                <w:sz w:val="17"/>
              </w:rPr>
              <w:t>w</w:t>
            </w:r>
            <w:r>
              <w:rPr>
                <w:b/>
                <w:sz w:val="17"/>
              </w:rPr>
              <w:t>ᵢ</w:t>
            </w:r>
          </w:p>
        </w:tc>
        <w:tc>
          <w:tcPr>
            <w:tcW w:w="1046" w:type="dxa"/>
            <w:shd w:val="clear" w:color="auto" w:fill="D9D9D9"/>
          </w:tcPr>
          <w:p w14:paraId="0A83173E" w14:textId="77777777" w:rsidR="00CC0F3E" w:rsidRDefault="00CF1CA7">
            <w:r>
              <w:rPr>
                <w:b/>
                <w:sz w:val="17"/>
              </w:rPr>
              <w:t>s</w:t>
            </w:r>
            <w:r>
              <w:rPr>
                <w:b/>
                <w:sz w:val="17"/>
              </w:rPr>
              <w:t>ᵢ</w:t>
            </w:r>
          </w:p>
        </w:tc>
        <w:tc>
          <w:tcPr>
            <w:tcW w:w="1046" w:type="dxa"/>
            <w:shd w:val="clear" w:color="auto" w:fill="D9D9D9"/>
          </w:tcPr>
          <w:p w14:paraId="621F5926" w14:textId="77777777" w:rsidR="00CC0F3E" w:rsidRDefault="00CF1CA7">
            <w:r>
              <w:rPr>
                <w:b/>
                <w:sz w:val="17"/>
              </w:rPr>
              <w:t>q</w:t>
            </w:r>
            <w:r>
              <w:rPr>
                <w:b/>
                <w:sz w:val="17"/>
              </w:rPr>
              <w:t>ᵢ</w:t>
            </w:r>
          </w:p>
        </w:tc>
      </w:tr>
      <w:tr w:rsidR="00CC0F3E" w14:paraId="2E617364" w14:textId="77777777">
        <w:trPr>
          <w:jc w:val="center"/>
        </w:trPr>
        <w:tc>
          <w:tcPr>
            <w:tcW w:w="1046" w:type="dxa"/>
          </w:tcPr>
          <w:p w14:paraId="48B341A8" w14:textId="77777777" w:rsidR="00CC0F3E" w:rsidRDefault="00CF1CA7">
            <w:r>
              <w:rPr>
                <w:sz w:val="17"/>
              </w:rPr>
              <w:t>SP</w:t>
            </w:r>
          </w:p>
        </w:tc>
        <w:tc>
          <w:tcPr>
            <w:tcW w:w="1046" w:type="dxa"/>
          </w:tcPr>
          <w:p w14:paraId="1FEA9902" w14:textId="77777777" w:rsidR="00CC0F3E" w:rsidRDefault="00CF1CA7">
            <w:r>
              <w:rPr>
                <w:sz w:val="17"/>
              </w:rPr>
              <w:t>Structural Protection</w:t>
            </w:r>
          </w:p>
        </w:tc>
        <w:tc>
          <w:tcPr>
            <w:tcW w:w="1046" w:type="dxa"/>
          </w:tcPr>
          <w:p w14:paraId="05FCA671" w14:textId="77777777" w:rsidR="00CC0F3E" w:rsidRDefault="00CF1CA7">
            <w:r>
              <w:rPr>
                <w:sz w:val="17"/>
              </w:rPr>
              <w:t>300</w:t>
            </w:r>
          </w:p>
        </w:tc>
        <w:tc>
          <w:tcPr>
            <w:tcW w:w="1046" w:type="dxa"/>
          </w:tcPr>
          <w:p w14:paraId="4889DFD1" w14:textId="77777777" w:rsidR="00CC0F3E" w:rsidRDefault="00CF1CA7">
            <w:r>
              <w:rPr>
                <w:sz w:val="17"/>
              </w:rPr>
              <w:t>700</w:t>
            </w:r>
          </w:p>
        </w:tc>
        <w:tc>
          <w:tcPr>
            <w:tcW w:w="1046" w:type="dxa"/>
          </w:tcPr>
          <w:p w14:paraId="6C5C398D" w14:textId="77777777" w:rsidR="00CC0F3E" w:rsidRDefault="00CF1CA7">
            <w:r>
              <w:rPr>
                <w:sz w:val="17"/>
              </w:rPr>
              <w:t>0.3</w:t>
            </w:r>
          </w:p>
        </w:tc>
        <w:tc>
          <w:tcPr>
            <w:tcW w:w="1046" w:type="dxa"/>
          </w:tcPr>
          <w:p w14:paraId="2918D441" w14:textId="77777777" w:rsidR="00CC0F3E" w:rsidRDefault="00CF1CA7">
            <w:r>
              <w:rPr>
                <w:sz w:val="17"/>
              </w:rPr>
              <w:t>0.01</w:t>
            </w:r>
          </w:p>
        </w:tc>
        <w:tc>
          <w:tcPr>
            <w:tcW w:w="1046" w:type="dxa"/>
          </w:tcPr>
          <w:p w14:paraId="3893892C" w14:textId="77777777" w:rsidR="00CC0F3E" w:rsidRDefault="00CF1CA7">
            <w:r>
              <w:rPr>
                <w:sz w:val="17"/>
              </w:rPr>
              <w:t>0.3</w:t>
            </w:r>
          </w:p>
        </w:tc>
        <w:tc>
          <w:tcPr>
            <w:tcW w:w="1046" w:type="dxa"/>
          </w:tcPr>
          <w:p w14:paraId="0F02225F" w14:textId="77777777" w:rsidR="00CC0F3E" w:rsidRDefault="00CF1CA7">
            <w:r>
              <w:rPr>
                <w:sz w:val="17"/>
              </w:rPr>
              <w:t>260</w:t>
            </w:r>
          </w:p>
        </w:tc>
        <w:tc>
          <w:tcPr>
            <w:tcW w:w="1046" w:type="dxa"/>
          </w:tcPr>
          <w:p w14:paraId="5FED51A1" w14:textId="77777777" w:rsidR="00CC0F3E" w:rsidRDefault="00CF1CA7">
            <w:r>
              <w:rPr>
                <w:sz w:val="17"/>
              </w:rPr>
              <w:t>40</w:t>
            </w:r>
          </w:p>
        </w:tc>
      </w:tr>
      <w:tr w:rsidR="00CC0F3E" w14:paraId="7AF5BC1F" w14:textId="77777777">
        <w:trPr>
          <w:jc w:val="center"/>
        </w:trPr>
        <w:tc>
          <w:tcPr>
            <w:tcW w:w="1046" w:type="dxa"/>
          </w:tcPr>
          <w:p w14:paraId="6B949E5D" w14:textId="77777777" w:rsidR="00CC0F3E" w:rsidRDefault="00CF1CA7">
            <w:r>
              <w:rPr>
                <w:sz w:val="17"/>
              </w:rPr>
              <w:t>ES</w:t>
            </w:r>
          </w:p>
        </w:tc>
        <w:tc>
          <w:tcPr>
            <w:tcW w:w="1046" w:type="dxa"/>
          </w:tcPr>
          <w:p w14:paraId="3F8C4A39" w14:textId="77777777" w:rsidR="00CC0F3E" w:rsidRDefault="00CF1CA7">
            <w:r>
              <w:rPr>
                <w:sz w:val="17"/>
              </w:rPr>
              <w:t>Emergency Shielding</w:t>
            </w:r>
          </w:p>
        </w:tc>
        <w:tc>
          <w:tcPr>
            <w:tcW w:w="1046" w:type="dxa"/>
          </w:tcPr>
          <w:p w14:paraId="0408510A" w14:textId="77777777" w:rsidR="00CC0F3E" w:rsidRDefault="00CF1CA7">
            <w:r>
              <w:rPr>
                <w:sz w:val="17"/>
              </w:rPr>
              <w:t>80</w:t>
            </w:r>
          </w:p>
        </w:tc>
        <w:tc>
          <w:tcPr>
            <w:tcW w:w="1046" w:type="dxa"/>
          </w:tcPr>
          <w:p w14:paraId="4E19A86D" w14:textId="77777777" w:rsidR="00CC0F3E" w:rsidRDefault="00CF1CA7">
            <w:r>
              <w:rPr>
                <w:sz w:val="17"/>
              </w:rPr>
              <w:t>400</w:t>
            </w:r>
          </w:p>
        </w:tc>
        <w:tc>
          <w:tcPr>
            <w:tcW w:w="1046" w:type="dxa"/>
          </w:tcPr>
          <w:p w14:paraId="495F357D" w14:textId="77777777" w:rsidR="00CC0F3E" w:rsidRDefault="00CF1CA7">
            <w:r>
              <w:rPr>
                <w:sz w:val="17"/>
              </w:rPr>
              <w:t>0.6</w:t>
            </w:r>
          </w:p>
        </w:tc>
        <w:tc>
          <w:tcPr>
            <w:tcW w:w="1046" w:type="dxa"/>
          </w:tcPr>
          <w:p w14:paraId="6493D8B8" w14:textId="77777777" w:rsidR="00CC0F3E" w:rsidRDefault="00CF1CA7">
            <w:r>
              <w:rPr>
                <w:sz w:val="17"/>
              </w:rPr>
              <w:t>0.018</w:t>
            </w:r>
          </w:p>
        </w:tc>
        <w:tc>
          <w:tcPr>
            <w:tcW w:w="1046" w:type="dxa"/>
          </w:tcPr>
          <w:p w14:paraId="16EE02A8" w14:textId="77777777" w:rsidR="00CC0F3E" w:rsidRDefault="00CF1CA7">
            <w:r>
              <w:rPr>
                <w:sz w:val="17"/>
              </w:rPr>
              <w:t>0.2</w:t>
            </w:r>
          </w:p>
        </w:tc>
        <w:tc>
          <w:tcPr>
            <w:tcW w:w="1046" w:type="dxa"/>
          </w:tcPr>
          <w:p w14:paraId="43E8AB84" w14:textId="77777777" w:rsidR="00CC0F3E" w:rsidRDefault="00CF1CA7">
            <w:r>
              <w:rPr>
                <w:sz w:val="17"/>
              </w:rPr>
              <w:t>150</w:t>
            </w:r>
          </w:p>
        </w:tc>
        <w:tc>
          <w:tcPr>
            <w:tcW w:w="1046" w:type="dxa"/>
          </w:tcPr>
          <w:p w14:paraId="5008C18A" w14:textId="77777777" w:rsidR="00CC0F3E" w:rsidRDefault="00CF1CA7">
            <w:r>
              <w:rPr>
                <w:sz w:val="17"/>
              </w:rPr>
              <w:t>30</w:t>
            </w:r>
          </w:p>
        </w:tc>
      </w:tr>
      <w:tr w:rsidR="00CC0F3E" w14:paraId="2FBB5850" w14:textId="77777777">
        <w:trPr>
          <w:jc w:val="center"/>
        </w:trPr>
        <w:tc>
          <w:tcPr>
            <w:tcW w:w="1046" w:type="dxa"/>
          </w:tcPr>
          <w:p w14:paraId="403EEE2B" w14:textId="77777777" w:rsidR="00CC0F3E" w:rsidRDefault="00CF1CA7">
            <w:r>
              <w:rPr>
                <w:sz w:val="17"/>
              </w:rPr>
              <w:t>FS</w:t>
            </w:r>
          </w:p>
        </w:tc>
        <w:tc>
          <w:tcPr>
            <w:tcW w:w="1046" w:type="dxa"/>
          </w:tcPr>
          <w:p w14:paraId="4943B9AB" w14:textId="77777777" w:rsidR="00CC0F3E" w:rsidRDefault="00CF1CA7">
            <w:r>
              <w:rPr>
                <w:sz w:val="17"/>
              </w:rPr>
              <w:t>Flight Stabilization</w:t>
            </w:r>
          </w:p>
        </w:tc>
        <w:tc>
          <w:tcPr>
            <w:tcW w:w="1046" w:type="dxa"/>
          </w:tcPr>
          <w:p w14:paraId="4636AAFD" w14:textId="77777777" w:rsidR="00CC0F3E" w:rsidRDefault="00CF1CA7">
            <w:r>
              <w:rPr>
                <w:sz w:val="17"/>
              </w:rPr>
              <w:t>60</w:t>
            </w:r>
          </w:p>
        </w:tc>
        <w:tc>
          <w:tcPr>
            <w:tcW w:w="1046" w:type="dxa"/>
          </w:tcPr>
          <w:p w14:paraId="3A4A8BE5" w14:textId="77777777" w:rsidR="00CC0F3E" w:rsidRDefault="00CF1CA7">
            <w:r>
              <w:rPr>
                <w:sz w:val="17"/>
              </w:rPr>
              <w:t>350</w:t>
            </w:r>
          </w:p>
        </w:tc>
        <w:tc>
          <w:tcPr>
            <w:tcW w:w="1046" w:type="dxa"/>
          </w:tcPr>
          <w:p w14:paraId="58E59DD1" w14:textId="77777777" w:rsidR="00CC0F3E" w:rsidRDefault="00CF1CA7">
            <w:r>
              <w:rPr>
                <w:sz w:val="17"/>
              </w:rPr>
              <w:t>0.7</w:t>
            </w:r>
          </w:p>
        </w:tc>
        <w:tc>
          <w:tcPr>
            <w:tcW w:w="1046" w:type="dxa"/>
          </w:tcPr>
          <w:p w14:paraId="7BE43BA8" w14:textId="77777777" w:rsidR="00CC0F3E" w:rsidRDefault="00CF1CA7">
            <w:r>
              <w:rPr>
                <w:sz w:val="17"/>
              </w:rPr>
              <w:t>0.02</w:t>
            </w:r>
          </w:p>
        </w:tc>
        <w:tc>
          <w:tcPr>
            <w:tcW w:w="1046" w:type="dxa"/>
          </w:tcPr>
          <w:p w14:paraId="7DD188F9" w14:textId="77777777" w:rsidR="00CC0F3E" w:rsidRDefault="00CF1CA7">
            <w:r>
              <w:rPr>
                <w:sz w:val="17"/>
              </w:rPr>
              <w:t>0.2</w:t>
            </w:r>
          </w:p>
        </w:tc>
        <w:tc>
          <w:tcPr>
            <w:tcW w:w="1046" w:type="dxa"/>
          </w:tcPr>
          <w:p w14:paraId="6A80BCDA" w14:textId="77777777" w:rsidR="00CC0F3E" w:rsidRDefault="00CF1CA7">
            <w:r>
              <w:rPr>
                <w:sz w:val="17"/>
              </w:rPr>
              <w:t>120</w:t>
            </w:r>
          </w:p>
        </w:tc>
        <w:tc>
          <w:tcPr>
            <w:tcW w:w="1046" w:type="dxa"/>
          </w:tcPr>
          <w:p w14:paraId="67D9F5E6" w14:textId="77777777" w:rsidR="00CC0F3E" w:rsidRDefault="00CF1CA7">
            <w:r>
              <w:rPr>
                <w:sz w:val="17"/>
              </w:rPr>
              <w:t>25</w:t>
            </w:r>
          </w:p>
        </w:tc>
      </w:tr>
      <w:tr w:rsidR="00CC0F3E" w14:paraId="7E1F441D" w14:textId="77777777">
        <w:trPr>
          <w:jc w:val="center"/>
        </w:trPr>
        <w:tc>
          <w:tcPr>
            <w:tcW w:w="1046" w:type="dxa"/>
          </w:tcPr>
          <w:p w14:paraId="4137D426" w14:textId="77777777" w:rsidR="00CC0F3E" w:rsidRDefault="00CF1CA7">
            <w:r>
              <w:rPr>
                <w:sz w:val="17"/>
              </w:rPr>
              <w:t>SR</w:t>
            </w:r>
          </w:p>
        </w:tc>
        <w:tc>
          <w:tcPr>
            <w:tcW w:w="1046" w:type="dxa"/>
          </w:tcPr>
          <w:p w14:paraId="15D27C8A" w14:textId="77777777" w:rsidR="00CC0F3E" w:rsidRDefault="00CF1CA7">
            <w:r>
              <w:rPr>
                <w:sz w:val="17"/>
              </w:rPr>
              <w:t>Structural Repair</w:t>
            </w:r>
          </w:p>
        </w:tc>
        <w:tc>
          <w:tcPr>
            <w:tcW w:w="1046" w:type="dxa"/>
          </w:tcPr>
          <w:p w14:paraId="47007F97" w14:textId="77777777" w:rsidR="00CC0F3E" w:rsidRDefault="00CF1CA7">
            <w:r>
              <w:rPr>
                <w:sz w:val="17"/>
              </w:rPr>
              <w:t>100</w:t>
            </w:r>
          </w:p>
        </w:tc>
        <w:tc>
          <w:tcPr>
            <w:tcW w:w="1046" w:type="dxa"/>
          </w:tcPr>
          <w:p w14:paraId="792BAC4D" w14:textId="77777777" w:rsidR="00CC0F3E" w:rsidRDefault="00CF1CA7">
            <w:r>
              <w:rPr>
                <w:sz w:val="17"/>
              </w:rPr>
              <w:t>500</w:t>
            </w:r>
          </w:p>
        </w:tc>
        <w:tc>
          <w:tcPr>
            <w:tcW w:w="1046" w:type="dxa"/>
          </w:tcPr>
          <w:p w14:paraId="1B7E0E1F" w14:textId="77777777" w:rsidR="00CC0F3E" w:rsidRDefault="00CF1CA7">
            <w:r>
              <w:rPr>
                <w:sz w:val="17"/>
              </w:rPr>
              <w:t>0.45</w:t>
            </w:r>
          </w:p>
        </w:tc>
        <w:tc>
          <w:tcPr>
            <w:tcW w:w="1046" w:type="dxa"/>
          </w:tcPr>
          <w:p w14:paraId="4DF07063" w14:textId="77777777" w:rsidR="00CC0F3E" w:rsidRDefault="00CF1CA7">
            <w:r>
              <w:rPr>
                <w:sz w:val="17"/>
              </w:rPr>
              <w:t>0.012</w:t>
            </w:r>
          </w:p>
        </w:tc>
        <w:tc>
          <w:tcPr>
            <w:tcW w:w="1046" w:type="dxa"/>
          </w:tcPr>
          <w:p w14:paraId="1C14577D" w14:textId="77777777" w:rsidR="00CC0F3E" w:rsidRDefault="00CF1CA7">
            <w:r>
              <w:rPr>
                <w:sz w:val="17"/>
              </w:rPr>
              <w:t>0.2</w:t>
            </w:r>
          </w:p>
        </w:tc>
        <w:tc>
          <w:tcPr>
            <w:tcW w:w="1046" w:type="dxa"/>
          </w:tcPr>
          <w:p w14:paraId="536D21DD" w14:textId="77777777" w:rsidR="00CC0F3E" w:rsidRDefault="00CF1CA7">
            <w:r>
              <w:rPr>
                <w:sz w:val="17"/>
              </w:rPr>
              <w:t>200</w:t>
            </w:r>
          </w:p>
        </w:tc>
        <w:tc>
          <w:tcPr>
            <w:tcW w:w="1046" w:type="dxa"/>
          </w:tcPr>
          <w:p w14:paraId="1CB8F1C1" w14:textId="77777777" w:rsidR="00CC0F3E" w:rsidRDefault="00CF1CA7">
            <w:r>
              <w:rPr>
                <w:sz w:val="17"/>
              </w:rPr>
              <w:t>50</w:t>
            </w:r>
          </w:p>
        </w:tc>
      </w:tr>
      <w:tr w:rsidR="00CC0F3E" w14:paraId="31AF65E7" w14:textId="77777777">
        <w:trPr>
          <w:jc w:val="center"/>
        </w:trPr>
        <w:tc>
          <w:tcPr>
            <w:tcW w:w="1046" w:type="dxa"/>
          </w:tcPr>
          <w:p w14:paraId="108505EC" w14:textId="77777777" w:rsidR="00CC0F3E" w:rsidRDefault="00CF1CA7">
            <w:r>
              <w:rPr>
                <w:sz w:val="17"/>
              </w:rPr>
              <w:t>SN</w:t>
            </w:r>
          </w:p>
        </w:tc>
        <w:tc>
          <w:tcPr>
            <w:tcW w:w="1046" w:type="dxa"/>
          </w:tcPr>
          <w:p w14:paraId="5A40EC19" w14:textId="77777777" w:rsidR="00CC0F3E" w:rsidRDefault="00CF1CA7">
            <w:r>
              <w:rPr>
                <w:sz w:val="17"/>
              </w:rPr>
              <w:t>Sensor Protection</w:t>
            </w:r>
          </w:p>
        </w:tc>
        <w:tc>
          <w:tcPr>
            <w:tcW w:w="1046" w:type="dxa"/>
          </w:tcPr>
          <w:p w14:paraId="07AE7239" w14:textId="77777777" w:rsidR="00CC0F3E" w:rsidRDefault="00CF1CA7">
            <w:r>
              <w:rPr>
                <w:sz w:val="17"/>
              </w:rPr>
              <w:t>40</w:t>
            </w:r>
          </w:p>
        </w:tc>
        <w:tc>
          <w:tcPr>
            <w:tcW w:w="1046" w:type="dxa"/>
          </w:tcPr>
          <w:p w14:paraId="4A60A0D7" w14:textId="77777777" w:rsidR="00CC0F3E" w:rsidRDefault="00CF1CA7">
            <w:r>
              <w:rPr>
                <w:sz w:val="17"/>
              </w:rPr>
              <w:t>250</w:t>
            </w:r>
          </w:p>
        </w:tc>
        <w:tc>
          <w:tcPr>
            <w:tcW w:w="1046" w:type="dxa"/>
          </w:tcPr>
          <w:p w14:paraId="7807316B" w14:textId="77777777" w:rsidR="00CC0F3E" w:rsidRDefault="00CF1CA7">
            <w:r>
              <w:rPr>
                <w:sz w:val="17"/>
              </w:rPr>
              <w:t>0.35</w:t>
            </w:r>
          </w:p>
        </w:tc>
        <w:tc>
          <w:tcPr>
            <w:tcW w:w="1046" w:type="dxa"/>
          </w:tcPr>
          <w:p w14:paraId="46FFC37E" w14:textId="77777777" w:rsidR="00CC0F3E" w:rsidRDefault="00CF1CA7">
            <w:r>
              <w:rPr>
                <w:sz w:val="17"/>
              </w:rPr>
              <w:t>0.008</w:t>
            </w:r>
          </w:p>
        </w:tc>
        <w:tc>
          <w:tcPr>
            <w:tcW w:w="1046" w:type="dxa"/>
          </w:tcPr>
          <w:p w14:paraId="5CFB88B8" w14:textId="77777777" w:rsidR="00CC0F3E" w:rsidRDefault="00CF1CA7">
            <w:r>
              <w:rPr>
                <w:sz w:val="17"/>
              </w:rPr>
              <w:t>0.1</w:t>
            </w:r>
          </w:p>
        </w:tc>
        <w:tc>
          <w:tcPr>
            <w:tcW w:w="1046" w:type="dxa"/>
          </w:tcPr>
          <w:p w14:paraId="38B8F3C7" w14:textId="77777777" w:rsidR="00CC0F3E" w:rsidRDefault="00CF1CA7">
            <w:r>
              <w:rPr>
                <w:sz w:val="17"/>
              </w:rPr>
              <w:t>80</w:t>
            </w:r>
          </w:p>
        </w:tc>
        <w:tc>
          <w:tcPr>
            <w:tcW w:w="1046" w:type="dxa"/>
          </w:tcPr>
          <w:p w14:paraId="2A6CF994" w14:textId="77777777" w:rsidR="00CC0F3E" w:rsidRDefault="00CF1CA7">
            <w:r>
              <w:rPr>
                <w:sz w:val="17"/>
              </w:rPr>
              <w:t>20</w:t>
            </w:r>
          </w:p>
        </w:tc>
      </w:tr>
    </w:tbl>
    <w:p w14:paraId="30E51F2B" w14:textId="77777777" w:rsidR="00CC0F3E" w:rsidRDefault="00CC0F3E">
      <w:pPr>
        <w:spacing w:after="40"/>
      </w:pPr>
    </w:p>
    <w:p w14:paraId="60E97CB3" w14:textId="77777777" w:rsidR="00CC0F3E" w:rsidRDefault="00CF1CA7">
      <w:pPr>
        <w:jc w:val="both"/>
      </w:pPr>
      <w:r>
        <w:t>Objective weights: λ_E = 12.0, λ_M = 6.0, λ_W = 1.2. SA parameters: T₀ = 4.0, α = 0.92, L = 40, T_min = 0.005, max iterations = 4000, stall limit = 25 epochs, move size δ ∈ [1, 15] NU.</w:t>
      </w:r>
    </w:p>
    <w:p w14:paraId="7861D530" w14:textId="77777777" w:rsidR="00CC0F3E" w:rsidRDefault="00CF1CA7">
      <w:pPr>
        <w:pStyle w:val="Heading2"/>
      </w:pPr>
      <w:r>
        <w:t>6.5 Stage 3 model: CSP</w:t>
      </w:r>
    </w:p>
    <w:p w14:paraId="5C3C7D6F" w14:textId="77777777" w:rsidR="00CC0F3E" w:rsidRDefault="00CF1CA7">
      <w:pPr>
        <w:jc w:val="both"/>
      </w:pPr>
      <w:r>
        <w:t>Variables: one variable per task k ∈ {ARC_DIAG, CONV_REPAIR, NANO_REPL, STRUCT_REST, SENSOR_CAL, FLC_SYNC, CHARGE, THERMAL_INSP, SAFETY_TEST}. Value: the pair (s_k, r_k) of start slot and the concrete resource units used (robotic arm, station, bay, charger, test rig). Domain:</w:t>
      </w:r>
    </w:p>
    <w:p w14:paraId="17A4F3DA" w14:textId="77777777" w:rsidR="00CC0F3E" w:rsidRDefault="00CF1CA7">
      <w:pPr>
        <w:spacing w:after="80"/>
        <w:jc w:val="center"/>
      </w:pPr>
      <w:r>
        <w:rPr>
          <w:rFonts w:ascii="Cambria Math" w:hAnsi="Cambria Math"/>
        </w:rPr>
        <w:t>D_k = { (s, r) : 0 ≤ s,  s + d_k ≤ min(H, deadline_k),  r ∈ Π_type Compatible_k(type) }</w:t>
      </w:r>
      <w:r>
        <w:rPr>
          <w:sz w:val="20"/>
        </w:rPr>
        <w:t xml:space="preserve">        (15)</w:t>
      </w:r>
    </w:p>
    <w:p w14:paraId="2E2BB495" w14:textId="77777777" w:rsidR="00CC0F3E" w:rsidRDefault="00CF1CA7">
      <w:pPr>
        <w:jc w:val="both"/>
      </w:pPr>
      <w:r>
        <w:t>Equipment compatibility is a unary constraint folded into D_k (for example, structural restoration needs the nano-capable ARM-1, thermal inspection needs the thermally shielded BAY-2). Hard constraints:</w:t>
      </w:r>
    </w:p>
    <w:p w14:paraId="5DBB8F6B" w14:textId="77777777" w:rsidR="00CC0F3E" w:rsidRDefault="00CF1CA7">
      <w:pPr>
        <w:spacing w:after="80"/>
        <w:jc w:val="center"/>
      </w:pPr>
      <w:r>
        <w:rPr>
          <w:rFonts w:ascii="Cambria Math" w:hAnsi="Cambria Math"/>
        </w:rPr>
        <w:t>C1 precedence:      s_j ≥ s_i + d_i                      ∀ i ∈ after(j)</w:t>
      </w:r>
      <w:r>
        <w:rPr>
          <w:sz w:val="20"/>
        </w:rPr>
        <w:t xml:space="preserve">        (16)</w:t>
      </w:r>
    </w:p>
    <w:p w14:paraId="7F79ED29" w14:textId="77777777" w:rsidR="00CC0F3E" w:rsidRDefault="00CF1CA7">
      <w:pPr>
        <w:spacing w:after="80"/>
        <w:jc w:val="center"/>
      </w:pPr>
      <w:r>
        <w:rPr>
          <w:rFonts w:ascii="Cambria Math" w:hAnsi="Cambria Math"/>
        </w:rPr>
        <w:t>C2 separation:      s_THERM ≥ s_CHARGE + d_CHARGE + 1  (cool-down)</w:t>
      </w:r>
      <w:r>
        <w:rPr>
          <w:sz w:val="20"/>
        </w:rPr>
        <w:t xml:space="preserve">        (17)</w:t>
      </w:r>
    </w:p>
    <w:p w14:paraId="038C3050" w14:textId="77777777" w:rsidR="00CC0F3E" w:rsidRDefault="00CF1CA7">
      <w:pPr>
        <w:spacing w:after="80"/>
        <w:jc w:val="center"/>
      </w:pPr>
      <w:r>
        <w:rPr>
          <w:rFonts w:ascii="Cambria Math" w:hAnsi="Cambria Math"/>
        </w:rPr>
        <w:t>C3 no-overlap:      [s_i, s_i+d_i) ∩ [s_j, s_j+d_j) = ∅   for safety pairs</w:t>
      </w:r>
      <w:r>
        <w:rPr>
          <w:sz w:val="20"/>
        </w:rPr>
        <w:t xml:space="preserve">        (18)</w:t>
      </w:r>
    </w:p>
    <w:p w14:paraId="34262EA0" w14:textId="77777777" w:rsidR="00CC0F3E" w:rsidRDefault="00CF1CA7">
      <w:pPr>
        <w:spacing w:after="80"/>
        <w:jc w:val="center"/>
      </w:pPr>
      <w:r>
        <w:rPr>
          <w:rFonts w:ascii="Cambria Math" w:hAnsi="Cambria Math"/>
        </w:rPr>
        <w:t>C4 exclusivity:     r_i ∩ r_j ≠ ∅  ⇒  intervals disjoint</w:t>
      </w:r>
      <w:r>
        <w:rPr>
          <w:sz w:val="20"/>
        </w:rPr>
        <w:t xml:space="preserve">        (19)</w:t>
      </w:r>
    </w:p>
    <w:p w14:paraId="37D7877E" w14:textId="77777777" w:rsidR="00CC0F3E" w:rsidRDefault="00CF1CA7">
      <w:pPr>
        <w:spacing w:after="80"/>
        <w:jc w:val="center"/>
      </w:pPr>
      <w:r>
        <w:rPr>
          <w:rFonts w:ascii="Cambria Math" w:hAnsi="Cambria Math"/>
        </w:rPr>
        <w:t>C5 power:           Σ_{k active at t} p_k ≤ P_res = B − P_nano(x*)    ∀t</w:t>
      </w:r>
      <w:r>
        <w:rPr>
          <w:sz w:val="20"/>
        </w:rPr>
        <w:t xml:space="preserve">        (20)</w:t>
      </w:r>
    </w:p>
    <w:p w14:paraId="6275BEAB" w14:textId="77777777" w:rsidR="00CC0F3E" w:rsidRDefault="00CF1CA7">
      <w:pPr>
        <w:spacing w:after="80"/>
        <w:jc w:val="center"/>
      </w:pPr>
      <w:r>
        <w:rPr>
          <w:rFonts w:ascii="Cambria Math" w:hAnsi="Cambria Math"/>
        </w:rPr>
        <w:t>C6 technicians:     Σ_{k active at t} tech_k ≤ N_tech                  ∀t</w:t>
      </w:r>
      <w:r>
        <w:rPr>
          <w:sz w:val="20"/>
        </w:rPr>
        <w:t xml:space="preserve">        (21)</w:t>
      </w:r>
    </w:p>
    <w:p w14:paraId="5A20946A" w14:textId="77777777" w:rsidR="00CC0F3E" w:rsidRDefault="00CF1CA7">
      <w:pPr>
        <w:spacing w:after="80"/>
        <w:jc w:val="center"/>
      </w:pPr>
      <w:r>
        <w:rPr>
          <w:rFonts w:ascii="Cambria Math" w:hAnsi="Cambria Math"/>
        </w:rPr>
        <w:t>C7 deadlines:       s_k + d_k ≤ deadline_k ≤ H</w:t>
      </w:r>
      <w:r>
        <w:rPr>
          <w:sz w:val="20"/>
        </w:rPr>
        <w:t xml:space="preserve">        (22)</w:t>
      </w:r>
    </w:p>
    <w:p w14:paraId="2EEA8EBC" w14:textId="77777777" w:rsidR="00CC0F3E" w:rsidRDefault="00CF1CA7">
      <w:pPr>
        <w:jc w:val="both"/>
      </w:pPr>
      <w:r>
        <w:t>Task durations are functions of the earlier stages, which makes the coupling explicit:</w:t>
      </w:r>
    </w:p>
    <w:p w14:paraId="77728F2C" w14:textId="77777777" w:rsidR="00CC0F3E" w:rsidRDefault="00CF1CA7">
      <w:pPr>
        <w:spacing w:after="80"/>
        <w:jc w:val="center"/>
      </w:pPr>
      <w:r>
        <w:rPr>
          <w:rFonts w:ascii="Cambria Math" w:hAnsi="Cambria Math"/>
        </w:rPr>
        <w:t>d_STRUCT = ⌈x_SR/80⌉,  d_REPL = ⌈M(x)/400⌉,  d_SENSOR = 1+⌈x_SN/100⌉,  d_FLC = 1+⌈x_FS/150⌉</w:t>
      </w:r>
      <w:r>
        <w:rPr>
          <w:sz w:val="20"/>
        </w:rPr>
        <w:t xml:space="preserve">        (23)</w:t>
      </w:r>
    </w:p>
    <w:p w14:paraId="00EB72C4" w14:textId="77777777" w:rsidR="00CC0F3E" w:rsidRDefault="00CF1CA7">
      <w:pPr>
        <w:spacing w:after="80"/>
        <w:jc w:val="center"/>
      </w:pPr>
      <w:r>
        <w:rPr>
          <w:rFonts w:ascii="Cambria Math" w:hAnsi="Cambria Math"/>
        </w:rPr>
        <w:t>d_THERM = 1+⌈(θ_route+Θ_nano)/15⌉,   d_CHARGE = ⌈E_deficit / (P_charger·η(π)·Δt)⌉</w:t>
      </w:r>
      <w:r>
        <w:rPr>
          <w:sz w:val="20"/>
        </w:rPr>
        <w:t xml:space="preserve">        (24)</w:t>
      </w:r>
    </w:p>
    <w:p w14:paraId="639E6C58" w14:textId="77777777" w:rsidR="00CC0F3E" w:rsidRDefault="00CF1CA7">
      <w:pPr>
        <w:pStyle w:val="Heading2"/>
      </w:pPr>
      <w:r>
        <w:t>6.6 Relationship between the stages</w:t>
      </w:r>
    </w:p>
    <w:p w14:paraId="4FAF4D14" w14:textId="77777777" w:rsidR="00CC0F3E" w:rsidRDefault="00CF1CA7">
      <w:pPr>
        <w:jc w:val="both"/>
      </w:pPr>
      <w:r>
        <w:t xml:space="preserve">The stages are linked by equations (8)–(9) and (20)–(24). Changing the route changes B, θ_route and η; B and θ_route reshape the SA feasible set (12); the SA result fixes P_res and every material-dependent duration; those durations and P_res define the CSP. Because the CSP enforces Σp_k ≤ B − P_nano at </w:t>
      </w:r>
      <w:r>
        <w:lastRenderedPageBreak/>
        <w:t>every slot, the integrated power balance P_crit + P_nano + max_t P_lab(t) ≤ P_del holds by construction, and the validation engine re-checks it independently.</w:t>
      </w:r>
    </w:p>
    <w:p w14:paraId="132CC6CB" w14:textId="77777777" w:rsidR="00CC0F3E" w:rsidRDefault="00CF1CA7">
      <w:pPr>
        <w:pStyle w:val="Heading1"/>
      </w:pPr>
      <w:r>
        <w:t>7. The Three Algorithms and Why All Three Are Needed</w:t>
      </w:r>
    </w:p>
    <w:p w14:paraId="37D31B02" w14:textId="77777777" w:rsidR="00CC0F3E" w:rsidRDefault="00CF1CA7">
      <w:pPr>
        <w:pStyle w:val="Heading2"/>
      </w:pPr>
      <w:r>
        <w:t>7.1 Uniform Cost Search</w:t>
      </w:r>
    </w:p>
    <w:p w14:paraId="38BFFD95" w14:textId="77777777" w:rsidR="00CC0F3E" w:rsidRDefault="00CF1CA7">
      <w:pPr>
        <w:jc w:val="both"/>
      </w:pPr>
      <w:r>
        <w:t xml:space="preserve">UCS expands the frontier node with the lowest path cost g(n), using a binary heap (heapq). With non-negative costs it is complete and optimal. Its responsibility here is to find the safest, cheapest energy path; its output (B, η, θ_route) is the physical envelope for everything that follows. UCS is the right tool because the problem is a pure additive-cost path problem on a small graph, where exact optimality is cheap. Heuristic search (A*) would need an admissible heuristic that brings little benefit on a </w:t>
      </w:r>
      <w:r>
        <w:t>graph of this size.</w:t>
      </w:r>
    </w:p>
    <w:p w14:paraId="38701F83" w14:textId="77777777" w:rsidR="00CC0F3E" w:rsidRDefault="00CF1CA7">
      <w:pPr>
        <w:pStyle w:val="Heading2"/>
      </w:pPr>
      <w:r>
        <w:t>7.2 Simulated Annealing</w:t>
      </w:r>
    </w:p>
    <w:p w14:paraId="4075AB06" w14:textId="77777777" w:rsidR="00CC0F3E" w:rsidRDefault="00CF1CA7">
      <w:pPr>
        <w:jc w:val="both"/>
      </w:pPr>
      <w:r>
        <w:t>SA is a stochastic local search that accepts worse moves with probability exp(−ΔE/T), allowing it to leave local optima while the temperature is high and to behave like hill climbing as T → 0. Its responsibility is the nanomaterial allocation: a large discrete space (on the order of 10¹² integer vectors) with a non-convex objective caused by packet quantisation, where exhaustive search is impractical and greedy improvement gets trapped.</w:t>
      </w:r>
    </w:p>
    <w:p w14:paraId="7D2ED520" w14:textId="77777777" w:rsidR="00CC0F3E" w:rsidRDefault="00CF1CA7">
      <w:pPr>
        <w:pStyle w:val="Heading2"/>
      </w:pPr>
      <w:r>
        <w:t>7.3 Constraint Satisfaction</w:t>
      </w:r>
    </w:p>
    <w:p w14:paraId="08B32590" w14:textId="77777777" w:rsidR="00CC0F3E" w:rsidRDefault="00CF1CA7">
      <w:pPr>
        <w:jc w:val="both"/>
      </w:pPr>
      <w:r>
        <w:t>A CSP expresses the scheduling problem declaratively as variables, domains and constraints. Backtracking with MRV (choose the most constrained variable), the degree heuristic (break ties by the number of constraints on unassigned variables) and forward checking (remove values that conflict with the new assignment, detect dead ends early) solves it systematically. If a schedule exists it will be found, and if none exists that will be proven. Its responsibility is to produce a conflict-free laboratory plan.</w:t>
      </w:r>
    </w:p>
    <w:p w14:paraId="5BB4BF61" w14:textId="77777777" w:rsidR="00CC0F3E" w:rsidRDefault="00CF1CA7">
      <w:pPr>
        <w:pStyle w:val="Heading2"/>
      </w:pPr>
      <w:r>
        <w:t>7.4 Why a single algorithm is not adequate</w:t>
      </w:r>
    </w:p>
    <w:p w14:paraId="401EE3AD" w14:textId="77777777" w:rsidR="00CC0F3E" w:rsidRDefault="00CF1CA7">
      <w:pPr>
        <w:keepNext/>
        <w:spacing w:before="120"/>
      </w:pPr>
      <w:r>
        <w:rPr>
          <w:b/>
          <w:sz w:val="20"/>
        </w:rPr>
        <w:t>Table 7. Why three algorithms are necessary</w:t>
      </w:r>
    </w:p>
    <w:tbl>
      <w:tblPr>
        <w:tblStyle w:val="TableGrid"/>
        <w:tblW w:w="0" w:type="auto"/>
        <w:jc w:val="center"/>
        <w:tblLook w:val="04A0" w:firstRow="1" w:lastRow="0" w:firstColumn="1" w:lastColumn="0" w:noHBand="0" w:noVBand="1"/>
      </w:tblPr>
      <w:tblGrid>
        <w:gridCol w:w="2268"/>
        <w:gridCol w:w="7087"/>
      </w:tblGrid>
      <w:tr w:rsidR="00CC0F3E" w14:paraId="6AC27A15" w14:textId="77777777">
        <w:trPr>
          <w:jc w:val="center"/>
        </w:trPr>
        <w:tc>
          <w:tcPr>
            <w:tcW w:w="2268" w:type="dxa"/>
            <w:shd w:val="clear" w:color="auto" w:fill="D9D9D9"/>
          </w:tcPr>
          <w:p w14:paraId="7C112BDA" w14:textId="77777777" w:rsidR="00CC0F3E" w:rsidRDefault="00CF1CA7">
            <w:r>
              <w:rPr>
                <w:b/>
                <w:sz w:val="18"/>
              </w:rPr>
              <w:t>If only…</w:t>
            </w:r>
          </w:p>
        </w:tc>
        <w:tc>
          <w:tcPr>
            <w:tcW w:w="7087" w:type="dxa"/>
            <w:shd w:val="clear" w:color="auto" w:fill="D9D9D9"/>
          </w:tcPr>
          <w:p w14:paraId="39CC3964" w14:textId="77777777" w:rsidR="00CC0F3E" w:rsidRDefault="00CF1CA7">
            <w:r>
              <w:rPr>
                <w:b/>
                <w:sz w:val="18"/>
              </w:rPr>
              <w:t>What goes wrong</w:t>
            </w:r>
          </w:p>
        </w:tc>
      </w:tr>
      <w:tr w:rsidR="00CC0F3E" w14:paraId="312D1D36" w14:textId="77777777">
        <w:trPr>
          <w:jc w:val="center"/>
        </w:trPr>
        <w:tc>
          <w:tcPr>
            <w:tcW w:w="2268" w:type="dxa"/>
          </w:tcPr>
          <w:p w14:paraId="41D25FC8" w14:textId="77777777" w:rsidR="00CC0F3E" w:rsidRDefault="00CF1CA7">
            <w:r>
              <w:rPr>
                <w:sz w:val="18"/>
              </w:rPr>
              <w:t>UCS for everything</w:t>
            </w:r>
          </w:p>
        </w:tc>
        <w:tc>
          <w:tcPr>
            <w:tcW w:w="7087" w:type="dxa"/>
          </w:tcPr>
          <w:p w14:paraId="3EB14191" w14:textId="77777777" w:rsidR="00CC0F3E" w:rsidRDefault="00CF1CA7">
            <w:r>
              <w:rPr>
                <w:sz w:val="18"/>
              </w:rPr>
              <w:t>The joint state (route × allocation × schedule) is astronomically large; UCS would have to enumerate it with no useful cost ordering for allocation or scheduling.</w:t>
            </w:r>
          </w:p>
        </w:tc>
      </w:tr>
      <w:tr w:rsidR="00CC0F3E" w14:paraId="1CC16C3B" w14:textId="77777777">
        <w:trPr>
          <w:jc w:val="center"/>
        </w:trPr>
        <w:tc>
          <w:tcPr>
            <w:tcW w:w="2268" w:type="dxa"/>
          </w:tcPr>
          <w:p w14:paraId="2AC669AD" w14:textId="77777777" w:rsidR="00CC0F3E" w:rsidRDefault="00CF1CA7">
            <w:r>
              <w:rPr>
                <w:sz w:val="18"/>
              </w:rPr>
              <w:t>SA for everything</w:t>
            </w:r>
          </w:p>
        </w:tc>
        <w:tc>
          <w:tcPr>
            <w:tcW w:w="7087" w:type="dxa"/>
          </w:tcPr>
          <w:p w14:paraId="18D0C926" w14:textId="77777777" w:rsidR="00CC0F3E" w:rsidRDefault="00CF1CA7">
            <w:r>
              <w:rPr>
                <w:sz w:val="18"/>
              </w:rPr>
              <w:t>Hard scheduling and routing constraints would become penalty terms; SA gives no guarantee that the final plan is feasible and no proof of infeasibility.</w:t>
            </w:r>
          </w:p>
        </w:tc>
      </w:tr>
      <w:tr w:rsidR="00CC0F3E" w14:paraId="5014B447" w14:textId="77777777">
        <w:trPr>
          <w:jc w:val="center"/>
        </w:trPr>
        <w:tc>
          <w:tcPr>
            <w:tcW w:w="2268" w:type="dxa"/>
          </w:tcPr>
          <w:p w14:paraId="4361DA77" w14:textId="77777777" w:rsidR="00CC0F3E" w:rsidRDefault="00CF1CA7">
            <w:r>
              <w:rPr>
                <w:sz w:val="18"/>
              </w:rPr>
              <w:t>CSP for everything</w:t>
            </w:r>
          </w:p>
        </w:tc>
        <w:tc>
          <w:tcPr>
            <w:tcW w:w="7087" w:type="dxa"/>
          </w:tcPr>
          <w:p w14:paraId="1C06E891" w14:textId="77777777" w:rsidR="00CC0F3E" w:rsidRDefault="00CF1CA7">
            <w:r>
              <w:rPr>
                <w:sz w:val="18"/>
              </w:rPr>
              <w:t>Routing cost and readiness are optimisation goals, not constraints; a CSP finds any feasible answer and would need costly branch-and-bound wrappers to optimise them.</w:t>
            </w:r>
          </w:p>
        </w:tc>
      </w:tr>
      <w:tr w:rsidR="00CC0F3E" w14:paraId="38946D4B" w14:textId="77777777">
        <w:trPr>
          <w:jc w:val="center"/>
        </w:trPr>
        <w:tc>
          <w:tcPr>
            <w:tcW w:w="2268" w:type="dxa"/>
          </w:tcPr>
          <w:p w14:paraId="4554EB13" w14:textId="77777777" w:rsidR="00CC0F3E" w:rsidRDefault="00CF1CA7">
            <w:r>
              <w:rPr>
                <w:sz w:val="18"/>
              </w:rPr>
              <w:t>Three independent runs</w:t>
            </w:r>
          </w:p>
        </w:tc>
        <w:tc>
          <w:tcPr>
            <w:tcW w:w="7087" w:type="dxa"/>
          </w:tcPr>
          <w:p w14:paraId="65CB053A" w14:textId="77777777" w:rsidR="00CC0F3E" w:rsidRDefault="00CF1CA7">
            <w:r>
              <w:rPr>
                <w:sz w:val="18"/>
              </w:rPr>
              <w:t>Locally optimal answers can be jointly infeasible. The executed mission shows this: the first SA allocation was optimal for its stage but left too little power for armor charging.</w:t>
            </w:r>
          </w:p>
        </w:tc>
      </w:tr>
    </w:tbl>
    <w:p w14:paraId="3131AD50" w14:textId="77777777" w:rsidR="00CC0F3E" w:rsidRDefault="00CC0F3E">
      <w:pPr>
        <w:spacing w:after="40"/>
      </w:pPr>
    </w:p>
    <w:p w14:paraId="59D2B273" w14:textId="77777777" w:rsidR="00CC0F3E" w:rsidRDefault="00CF1CA7">
      <w:pPr>
        <w:pStyle w:val="Heading1"/>
      </w:pPr>
      <w:r>
        <w:t>8. Integrated Methodology and Data Flow</w:t>
      </w:r>
    </w:p>
    <w:p w14:paraId="0314BE32" w14:textId="77777777" w:rsidR="00CC0F3E" w:rsidRDefault="00CF1CA7">
      <w:pPr>
        <w:jc w:val="both"/>
      </w:pPr>
      <w:r>
        <w:t>JARVIS executes one mission loop (Figure 3). Each arrow carries a concrete quantity rather than a narrative link:</w:t>
      </w:r>
    </w:p>
    <w:p w14:paraId="4DD14487" w14:textId="77777777" w:rsidR="00CC0F3E" w:rsidRDefault="00CF1CA7">
      <w:pPr>
        <w:keepNext/>
        <w:spacing w:before="120"/>
      </w:pPr>
      <w:r>
        <w:rPr>
          <w:b/>
          <w:sz w:val="20"/>
        </w:rPr>
        <w:lastRenderedPageBreak/>
        <w:t>Table 8. Data exchanged between the stages</w:t>
      </w:r>
    </w:p>
    <w:tbl>
      <w:tblPr>
        <w:tblStyle w:val="TableGrid"/>
        <w:tblW w:w="0" w:type="auto"/>
        <w:jc w:val="center"/>
        <w:tblLook w:val="04A0" w:firstRow="1" w:lastRow="0" w:firstColumn="1" w:lastColumn="0" w:noHBand="0" w:noVBand="1"/>
      </w:tblPr>
      <w:tblGrid>
        <w:gridCol w:w="1984"/>
        <w:gridCol w:w="3969"/>
        <w:gridCol w:w="3402"/>
      </w:tblGrid>
      <w:tr w:rsidR="00CC0F3E" w14:paraId="2E87677E" w14:textId="77777777">
        <w:trPr>
          <w:jc w:val="center"/>
        </w:trPr>
        <w:tc>
          <w:tcPr>
            <w:tcW w:w="1984" w:type="dxa"/>
            <w:shd w:val="clear" w:color="auto" w:fill="D9D9D9"/>
          </w:tcPr>
          <w:p w14:paraId="703ECA01" w14:textId="77777777" w:rsidR="00CC0F3E" w:rsidRDefault="00CF1CA7">
            <w:r>
              <w:rPr>
                <w:b/>
                <w:sz w:val="18"/>
              </w:rPr>
              <w:t>From → To</w:t>
            </w:r>
          </w:p>
        </w:tc>
        <w:tc>
          <w:tcPr>
            <w:tcW w:w="3969" w:type="dxa"/>
            <w:shd w:val="clear" w:color="auto" w:fill="D9D9D9"/>
          </w:tcPr>
          <w:p w14:paraId="33D88CD6" w14:textId="77777777" w:rsidR="00CC0F3E" w:rsidRDefault="00CF1CA7">
            <w:r>
              <w:rPr>
                <w:b/>
                <w:sz w:val="18"/>
              </w:rPr>
              <w:t>Data exchanged</w:t>
            </w:r>
          </w:p>
        </w:tc>
        <w:tc>
          <w:tcPr>
            <w:tcW w:w="3402" w:type="dxa"/>
            <w:shd w:val="clear" w:color="auto" w:fill="D9D9D9"/>
          </w:tcPr>
          <w:p w14:paraId="159FCCFB" w14:textId="77777777" w:rsidR="00CC0F3E" w:rsidRDefault="00CF1CA7">
            <w:r>
              <w:rPr>
                <w:b/>
                <w:sz w:val="18"/>
              </w:rPr>
              <w:t>Executed value</w:t>
            </w:r>
          </w:p>
        </w:tc>
      </w:tr>
      <w:tr w:rsidR="00CC0F3E" w14:paraId="11E1F74A" w14:textId="77777777">
        <w:trPr>
          <w:jc w:val="center"/>
        </w:trPr>
        <w:tc>
          <w:tcPr>
            <w:tcW w:w="1984" w:type="dxa"/>
          </w:tcPr>
          <w:p w14:paraId="1B9A09FE" w14:textId="77777777" w:rsidR="00CC0F3E" w:rsidRDefault="00CF1CA7">
            <w:r>
              <w:rPr>
                <w:sz w:val="18"/>
              </w:rPr>
              <w:t>Dataset → UCS</w:t>
            </w:r>
          </w:p>
        </w:tc>
        <w:tc>
          <w:tcPr>
            <w:tcW w:w="3969" w:type="dxa"/>
          </w:tcPr>
          <w:p w14:paraId="7F7E181B" w14:textId="77777777" w:rsidR="00CC0F3E" w:rsidRDefault="00CF1CA7">
            <w:r>
              <w:rPr>
                <w:sz w:val="18"/>
              </w:rPr>
              <w:t>graph, P_avail, P_req, Θ_route, failed components</w:t>
            </w:r>
          </w:p>
        </w:tc>
        <w:tc>
          <w:tcPr>
            <w:tcW w:w="3402" w:type="dxa"/>
          </w:tcPr>
          <w:p w14:paraId="236FC4EA" w14:textId="77777777" w:rsidR="00CC0F3E" w:rsidRDefault="00CF1CA7">
            <w:r>
              <w:rPr>
                <w:sz w:val="18"/>
              </w:rPr>
              <w:t>18 edges, PC1 FAILED</w:t>
            </w:r>
          </w:p>
        </w:tc>
      </w:tr>
      <w:tr w:rsidR="00CC0F3E" w14:paraId="283C9A08" w14:textId="77777777">
        <w:trPr>
          <w:jc w:val="center"/>
        </w:trPr>
        <w:tc>
          <w:tcPr>
            <w:tcW w:w="1984" w:type="dxa"/>
          </w:tcPr>
          <w:p w14:paraId="24D880CA" w14:textId="77777777" w:rsidR="00CC0F3E" w:rsidRDefault="00CF1CA7">
            <w:r>
              <w:rPr>
                <w:sz w:val="18"/>
              </w:rPr>
              <w:t>UCS → SA</w:t>
            </w:r>
          </w:p>
        </w:tc>
        <w:tc>
          <w:tcPr>
            <w:tcW w:w="3969" w:type="dxa"/>
          </w:tcPr>
          <w:p w14:paraId="20D193FC" w14:textId="77777777" w:rsidR="00CC0F3E" w:rsidRDefault="00CF1CA7">
            <w:r>
              <w:rPr>
                <w:sz w:val="18"/>
              </w:rPr>
              <w:t>power budget B, route heat θ_route</w:t>
            </w:r>
          </w:p>
        </w:tc>
        <w:tc>
          <w:tcPr>
            <w:tcW w:w="3402" w:type="dxa"/>
          </w:tcPr>
          <w:p w14:paraId="2326F2C8" w14:textId="77777777" w:rsidR="00CC0F3E" w:rsidRDefault="00CF1CA7">
            <w:r>
              <w:rPr>
                <w:sz w:val="18"/>
              </w:rPr>
              <w:t>B = 530.0 kW, θ = 14.0 °C</w:t>
            </w:r>
          </w:p>
        </w:tc>
      </w:tr>
      <w:tr w:rsidR="00CC0F3E" w14:paraId="381E4DA5" w14:textId="77777777">
        <w:trPr>
          <w:jc w:val="center"/>
        </w:trPr>
        <w:tc>
          <w:tcPr>
            <w:tcW w:w="1984" w:type="dxa"/>
          </w:tcPr>
          <w:p w14:paraId="37EDE14D" w14:textId="77777777" w:rsidR="00CC0F3E" w:rsidRDefault="00CF1CA7">
            <w:r>
              <w:rPr>
                <w:sz w:val="18"/>
              </w:rPr>
              <w:t>UCS → CSP</w:t>
            </w:r>
          </w:p>
        </w:tc>
        <w:tc>
          <w:tcPr>
            <w:tcW w:w="3969" w:type="dxa"/>
          </w:tcPr>
          <w:p w14:paraId="3BE909E2" w14:textId="77777777" w:rsidR="00CC0F3E" w:rsidRDefault="00CF1CA7">
            <w:r>
              <w:rPr>
                <w:sz w:val="18"/>
              </w:rPr>
              <w:t>route efficiency η (charging rate)</w:t>
            </w:r>
          </w:p>
        </w:tc>
        <w:tc>
          <w:tcPr>
            <w:tcW w:w="3402" w:type="dxa"/>
          </w:tcPr>
          <w:p w14:paraId="762D04CE" w14:textId="77777777" w:rsidR="00CC0F3E" w:rsidRDefault="00CF1CA7">
            <w:r>
              <w:rPr>
                <w:sz w:val="18"/>
              </w:rPr>
              <w:t>η = 0.950</w:t>
            </w:r>
          </w:p>
        </w:tc>
      </w:tr>
      <w:tr w:rsidR="00CC0F3E" w14:paraId="20D49D51" w14:textId="77777777">
        <w:trPr>
          <w:jc w:val="center"/>
        </w:trPr>
        <w:tc>
          <w:tcPr>
            <w:tcW w:w="1984" w:type="dxa"/>
          </w:tcPr>
          <w:p w14:paraId="7D9581B0" w14:textId="77777777" w:rsidR="00CC0F3E" w:rsidRDefault="00CF1CA7">
            <w:r>
              <w:rPr>
                <w:sz w:val="18"/>
              </w:rPr>
              <w:t>SA → CSP</w:t>
            </w:r>
          </w:p>
        </w:tc>
        <w:tc>
          <w:tcPr>
            <w:tcW w:w="3969" w:type="dxa"/>
          </w:tcPr>
          <w:p w14:paraId="6B9D3977" w14:textId="77777777" w:rsidR="00CC0F3E" w:rsidRDefault="00CF1CA7">
            <w:r>
              <w:rPr>
                <w:sz w:val="18"/>
              </w:rPr>
              <w:t>allocation x*, P_res, material used, total heat</w:t>
            </w:r>
          </w:p>
        </w:tc>
        <w:tc>
          <w:tcPr>
            <w:tcW w:w="3402" w:type="dxa"/>
          </w:tcPr>
          <w:p w14:paraId="09B2863E" w14:textId="77777777" w:rsidR="00CC0F3E" w:rsidRDefault="00CF1CA7">
            <w:r>
              <w:rPr>
                <w:sz w:val="18"/>
              </w:rPr>
              <w:t>P_res = 160.0 kW, M = 841 NU, θ_total = 24.78 °C</w:t>
            </w:r>
          </w:p>
        </w:tc>
      </w:tr>
      <w:tr w:rsidR="00CC0F3E" w14:paraId="6C03D65F" w14:textId="77777777">
        <w:trPr>
          <w:jc w:val="center"/>
        </w:trPr>
        <w:tc>
          <w:tcPr>
            <w:tcW w:w="1984" w:type="dxa"/>
          </w:tcPr>
          <w:p w14:paraId="17A3E706" w14:textId="77777777" w:rsidR="00CC0F3E" w:rsidRDefault="00CF1CA7">
            <w:r>
              <w:rPr>
                <w:sz w:val="18"/>
              </w:rPr>
              <w:t>CSP → SA (feedback)</w:t>
            </w:r>
          </w:p>
        </w:tc>
        <w:tc>
          <w:tcPr>
            <w:tcW w:w="3969" w:type="dxa"/>
          </w:tcPr>
          <w:p w14:paraId="05E2864F" w14:textId="77777777" w:rsidR="00CC0F3E" w:rsidRDefault="00CF1CA7">
            <w:r>
              <w:rPr>
                <w:sz w:val="18"/>
              </w:rPr>
              <w:t>infeasibility certificate → lower ρ</w:t>
            </w:r>
          </w:p>
        </w:tc>
        <w:tc>
          <w:tcPr>
            <w:tcW w:w="3402" w:type="dxa"/>
          </w:tcPr>
          <w:p w14:paraId="5E472FDB" w14:textId="77777777" w:rsidR="00CC0F3E" w:rsidRDefault="00CF1CA7">
            <w:r>
              <w:rPr>
                <w:sz w:val="18"/>
              </w:rPr>
              <w:t>ρ 0.80 → 0.70</w:t>
            </w:r>
          </w:p>
        </w:tc>
      </w:tr>
      <w:tr w:rsidR="00CC0F3E" w14:paraId="0657D3D6" w14:textId="77777777">
        <w:trPr>
          <w:jc w:val="center"/>
        </w:trPr>
        <w:tc>
          <w:tcPr>
            <w:tcW w:w="1984" w:type="dxa"/>
          </w:tcPr>
          <w:p w14:paraId="6A43F757" w14:textId="77777777" w:rsidR="00CC0F3E" w:rsidRDefault="00CF1CA7">
            <w:r>
              <w:rPr>
                <w:sz w:val="18"/>
              </w:rPr>
              <w:t>SA → UCS (feedback)</w:t>
            </w:r>
          </w:p>
        </w:tc>
        <w:tc>
          <w:tcPr>
            <w:tcW w:w="3969" w:type="dxa"/>
          </w:tcPr>
          <w:p w14:paraId="4C74B61F" w14:textId="77777777" w:rsidR="00CC0F3E" w:rsidRDefault="00CF1CA7">
            <w:r>
              <w:rPr>
                <w:sz w:val="18"/>
              </w:rPr>
              <w:t>minimum allocation infeasible → exclude edge, re-route</w:t>
            </w:r>
          </w:p>
        </w:tc>
        <w:tc>
          <w:tcPr>
            <w:tcW w:w="3402" w:type="dxa"/>
          </w:tcPr>
          <w:p w14:paraId="347BA438" w14:textId="77777777" w:rsidR="00CC0F3E" w:rsidRDefault="00CF1CA7">
            <w:r>
              <w:rPr>
                <w:sz w:val="18"/>
              </w:rPr>
              <w:t>not needed in nominal run</w:t>
            </w:r>
          </w:p>
        </w:tc>
      </w:tr>
      <w:tr w:rsidR="00CC0F3E" w14:paraId="7ACD320E" w14:textId="77777777">
        <w:trPr>
          <w:jc w:val="center"/>
        </w:trPr>
        <w:tc>
          <w:tcPr>
            <w:tcW w:w="1984" w:type="dxa"/>
          </w:tcPr>
          <w:p w14:paraId="726663E6" w14:textId="77777777" w:rsidR="00CC0F3E" w:rsidRDefault="00CF1CA7">
            <w:r>
              <w:rPr>
                <w:sz w:val="18"/>
              </w:rPr>
              <w:t>All → Validation</w:t>
            </w:r>
          </w:p>
        </w:tc>
        <w:tc>
          <w:tcPr>
            <w:tcW w:w="3969" w:type="dxa"/>
          </w:tcPr>
          <w:p w14:paraId="5D13605F" w14:textId="77777777" w:rsidR="00CC0F3E" w:rsidRDefault="00CF1CA7">
            <w:r>
              <w:rPr>
                <w:sz w:val="18"/>
              </w:rPr>
              <w:t>route, allocation, schedule</w:t>
            </w:r>
          </w:p>
        </w:tc>
        <w:tc>
          <w:tcPr>
            <w:tcW w:w="3402" w:type="dxa"/>
          </w:tcPr>
          <w:p w14:paraId="4B64F30E" w14:textId="77777777" w:rsidR="00CC0F3E" w:rsidRDefault="00CF1CA7">
            <w:r>
              <w:rPr>
                <w:sz w:val="18"/>
              </w:rPr>
              <w:t>36/36 checks pass</w:t>
            </w:r>
          </w:p>
        </w:tc>
      </w:tr>
    </w:tbl>
    <w:p w14:paraId="2D06385A" w14:textId="77777777" w:rsidR="00CC0F3E" w:rsidRDefault="00CC0F3E">
      <w:pPr>
        <w:spacing w:after="40"/>
      </w:pPr>
    </w:p>
    <w:p w14:paraId="62AC9282" w14:textId="77777777" w:rsidR="00CC0F3E" w:rsidRDefault="00CF1CA7">
      <w:pPr>
        <w:jc w:val="center"/>
      </w:pPr>
      <w:r>
        <w:rPr>
          <w:noProof/>
        </w:rPr>
        <w:drawing>
          <wp:inline distT="0" distB="0" distL="0" distR="0" wp14:anchorId="16204190" wp14:editId="6E7FF844">
            <wp:extent cx="5940000" cy="34233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workflow.png"/>
                    <pic:cNvPicPr/>
                  </pic:nvPicPr>
                  <pic:blipFill>
                    <a:blip r:embed="rId10"/>
                    <a:stretch>
                      <a:fillRect/>
                    </a:stretch>
                  </pic:blipFill>
                  <pic:spPr>
                    <a:xfrm>
                      <a:off x="0" y="0"/>
                      <a:ext cx="5940000" cy="3423324"/>
                    </a:xfrm>
                    <a:prstGeom prst="rect">
                      <a:avLst/>
                    </a:prstGeom>
                  </pic:spPr>
                </pic:pic>
              </a:graphicData>
            </a:graphic>
          </wp:inline>
        </w:drawing>
      </w:r>
    </w:p>
    <w:p w14:paraId="117D7FD0" w14:textId="77777777" w:rsidR="00CC0F3E" w:rsidRDefault="00CF1CA7">
      <w:pPr>
        <w:jc w:val="center"/>
      </w:pPr>
      <w:r>
        <w:rPr>
          <w:i/>
          <w:sz w:val="19"/>
        </w:rPr>
        <w:t>Figure 3. End-to-end workflow and the data exchanged among the three algorithms</w:t>
      </w:r>
    </w:p>
    <w:p w14:paraId="169D0856" w14:textId="77777777" w:rsidR="00CC0F3E" w:rsidRDefault="00CF1CA7">
      <w:pPr>
        <w:pStyle w:val="Heading2"/>
      </w:pPr>
      <w:r>
        <w:t>8.1 Controlled replanning policy</w:t>
      </w:r>
    </w:p>
    <w:p w14:paraId="21558072" w14:textId="77777777" w:rsidR="00CC0F3E" w:rsidRDefault="00CF1CA7">
      <w:pPr>
        <w:pStyle w:val="ListBullet"/>
      </w:pPr>
      <w:r>
        <w:rPr>
          <w:b/>
        </w:rPr>
        <w:t xml:space="preserve">UCS finds no route: </w:t>
      </w:r>
      <w:r>
        <w:t>abort and hold the armor in safe mode (no unsafe plan is ever produced).</w:t>
      </w:r>
    </w:p>
    <w:p w14:paraId="682D478A" w14:textId="77777777" w:rsidR="00CC0F3E" w:rsidRDefault="00CF1CA7">
      <w:pPr>
        <w:pStyle w:val="ListBullet"/>
      </w:pPr>
      <w:r>
        <w:rPr>
          <w:b/>
        </w:rPr>
        <w:t xml:space="preserve">SA cannot meet mandatory minimums under ρ·B: </w:t>
      </w:r>
      <w:r>
        <w:t>the route is too weak; exclude its highest-loss edge and re-run UCS for the next-best route.</w:t>
      </w:r>
    </w:p>
    <w:p w14:paraId="2C1E66D4" w14:textId="77777777" w:rsidR="00CC0F3E" w:rsidRDefault="00CF1CA7">
      <w:pPr>
        <w:pStyle w:val="ListBullet"/>
      </w:pPr>
      <w:r>
        <w:rPr>
          <w:b/>
        </w:rPr>
        <w:t xml:space="preserve">CSP infeasible (precheck or exhausted search): </w:t>
      </w:r>
      <w:r>
        <w:t>lower ρ by 0.1 to free residual power for laboratory work and re-run SA and CSP; if ρ would fall below 0.4, change route.</w:t>
      </w:r>
    </w:p>
    <w:p w14:paraId="255BA9DC" w14:textId="77777777" w:rsidR="00CC0F3E" w:rsidRDefault="00CF1CA7">
      <w:pPr>
        <w:pStyle w:val="ListBullet"/>
      </w:pPr>
      <w:r>
        <w:rPr>
          <w:b/>
        </w:rPr>
        <w:t xml:space="preserve">Feasible plan found: </w:t>
      </w:r>
      <w:r>
        <w:t>tighten the horizon to minimise the makespan, then validate and commit.</w:t>
      </w:r>
    </w:p>
    <w:p w14:paraId="48902467" w14:textId="77777777" w:rsidR="00CC0F3E" w:rsidRDefault="00CF1CA7">
      <w:pPr>
        <w:jc w:val="both"/>
      </w:pPr>
      <w:r>
        <w:t xml:space="preserve">Infeasibility is detected cheaply before search through necessary conditions: a single task drawing more than P_res, a critical-path length exceeding a deadline, or total energy Σp_k·d_k exceeding P_res·H. The stress scenario (python main.py --scenario pc2-failure) fails the secondary converter as well. In that run UCS falls back to the backup-storage route (B = 280 kW). SA proves that even the mandatory minimum </w:t>
      </w:r>
      <w:r>
        <w:lastRenderedPageBreak/>
        <w:t>allocation needs 239 kW, which is more than the 224 kW cap. JARVIS then excludes the route and finds that no admissible route remains, so it aborts safely instead of returning an unsafe plan.</w:t>
      </w:r>
    </w:p>
    <w:p w14:paraId="5CD16832" w14:textId="77777777" w:rsidR="00CC0F3E" w:rsidRDefault="00CF1CA7">
      <w:pPr>
        <w:pStyle w:val="Heading1"/>
      </w:pPr>
      <w:r>
        <w:t>9. Pseudocode</w:t>
      </w:r>
    </w:p>
    <w:p w14:paraId="68972BC4" w14:textId="77777777" w:rsidR="00CC0F3E" w:rsidRDefault="00CF1CA7">
      <w:pPr>
        <w:pStyle w:val="Heading2"/>
      </w:pPr>
      <w:r>
        <w:t>9.1 Integrated JARVIS mission</w:t>
      </w:r>
    </w:p>
    <w:p w14:paraId="0A76E3BC" w14:textId="77777777" w:rsidR="00CC0F3E" w:rsidRDefault="00CF1CA7">
      <w:pPr>
        <w:shd w:val="clear" w:color="auto" w:fill="F2F2F2"/>
        <w:spacing w:after="40" w:line="240" w:lineRule="auto"/>
      </w:pPr>
      <w:r>
        <w:rPr>
          <w:rFonts w:ascii="Consolas" w:eastAsia="Consolas" w:hAnsi="Consolas"/>
          <w:sz w:val="15"/>
        </w:rPr>
        <w:t>procedure JARVIS_RECOVERY(dataset D)</w:t>
      </w:r>
      <w:r>
        <w:rPr>
          <w:rFonts w:ascii="Consolas" w:eastAsia="Consolas" w:hAnsi="Consolas"/>
          <w:sz w:val="15"/>
        </w:rPr>
        <w:br/>
        <w:t xml:space="preserve">    rho &lt;- rho0 ; excluded &lt;- {}</w:t>
      </w:r>
      <w:r>
        <w:rPr>
          <w:rFonts w:ascii="Consolas" w:eastAsia="Consolas" w:hAnsi="Consolas"/>
          <w:sz w:val="15"/>
        </w:rPr>
        <w:br/>
        <w:t xml:space="preserve">    for attempt = 1 .. maxAttempts do</w:t>
      </w:r>
      <w:r>
        <w:rPr>
          <w:rFonts w:ascii="Consolas" w:eastAsia="Consolas" w:hAnsi="Consolas"/>
          <w:sz w:val="15"/>
        </w:rPr>
        <w:br/>
        <w:t xml:space="preserve">        route &lt;- UCS(D.network, excluded)                       # Stage 1</w:t>
      </w:r>
      <w:r>
        <w:rPr>
          <w:rFonts w:ascii="Consolas" w:eastAsia="Consolas" w:hAnsi="Consolas"/>
          <w:sz w:val="15"/>
        </w:rPr>
        <w:br/>
        <w:t xml:space="preserve">        if route = FAIL then return ABORT_SAFE_MODE</w:t>
      </w:r>
      <w:r>
        <w:rPr>
          <w:rFonts w:ascii="Consolas" w:eastAsia="Consolas" w:hAnsi="Consolas"/>
          <w:sz w:val="15"/>
        </w:rPr>
        <w:br/>
        <w:t xml:space="preserve">        B &lt;- min(P_avail - losses(route), bottleneck(route)) - P_crit</w:t>
      </w:r>
      <w:r>
        <w:rPr>
          <w:rFonts w:ascii="Consolas" w:eastAsia="Consolas" w:hAnsi="Consolas"/>
          <w:sz w:val="15"/>
        </w:rPr>
        <w:br/>
        <w:t xml:space="preserve">        x &lt;- SIMULATED_ANNEALING(D.nano, B, rho, heat(route))   # Stage 2</w:t>
      </w:r>
      <w:r>
        <w:rPr>
          <w:rFonts w:ascii="Consolas" w:eastAsia="Consolas" w:hAnsi="Consolas"/>
          <w:sz w:val="15"/>
        </w:rPr>
        <w:br/>
        <w:t xml:space="preserve">        if x = INFEASIBLE then excluded &lt;- excluded + worstEdge(route); continue</w:t>
      </w:r>
      <w:r>
        <w:rPr>
          <w:rFonts w:ascii="Consolas" w:eastAsia="Consolas" w:hAnsi="Consolas"/>
          <w:sz w:val="15"/>
        </w:rPr>
        <w:br/>
      </w:r>
      <w:r>
        <w:rPr>
          <w:rFonts w:ascii="Consolas" w:eastAsia="Consolas" w:hAnsi="Consolas"/>
          <w:sz w:val="15"/>
        </w:rPr>
        <w:t xml:space="preserve">        req &lt;- DERIVE_REQUIREMENTS(route, x)                     # durations, P_res</w:t>
      </w:r>
      <w:r>
        <w:rPr>
          <w:rFonts w:ascii="Consolas" w:eastAsia="Consolas" w:hAnsi="Consolas"/>
          <w:sz w:val="15"/>
        </w:rPr>
        <w:br/>
        <w:t xml:space="preserve">        S &lt;- CSP_BACKTRACK(req, D.lab)                           # Stage 3</w:t>
      </w:r>
      <w:r>
        <w:rPr>
          <w:rFonts w:ascii="Consolas" w:eastAsia="Consolas" w:hAnsi="Consolas"/>
          <w:sz w:val="15"/>
        </w:rPr>
        <w:br/>
        <w:t xml:space="preserve">        if S = FAIL then</w:t>
      </w:r>
      <w:r>
        <w:rPr>
          <w:rFonts w:ascii="Consolas" w:eastAsia="Consolas" w:hAnsi="Consolas"/>
          <w:sz w:val="15"/>
        </w:rPr>
        <w:br/>
        <w:t xml:space="preserve">            if rho - step &gt;= rho_min then rho &lt;- rho - step</w:t>
      </w:r>
      <w:r>
        <w:rPr>
          <w:rFonts w:ascii="Consolas" w:eastAsia="Consolas" w:hAnsi="Consolas"/>
          <w:sz w:val="15"/>
        </w:rPr>
        <w:br/>
        <w:t xml:space="preserve">            else excluded &lt;- excluded + worstEdge(route); rho &lt;- rho0</w:t>
      </w:r>
      <w:r>
        <w:rPr>
          <w:rFonts w:ascii="Consolas" w:eastAsia="Consolas" w:hAnsi="Consolas"/>
          <w:sz w:val="15"/>
        </w:rPr>
        <w:br/>
        <w:t xml:space="preserve">            continue</w:t>
      </w:r>
      <w:r>
        <w:rPr>
          <w:rFonts w:ascii="Consolas" w:eastAsia="Consolas" w:hAnsi="Consolas"/>
          <w:sz w:val="15"/>
        </w:rPr>
        <w:br/>
        <w:t xml:space="preserve">        S &lt;- MINIMISE_MAKESPAN(req, S)</w:t>
      </w:r>
      <w:r>
        <w:rPr>
          <w:rFonts w:ascii="Consolas" w:eastAsia="Consolas" w:hAnsi="Consolas"/>
          <w:sz w:val="15"/>
        </w:rPr>
        <w:br/>
        <w:t xml:space="preserve">        if VALIDATE(route, x, S) then return (route, x, S, RESTORED)</w:t>
      </w:r>
      <w:r>
        <w:rPr>
          <w:rFonts w:ascii="Consolas" w:eastAsia="Consolas" w:hAnsi="Consolas"/>
          <w:sz w:val="15"/>
        </w:rPr>
        <w:br/>
        <w:t xml:space="preserve">    return FAILED</w:t>
      </w:r>
    </w:p>
    <w:p w14:paraId="0E0B5B7F" w14:textId="77777777" w:rsidR="00CC0F3E" w:rsidRDefault="00CF1CA7">
      <w:pPr>
        <w:pStyle w:val="Heading2"/>
      </w:pPr>
      <w:r>
        <w:t xml:space="preserve">9.2 Stage 1 </w:t>
      </w:r>
      <w:r>
        <w:t>–</w:t>
      </w:r>
      <w:r>
        <w:t xml:space="preserve"> label-setting Uniform Cost Search</w:t>
      </w:r>
    </w:p>
    <w:p w14:paraId="64C1D374" w14:textId="77777777" w:rsidR="00CC0F3E" w:rsidRDefault="00CF1CA7">
      <w:pPr>
        <w:shd w:val="clear" w:color="auto" w:fill="F2F2F2"/>
        <w:spacing w:after="40" w:line="240" w:lineRule="auto"/>
      </w:pPr>
      <w:r>
        <w:rPr>
          <w:rFonts w:ascii="Consolas" w:eastAsia="Consolas" w:hAnsi="Consolas"/>
          <w:sz w:val="15"/>
        </w:rPr>
        <w:t>function UCS(G, source, goal, P_req, Theta):</w:t>
      </w:r>
      <w:r>
        <w:rPr>
          <w:rFonts w:ascii="Consolas" w:eastAsia="Consolas" w:hAnsi="Consolas"/>
          <w:sz w:val="15"/>
        </w:rPr>
        <w:br/>
        <w:t xml:space="preserve">    frontier &lt;- min-heap {(g=0, node=source, path=[source], theta=0)}</w:t>
      </w:r>
      <w:r>
        <w:rPr>
          <w:rFonts w:ascii="Consolas" w:eastAsia="Consolas" w:hAnsi="Consolas"/>
          <w:sz w:val="15"/>
        </w:rPr>
        <w:br/>
        <w:t xml:space="preserve">    expanded &lt;- map node -&gt; list of (g, theta)</w:t>
      </w:r>
      <w:r>
        <w:rPr>
          <w:rFonts w:ascii="Consolas" w:eastAsia="Consolas" w:hAnsi="Consolas"/>
          <w:sz w:val="15"/>
        </w:rPr>
        <w:br/>
        <w:t xml:space="preserve">    while frontier not empty:</w:t>
      </w:r>
      <w:r>
        <w:rPr>
          <w:rFonts w:ascii="Consolas" w:eastAsia="Consolas" w:hAnsi="Consolas"/>
          <w:sz w:val="15"/>
        </w:rPr>
        <w:br/>
        <w:t xml:space="preserve">        (g, n, path, theta) &lt;- POP-MIN(frontier)</w:t>
      </w:r>
      <w:r>
        <w:rPr>
          <w:rFonts w:ascii="Consolas" w:eastAsia="Consolas" w:hAnsi="Consolas"/>
          <w:sz w:val="15"/>
        </w:rPr>
        <w:br/>
        <w:t xml:space="preserve">        if some (g', t') in expanded[n] with t' &lt;= theta: continue      # dominated</w:t>
      </w:r>
      <w:r>
        <w:rPr>
          <w:rFonts w:ascii="Consolas" w:eastAsia="Consolas" w:hAnsi="Consolas"/>
          <w:sz w:val="15"/>
        </w:rPr>
        <w:br/>
        <w:t xml:space="preserve">        expanded[n].append((g, theta))</w:t>
      </w:r>
      <w:r>
        <w:rPr>
          <w:rFonts w:ascii="Consolas" w:eastAsia="Consolas" w:hAnsi="Consolas"/>
          <w:sz w:val="15"/>
        </w:rPr>
        <w:br/>
        <w:t xml:space="preserve">        if n = goal: return path, g                                     # optimal</w:t>
      </w:r>
      <w:r>
        <w:rPr>
          <w:rFonts w:ascii="Consolas" w:eastAsia="Consolas" w:hAnsi="Consolas"/>
          <w:sz w:val="15"/>
        </w:rPr>
        <w:br/>
        <w:t xml:space="preserve">        for each edge e = (n, m):</w:t>
      </w:r>
      <w:r>
        <w:rPr>
          <w:rFonts w:ascii="Consolas" w:eastAsia="Consolas" w:hAnsi="Consolas"/>
          <w:sz w:val="15"/>
        </w:rPr>
        <w:br/>
      </w:r>
      <w:r>
        <w:rPr>
          <w:rFonts w:ascii="Consolas" w:eastAsia="Consolas" w:hAnsi="Consolas"/>
          <w:sz w:val="15"/>
        </w:rPr>
        <w:t xml:space="preserve">            if m FAILED or m in path or cap(e) &lt; P_req: reject</w:t>
      </w:r>
      <w:r>
        <w:rPr>
          <w:rFonts w:ascii="Consolas" w:eastAsia="Consolas" w:hAnsi="Consolas"/>
          <w:sz w:val="15"/>
        </w:rPr>
        <w:br/>
        <w:t xml:space="preserve">            theta' &lt;- theta + T(e);  if theta' &gt; Theta: reject</w:t>
      </w:r>
      <w:r>
        <w:rPr>
          <w:rFonts w:ascii="Consolas" w:eastAsia="Consolas" w:hAnsi="Consolas"/>
          <w:sz w:val="15"/>
        </w:rPr>
        <w:br/>
        <w:t xml:space="preserve">            g' &lt;- g + c(e)</w:t>
      </w:r>
      <w:r>
        <w:rPr>
          <w:rFonts w:ascii="Consolas" w:eastAsia="Consolas" w:hAnsi="Consolas"/>
          <w:sz w:val="15"/>
        </w:rPr>
        <w:br/>
        <w:t xml:space="preserve">            if not dominated(expanded[m], g', theta'): PUSH(frontier, (g', m, path+[m], theta'))</w:t>
      </w:r>
      <w:r>
        <w:rPr>
          <w:rFonts w:ascii="Consolas" w:eastAsia="Consolas" w:hAnsi="Consolas"/>
          <w:sz w:val="15"/>
        </w:rPr>
        <w:br/>
        <w:t xml:space="preserve">    return FAIL</w:t>
      </w:r>
    </w:p>
    <w:p w14:paraId="7AD9EB71" w14:textId="77777777" w:rsidR="00CC0F3E" w:rsidRDefault="00CF1CA7">
      <w:pPr>
        <w:pStyle w:val="Heading2"/>
      </w:pPr>
      <w:r>
        <w:t xml:space="preserve">9.3 Stage 2 </w:t>
      </w:r>
      <w:r>
        <w:t>–</w:t>
      </w:r>
      <w:r>
        <w:t xml:space="preserve"> Simulated Annealing</w:t>
      </w:r>
    </w:p>
    <w:p w14:paraId="152A5A3F" w14:textId="77777777" w:rsidR="00CC0F3E" w:rsidRDefault="00CF1CA7">
      <w:pPr>
        <w:shd w:val="clear" w:color="auto" w:fill="F2F2F2"/>
        <w:spacing w:after="40" w:line="240" w:lineRule="auto"/>
      </w:pPr>
      <w:r>
        <w:rPr>
          <w:rFonts w:ascii="Consolas" w:eastAsia="Consolas" w:hAnsi="Consolas"/>
          <w:sz w:val="15"/>
        </w:rPr>
        <w:t>function SA(problem, T0, alpha, L, Tmin, maxIter, seed):</w:t>
      </w:r>
      <w:r>
        <w:rPr>
          <w:rFonts w:ascii="Consolas" w:eastAsia="Consolas" w:hAnsi="Consolas"/>
          <w:sz w:val="15"/>
        </w:rPr>
        <w:br/>
        <w:t xml:space="preserve">    x &lt;- mandatory minimums ;  if not feasible(x): return INFEASIBLE</w:t>
      </w:r>
      <w:r>
        <w:rPr>
          <w:rFonts w:ascii="Consolas" w:eastAsia="Consolas" w:hAnsi="Consolas"/>
          <w:sz w:val="15"/>
        </w:rPr>
        <w:br/>
        <w:t xml:space="preserve">    best &lt;- x ; T &lt;- T0</w:t>
      </w:r>
      <w:r>
        <w:rPr>
          <w:rFonts w:ascii="Consolas" w:eastAsia="Consolas" w:hAnsi="Consolas"/>
          <w:sz w:val="15"/>
        </w:rPr>
        <w:br/>
        <w:t xml:space="preserve">    while T &gt;= Tmin and iter &lt; maxIter and not stalled:</w:t>
      </w:r>
      <w:r>
        <w:rPr>
          <w:rFonts w:ascii="Consolas" w:eastAsia="Consolas" w:hAnsi="Consolas"/>
          <w:sz w:val="15"/>
        </w:rPr>
        <w:br/>
      </w:r>
      <w:r>
        <w:rPr>
          <w:rFonts w:ascii="Consolas" w:eastAsia="Consolas" w:hAnsi="Consolas"/>
          <w:sz w:val="15"/>
        </w:rPr>
        <w:t xml:space="preserve">        repeat L times:</w:t>
      </w:r>
      <w:r>
        <w:rPr>
          <w:rFonts w:ascii="Consolas" w:eastAsia="Consolas" w:hAnsi="Consolas"/>
          <w:sz w:val="15"/>
        </w:rPr>
        <w:br/>
        <w:t xml:space="preserve">            y &lt;- random feasible neighbour of x (transfer / add / remove delta NU)</w:t>
      </w:r>
      <w:r>
        <w:rPr>
          <w:rFonts w:ascii="Consolas" w:eastAsia="Consolas" w:hAnsi="Consolas"/>
          <w:sz w:val="15"/>
        </w:rPr>
        <w:br/>
        <w:t xml:space="preserve">            dE &lt;- E(y) - E(x)                      # E = -J</w:t>
      </w:r>
      <w:r>
        <w:rPr>
          <w:rFonts w:ascii="Consolas" w:eastAsia="Consolas" w:hAnsi="Consolas"/>
          <w:sz w:val="15"/>
        </w:rPr>
        <w:br/>
        <w:t xml:space="preserve">            if dE &lt;= 0 or rand() &lt; exp(-dE / T): x &lt;- y</w:t>
      </w:r>
      <w:r>
        <w:rPr>
          <w:rFonts w:ascii="Consolas" w:eastAsia="Consolas" w:hAnsi="Consolas"/>
          <w:sz w:val="15"/>
        </w:rPr>
        <w:br/>
        <w:t xml:space="preserve">            if E(x) &lt; E(best): best &lt;- x</w:t>
      </w:r>
      <w:r>
        <w:rPr>
          <w:rFonts w:ascii="Consolas" w:eastAsia="Consolas" w:hAnsi="Consolas"/>
          <w:sz w:val="15"/>
        </w:rPr>
        <w:br/>
        <w:t xml:space="preserve">        T &lt;- alpha * T</w:t>
      </w:r>
      <w:r>
        <w:rPr>
          <w:rFonts w:ascii="Consolas" w:eastAsia="Consolas" w:hAnsi="Consolas"/>
          <w:sz w:val="15"/>
        </w:rPr>
        <w:br/>
        <w:t xml:space="preserve">    return best</w:t>
      </w:r>
    </w:p>
    <w:p w14:paraId="14D4D0AC" w14:textId="77777777" w:rsidR="00CC0F3E" w:rsidRDefault="00CF1CA7">
      <w:pPr>
        <w:pStyle w:val="Heading2"/>
      </w:pPr>
      <w:r>
        <w:t xml:space="preserve">9.4 Stage 3 </w:t>
      </w:r>
      <w:r>
        <w:t>–</w:t>
      </w:r>
      <w:r>
        <w:t xml:space="preserve"> Backtracking with MRV, degree heuristic and forward checking</w:t>
      </w:r>
    </w:p>
    <w:p w14:paraId="43560949" w14:textId="77777777" w:rsidR="00CC0F3E" w:rsidRDefault="00CF1CA7">
      <w:pPr>
        <w:shd w:val="clear" w:color="auto" w:fill="F2F2F2"/>
        <w:spacing w:after="40" w:line="240" w:lineRule="auto"/>
      </w:pPr>
      <w:r>
        <w:rPr>
          <w:rFonts w:ascii="Consolas" w:eastAsia="Consolas" w:hAnsi="Consolas"/>
          <w:sz w:val="15"/>
        </w:rPr>
        <w:t>function BACKTRACK(assignment, domains):</w:t>
      </w:r>
      <w:r>
        <w:rPr>
          <w:rFonts w:ascii="Consolas" w:eastAsia="Consolas" w:hAnsi="Consolas"/>
          <w:sz w:val="15"/>
        </w:rPr>
        <w:br/>
        <w:t xml:space="preserve">    if assignment complete: return assignment</w:t>
      </w:r>
      <w:r>
        <w:rPr>
          <w:rFonts w:ascii="Consolas" w:eastAsia="Consolas" w:hAnsi="Consolas"/>
          <w:sz w:val="15"/>
        </w:rPr>
        <w:br/>
      </w:r>
      <w:r>
        <w:rPr>
          <w:rFonts w:ascii="Consolas" w:eastAsia="Consolas" w:hAnsi="Consolas"/>
          <w:sz w:val="15"/>
        </w:rPr>
        <w:t xml:space="preserve">    v &lt;- unassigned variable with smallest |domain|  (tie: largest degree)     # MRV + degree</w:t>
      </w:r>
      <w:r>
        <w:rPr>
          <w:rFonts w:ascii="Consolas" w:eastAsia="Consolas" w:hAnsi="Consolas"/>
          <w:sz w:val="15"/>
        </w:rPr>
        <w:br/>
        <w:t xml:space="preserve">    for value in domains[v] ordered by earliest start:</w:t>
      </w:r>
      <w:r>
        <w:rPr>
          <w:rFonts w:ascii="Consolas" w:eastAsia="Consolas" w:hAnsi="Consolas"/>
          <w:sz w:val="15"/>
        </w:rPr>
        <w:br/>
        <w:t xml:space="preserve">        if cumulative power / technicians still within limits:</w:t>
      </w:r>
      <w:r>
        <w:rPr>
          <w:rFonts w:ascii="Consolas" w:eastAsia="Consolas" w:hAnsi="Consolas"/>
          <w:sz w:val="15"/>
        </w:rPr>
        <w:br/>
        <w:t xml:space="preserve">            assign v = value</w:t>
      </w:r>
      <w:r>
        <w:rPr>
          <w:rFonts w:ascii="Consolas" w:eastAsia="Consolas" w:hAnsi="Consolas"/>
          <w:sz w:val="15"/>
        </w:rPr>
        <w:br/>
        <w:t xml:space="preserve">            for each unassigned u:                                            # forward checking</w:t>
      </w:r>
      <w:r>
        <w:rPr>
          <w:rFonts w:ascii="Consolas" w:eastAsia="Consolas" w:hAnsi="Consolas"/>
          <w:sz w:val="15"/>
        </w:rPr>
        <w:br/>
        <w:t xml:space="preserve">                remove values of u inconsistent with v = value</w:t>
      </w:r>
      <w:r>
        <w:rPr>
          <w:rFonts w:ascii="Consolas" w:eastAsia="Consolas" w:hAnsi="Consolas"/>
          <w:sz w:val="15"/>
        </w:rPr>
        <w:br/>
        <w:t xml:space="preserve">                if domain(u) empty: undo, try next value                     # wipeout</w:t>
      </w:r>
      <w:r>
        <w:rPr>
          <w:rFonts w:ascii="Consolas" w:eastAsia="Consolas" w:hAnsi="Consolas"/>
          <w:sz w:val="15"/>
        </w:rPr>
        <w:br/>
      </w:r>
      <w:r>
        <w:rPr>
          <w:rFonts w:ascii="Consolas" w:eastAsia="Consolas" w:hAnsi="Consolas"/>
          <w:sz w:val="15"/>
        </w:rPr>
        <w:t xml:space="preserve">            result &lt;- BACKTRACK(assignment, domains)</w:t>
      </w:r>
      <w:r>
        <w:rPr>
          <w:rFonts w:ascii="Consolas" w:eastAsia="Consolas" w:hAnsi="Consolas"/>
          <w:sz w:val="15"/>
        </w:rPr>
        <w:br/>
        <w:t xml:space="preserve">            if result != FAIL: return result</w:t>
      </w:r>
      <w:r>
        <w:rPr>
          <w:rFonts w:ascii="Consolas" w:eastAsia="Consolas" w:hAnsi="Consolas"/>
          <w:sz w:val="15"/>
        </w:rPr>
        <w:br/>
        <w:t xml:space="preserve">            restore pruned domains; unassign v</w:t>
      </w:r>
      <w:r>
        <w:rPr>
          <w:rFonts w:ascii="Consolas" w:eastAsia="Consolas" w:hAnsi="Consolas"/>
          <w:sz w:val="15"/>
        </w:rPr>
        <w:br/>
        <w:t xml:space="preserve">    return FAIL                                                               # backtrack</w:t>
      </w:r>
    </w:p>
    <w:p w14:paraId="56AF1534" w14:textId="77777777" w:rsidR="00CC0F3E" w:rsidRDefault="00CF1CA7">
      <w:pPr>
        <w:pStyle w:val="Heading1"/>
      </w:pPr>
      <w:r>
        <w:lastRenderedPageBreak/>
        <w:t>10. Python Implementation</w:t>
      </w:r>
    </w:p>
    <w:p w14:paraId="15CD4402" w14:textId="77777777" w:rsidR="00CC0F3E" w:rsidRDefault="00CF1CA7">
      <w:pPr>
        <w:pStyle w:val="Heading2"/>
      </w:pPr>
      <w:r>
        <w:t>10.1 Project structure</w:t>
      </w:r>
    </w:p>
    <w:p w14:paraId="7EB6CB94" w14:textId="77777777" w:rsidR="00CC0F3E" w:rsidRDefault="00CF1CA7">
      <w:pPr>
        <w:shd w:val="clear" w:color="auto" w:fill="F2F2F2"/>
        <w:spacing w:after="40" w:line="240" w:lineRule="auto"/>
      </w:pPr>
      <w:r>
        <w:rPr>
          <w:rFonts w:ascii="Consolas" w:eastAsia="Consolas" w:hAnsi="Consolas"/>
          <w:sz w:val="15"/>
        </w:rPr>
        <w:t>jarvis_recovery/</w:t>
      </w:r>
      <w:r>
        <w:rPr>
          <w:rFonts w:ascii="Consolas" w:eastAsia="Consolas" w:hAnsi="Consolas"/>
          <w:sz w:val="15"/>
        </w:rPr>
        <w:br/>
        <w:t>├── main.py                    # entry point: runs the full mission, exports, figures</w:t>
      </w:r>
      <w:r>
        <w:rPr>
          <w:rFonts w:ascii="Consolas" w:eastAsia="Consolas" w:hAnsi="Consolas"/>
          <w:sz w:val="15"/>
        </w:rPr>
        <w:br/>
        <w:t>├── server.py                  # local web server for the interactive case study page</w:t>
      </w:r>
      <w:r>
        <w:rPr>
          <w:rFonts w:ascii="Consolas" w:eastAsia="Consolas" w:hAnsi="Consolas"/>
          <w:sz w:val="15"/>
        </w:rPr>
        <w:br/>
        <w:t>├── requirements.txt</w:t>
      </w:r>
      <w:r>
        <w:rPr>
          <w:rFonts w:ascii="Consolas" w:eastAsia="Consolas" w:hAnsi="Consolas"/>
          <w:sz w:val="15"/>
        </w:rPr>
        <w:br/>
        <w:t>├── README.md</w:t>
      </w:r>
      <w:r>
        <w:rPr>
          <w:rFonts w:ascii="Consolas" w:eastAsia="Consolas" w:hAnsi="Consolas"/>
          <w:sz w:val="15"/>
        </w:rPr>
        <w:br/>
      </w:r>
      <w:r>
        <w:rPr>
          <w:rFonts w:ascii="Consolas" w:eastAsia="Consolas" w:hAnsi="Consolas"/>
          <w:sz w:val="15"/>
        </w:rPr>
        <w:t>├── data/</w:t>
      </w:r>
      <w:r>
        <w:rPr>
          <w:rFonts w:ascii="Consolas" w:eastAsia="Consolas" w:hAnsi="Consolas"/>
          <w:sz w:val="15"/>
        </w:rPr>
        <w:br/>
        <w:t>│   └── mission_dataset.json   # ONE shared dataset (fictional)</w:t>
      </w:r>
      <w:r>
        <w:rPr>
          <w:rFonts w:ascii="Consolas" w:eastAsia="Consolas" w:hAnsi="Consolas"/>
          <w:sz w:val="15"/>
        </w:rPr>
        <w:br/>
        <w:t>├── jarvis/</w:t>
      </w:r>
      <w:r>
        <w:rPr>
          <w:rFonts w:ascii="Consolas" w:eastAsia="Consolas" w:hAnsi="Consolas"/>
          <w:sz w:val="15"/>
        </w:rPr>
        <w:br/>
        <w:t>│   ├── __init__.py</w:t>
      </w:r>
      <w:r>
        <w:rPr>
          <w:rFonts w:ascii="Consolas" w:eastAsia="Consolas" w:hAnsi="Consolas"/>
          <w:sz w:val="15"/>
        </w:rPr>
        <w:br/>
        <w:t>│   ├── data_models.py         # shared data models and stage result objects</w:t>
      </w:r>
      <w:r>
        <w:rPr>
          <w:rFonts w:ascii="Consolas" w:eastAsia="Consolas" w:hAnsi="Consolas"/>
          <w:sz w:val="15"/>
        </w:rPr>
        <w:br/>
        <w:t>│   ├── ucs.py                 # Stage 1 – Uniform Cost Search</w:t>
      </w:r>
      <w:r>
        <w:rPr>
          <w:rFonts w:ascii="Consolas" w:eastAsia="Consolas" w:hAnsi="Consolas"/>
          <w:sz w:val="15"/>
        </w:rPr>
        <w:br/>
        <w:t>│   ├── annealing.py           # Stage 2 – Simulated Annealing</w:t>
      </w:r>
      <w:r>
        <w:rPr>
          <w:rFonts w:ascii="Consolas" w:eastAsia="Consolas" w:hAnsi="Consolas"/>
          <w:sz w:val="15"/>
        </w:rPr>
        <w:br/>
        <w:t>│   ├── requirements.py        # bridge UCS + SA -&gt; CSP inputs</w:t>
      </w:r>
      <w:r>
        <w:rPr>
          <w:rFonts w:ascii="Consolas" w:eastAsia="Consolas" w:hAnsi="Consolas"/>
          <w:sz w:val="15"/>
        </w:rPr>
        <w:br/>
        <w:t>│   ├── csp.py                 # Stage 3 – CSP (MRV, degree, forward checking)</w:t>
      </w:r>
      <w:r>
        <w:rPr>
          <w:rFonts w:ascii="Consolas" w:eastAsia="Consolas" w:hAnsi="Consolas"/>
          <w:sz w:val="15"/>
        </w:rPr>
        <w:br/>
      </w:r>
      <w:r>
        <w:rPr>
          <w:rFonts w:ascii="Consolas" w:eastAsia="Consolas" w:hAnsi="Consolas"/>
          <w:sz w:val="15"/>
        </w:rPr>
        <w:t>│   ├── pipeline.py            # orchestration + controlled replanning</w:t>
      </w:r>
      <w:r>
        <w:rPr>
          <w:rFonts w:ascii="Consolas" w:eastAsia="Consolas" w:hAnsi="Consolas"/>
          <w:sz w:val="15"/>
        </w:rPr>
        <w:br/>
        <w:t>│   ├── validation.py          # independent validation</w:t>
      </w:r>
      <w:r>
        <w:rPr>
          <w:rFonts w:ascii="Consolas" w:eastAsia="Consolas" w:hAnsi="Consolas"/>
          <w:sz w:val="15"/>
        </w:rPr>
        <w:br/>
        <w:t>│   ├── visualization.py       # figures + dashboard</w:t>
      </w:r>
      <w:r>
        <w:rPr>
          <w:rFonts w:ascii="Consolas" w:eastAsia="Consolas" w:hAnsi="Consolas"/>
          <w:sz w:val="15"/>
        </w:rPr>
        <w:br/>
        <w:t>│   ├── experiments.py         # performance study</w:t>
      </w:r>
      <w:r>
        <w:rPr>
          <w:rFonts w:ascii="Consolas" w:eastAsia="Consolas" w:hAnsi="Consolas"/>
          <w:sz w:val="15"/>
        </w:rPr>
        <w:br/>
        <w:t>│   ├── reporting.py           # console report + CSV/JSON exports</w:t>
      </w:r>
      <w:r>
        <w:rPr>
          <w:rFonts w:ascii="Consolas" w:eastAsia="Consolas" w:hAnsi="Consolas"/>
          <w:sz w:val="15"/>
        </w:rPr>
        <w:br/>
        <w:t>│   └── api.py                 # JSON interface used by the web page</w:t>
      </w:r>
      <w:r>
        <w:rPr>
          <w:rFonts w:ascii="Consolas" w:eastAsia="Consolas" w:hAnsi="Consolas"/>
          <w:sz w:val="15"/>
        </w:rPr>
        <w:br/>
        <w:t>├── web/                       # case study page and report page (React)</w:t>
      </w:r>
      <w:r>
        <w:rPr>
          <w:rFonts w:ascii="Consolas" w:eastAsia="Consolas" w:hAnsi="Consolas"/>
          <w:sz w:val="15"/>
        </w:rPr>
        <w:br/>
        <w:t>├── tests/</w:t>
      </w:r>
      <w:r>
        <w:rPr>
          <w:rFonts w:ascii="Consolas" w:eastAsia="Consolas" w:hAnsi="Consolas"/>
          <w:sz w:val="15"/>
        </w:rPr>
        <w:br/>
        <w:t>│   ├── test_mission.py        # unit + integration tests</w:t>
      </w:r>
      <w:r>
        <w:rPr>
          <w:rFonts w:ascii="Consolas" w:eastAsia="Consolas" w:hAnsi="Consolas"/>
          <w:sz w:val="15"/>
        </w:rPr>
        <w:br/>
      </w:r>
      <w:r>
        <w:rPr>
          <w:rFonts w:ascii="Consolas" w:eastAsia="Consolas" w:hAnsi="Consolas"/>
          <w:sz w:val="15"/>
        </w:rPr>
        <w:t>│   └── test_api.py            # interface and server tests</w:t>
      </w:r>
      <w:r>
        <w:rPr>
          <w:rFonts w:ascii="Consolas" w:eastAsia="Consolas" w:hAnsi="Consolas"/>
          <w:sz w:val="15"/>
        </w:rPr>
        <w:br/>
        <w:t>├── scripts/</w:t>
      </w:r>
      <w:r>
        <w:rPr>
          <w:rFonts w:ascii="Consolas" w:eastAsia="Consolas" w:hAnsi="Consolas"/>
          <w:sz w:val="15"/>
        </w:rPr>
        <w:br/>
        <w:t>│   └── build_case_study.py    # builds this document from the real outputs</w:t>
      </w:r>
      <w:r>
        <w:rPr>
          <w:rFonts w:ascii="Consolas" w:eastAsia="Consolas" w:hAnsi="Consolas"/>
          <w:sz w:val="15"/>
        </w:rPr>
        <w:br/>
        <w:t>├── docs/                      # case study brief, this document (DOCX, PDF)</w:t>
      </w:r>
      <w:r>
        <w:rPr>
          <w:rFonts w:ascii="Consolas" w:eastAsia="Consolas" w:hAnsi="Consolas"/>
          <w:sz w:val="15"/>
        </w:rPr>
        <w:br/>
        <w:t>└── outputs/                   # generated: results.json, CSVs, logs, figures/</w:t>
      </w:r>
    </w:p>
    <w:p w14:paraId="45ACD836" w14:textId="77777777" w:rsidR="00CC0F3E" w:rsidRDefault="00CF1CA7">
      <w:pPr>
        <w:pStyle w:val="Heading2"/>
      </w:pPr>
      <w:r>
        <w:t>10.2 Installation and execution commands</w:t>
      </w:r>
    </w:p>
    <w:p w14:paraId="12EF7BBE" w14:textId="77777777" w:rsidR="00CC0F3E" w:rsidRDefault="00CF1CA7">
      <w:pPr>
        <w:shd w:val="clear" w:color="auto" w:fill="F2F2F2"/>
        <w:spacing w:after="40" w:line="240" w:lineRule="auto"/>
      </w:pPr>
      <w:r>
        <w:rPr>
          <w:rFonts w:ascii="Consolas" w:eastAsia="Consolas" w:hAnsi="Consolas"/>
          <w:sz w:val="15"/>
        </w:rPr>
        <w:t># Python 3.10+ (tested with Python 3.11.9 on Windows 11)</w:t>
      </w:r>
      <w:r>
        <w:rPr>
          <w:rFonts w:ascii="Consolas" w:eastAsia="Consolas" w:hAnsi="Consolas"/>
          <w:sz w:val="15"/>
        </w:rPr>
        <w:br/>
        <w:t>cd jarvis_recovery</w:t>
      </w:r>
      <w:r>
        <w:rPr>
          <w:rFonts w:ascii="Consolas" w:eastAsia="Consolas" w:hAnsi="Consolas"/>
          <w:sz w:val="15"/>
        </w:rPr>
        <w:br/>
        <w:t>python -m pip install -r requirements.txt</w:t>
      </w:r>
      <w:r>
        <w:rPr>
          <w:rFonts w:ascii="Consolas" w:eastAsia="Consolas" w:hAnsi="Consolas"/>
          <w:sz w:val="15"/>
        </w:rPr>
        <w:br/>
      </w:r>
      <w:r>
        <w:rPr>
          <w:rFonts w:ascii="Consolas" w:eastAsia="Consolas" w:hAnsi="Consolas"/>
          <w:sz w:val="15"/>
        </w:rPr>
        <w:br/>
      </w:r>
      <w:r>
        <w:rPr>
          <w:rFonts w:ascii="Consolas" w:eastAsia="Consolas" w:hAnsi="Consolas"/>
          <w:sz w:val="15"/>
        </w:rPr>
        <w:t>python main.py                          # full mission + performance study + figures</w:t>
      </w:r>
      <w:r>
        <w:rPr>
          <w:rFonts w:ascii="Consolas" w:eastAsia="Consolas" w:hAnsi="Consolas"/>
          <w:sz w:val="15"/>
        </w:rPr>
        <w:br/>
        <w:t>python main.py --quick                  # mission + figures, skip multi-seed study</w:t>
      </w:r>
      <w:r>
        <w:rPr>
          <w:rFonts w:ascii="Consolas" w:eastAsia="Consolas" w:hAnsi="Consolas"/>
          <w:sz w:val="15"/>
        </w:rPr>
        <w:br/>
        <w:t>python main.py --no-plots               # console only</w:t>
      </w:r>
      <w:r>
        <w:rPr>
          <w:rFonts w:ascii="Consolas" w:eastAsia="Consolas" w:hAnsi="Consolas"/>
          <w:sz w:val="15"/>
        </w:rPr>
        <w:br/>
        <w:t>python main.py --seed 7 --out runs/s7   # different SA seed / output folder</w:t>
      </w:r>
      <w:r>
        <w:rPr>
          <w:rFonts w:ascii="Consolas" w:eastAsia="Consolas" w:hAnsi="Consolas"/>
          <w:sz w:val="15"/>
        </w:rPr>
        <w:br/>
        <w:t>python main.py --scenario pc2-failure   # stress test: secondary converter also fails</w:t>
      </w:r>
      <w:r>
        <w:rPr>
          <w:rFonts w:ascii="Consolas" w:eastAsia="Consolas" w:hAnsi="Consolas"/>
          <w:sz w:val="15"/>
        </w:rPr>
        <w:br/>
        <w:t>python -m unittest discover -s tests -v # 19 unit, integration and interface tests</w:t>
      </w:r>
      <w:r>
        <w:rPr>
          <w:rFonts w:ascii="Consolas" w:eastAsia="Consolas" w:hAnsi="Consolas"/>
          <w:sz w:val="15"/>
        </w:rPr>
        <w:br/>
      </w:r>
      <w:r>
        <w:rPr>
          <w:rFonts w:ascii="Consolas" w:eastAsia="Consolas" w:hAnsi="Consolas"/>
          <w:sz w:val="15"/>
        </w:rPr>
        <w:t>python scripts/build_case_study.py              # regenerate this document from outputs/</w:t>
      </w:r>
    </w:p>
    <w:p w14:paraId="086ADFA0" w14:textId="77777777" w:rsidR="00CC0F3E" w:rsidRDefault="00CF1CA7">
      <w:pPr>
        <w:pStyle w:val="Heading2"/>
      </w:pPr>
      <w:r>
        <w:t>10.3 Key implementation decisions</w:t>
      </w:r>
    </w:p>
    <w:p w14:paraId="0711A810" w14:textId="77777777" w:rsidR="00CC0F3E" w:rsidRDefault="00CF1CA7">
      <w:pPr>
        <w:pStyle w:val="ListBullet"/>
      </w:pPr>
      <w:r>
        <w:rPr>
          <w:b/>
        </w:rPr>
        <w:t xml:space="preserve">Priority queue: </w:t>
      </w:r>
      <w:r>
        <w:t>heapq with a monotone tie-breaking counter so that equal-cost labels never compare paths.</w:t>
      </w:r>
    </w:p>
    <w:p w14:paraId="4B69245C" w14:textId="77777777" w:rsidR="00CC0F3E" w:rsidRDefault="00CF1CA7">
      <w:pPr>
        <w:pStyle w:val="ListBullet"/>
      </w:pPr>
      <w:r>
        <w:rPr>
          <w:b/>
        </w:rPr>
        <w:t xml:space="preserve">Reproducibility: </w:t>
      </w:r>
      <w:r>
        <w:t>SA uses random.Random(seed) with seed 85 from the dataset; the CSP and UCS are deterministic.</w:t>
      </w:r>
    </w:p>
    <w:p w14:paraId="1BA4C041" w14:textId="77777777" w:rsidR="00CC0F3E" w:rsidRDefault="00CF1CA7">
      <w:pPr>
        <w:pStyle w:val="ListBullet"/>
      </w:pPr>
      <w:r>
        <w:rPr>
          <w:b/>
        </w:rPr>
        <w:t xml:space="preserve">Feasibility-preserving SA: </w:t>
      </w:r>
      <w:r>
        <w:t>infeasible neighbours are rejected and resampled, so every accepted state (including accepted worse states) is a valid allocation.</w:t>
      </w:r>
    </w:p>
    <w:p w14:paraId="1A70477F" w14:textId="77777777" w:rsidR="00CC0F3E" w:rsidRDefault="00CF1CA7">
      <w:pPr>
        <w:pStyle w:val="ListBullet"/>
      </w:pPr>
      <w:r>
        <w:rPr>
          <w:b/>
        </w:rPr>
        <w:t xml:space="preserve">No hardcoded answers: </w:t>
      </w:r>
      <w:r>
        <w:t>routes, allocations, durations and schedules are all computed; changing the JSON changes every downstream result, the figures and this document.</w:t>
      </w:r>
    </w:p>
    <w:p w14:paraId="60738A5B" w14:textId="77777777" w:rsidR="00CC0F3E" w:rsidRDefault="00CF1CA7">
      <w:pPr>
        <w:pStyle w:val="ListBullet"/>
      </w:pPr>
      <w:r>
        <w:rPr>
          <w:b/>
        </w:rPr>
        <w:t xml:space="preserve">Independent validation: </w:t>
      </w:r>
      <w:r>
        <w:t>validation.py recomputes costs, sums, profiles and overlaps from the raw decision variables and compares the UCS answer with an exhaustive enumeration of all simple routes.</w:t>
      </w:r>
    </w:p>
    <w:p w14:paraId="4B8FC03E" w14:textId="77777777" w:rsidR="00CC0F3E" w:rsidRDefault="00CF1CA7">
      <w:pPr>
        <w:jc w:val="both"/>
      </w:pPr>
      <w:r>
        <w:t>The complete source code is reproduced in Appendix A.</w:t>
      </w:r>
    </w:p>
    <w:p w14:paraId="64CED5AD" w14:textId="77777777" w:rsidR="00CC0F3E" w:rsidRDefault="00CF1CA7">
      <w:pPr>
        <w:pStyle w:val="Heading1"/>
      </w:pPr>
      <w:r>
        <w:lastRenderedPageBreak/>
        <w:t>11. Experimental Setup and Common Input Dataset</w:t>
      </w:r>
    </w:p>
    <w:p w14:paraId="6DE82ECD" w14:textId="77777777" w:rsidR="00CC0F3E" w:rsidRDefault="00CF1CA7">
      <w:pPr>
        <w:jc w:val="both"/>
      </w:pPr>
      <w:r>
        <w:t>All experiments were executed with Python 3.11.9 on Windows 11 using matplotlib and networkx. The single shared dataset is data/mission_dataset.json (Appendix B). Mean wall-clock times measured in the run: UCS 0.118 ms, SA 54.1 ms per run, CSP 1.01 ms.</w:t>
      </w:r>
    </w:p>
    <w:p w14:paraId="7F587052" w14:textId="77777777" w:rsidR="00CC0F3E" w:rsidRDefault="00CF1CA7">
      <w:pPr>
        <w:pStyle w:val="Heading2"/>
      </w:pPr>
      <w:r>
        <w:t>11.1 Power-network edges</w:t>
      </w:r>
    </w:p>
    <w:p w14:paraId="7ED9F1BF" w14:textId="77777777" w:rsidR="00CC0F3E" w:rsidRDefault="00CF1CA7">
      <w:pPr>
        <w:keepNext/>
        <w:spacing w:before="120"/>
      </w:pPr>
      <w:r>
        <w:rPr>
          <w:b/>
          <w:sz w:val="20"/>
        </w:rPr>
        <w:t>Table 9. Weighted power-distribution edges (fictional)</w:t>
      </w:r>
    </w:p>
    <w:tbl>
      <w:tblPr>
        <w:tblStyle w:val="TableGrid"/>
        <w:tblW w:w="0" w:type="auto"/>
        <w:jc w:val="center"/>
        <w:tblLook w:val="04A0" w:firstRow="1" w:lastRow="0" w:firstColumn="1" w:lastColumn="0" w:noHBand="0" w:noVBand="1"/>
      </w:tblPr>
      <w:tblGrid>
        <w:gridCol w:w="1569"/>
        <w:gridCol w:w="1569"/>
        <w:gridCol w:w="1569"/>
        <w:gridCol w:w="1569"/>
        <w:gridCol w:w="1569"/>
        <w:gridCol w:w="1569"/>
      </w:tblGrid>
      <w:tr w:rsidR="00CC0F3E" w14:paraId="35B5C6C3" w14:textId="77777777">
        <w:trPr>
          <w:jc w:val="center"/>
        </w:trPr>
        <w:tc>
          <w:tcPr>
            <w:tcW w:w="1569" w:type="dxa"/>
            <w:shd w:val="clear" w:color="auto" w:fill="D9D9D9"/>
          </w:tcPr>
          <w:p w14:paraId="0A1C2540" w14:textId="77777777" w:rsidR="00CC0F3E" w:rsidRDefault="00CF1CA7">
            <w:r>
              <w:rPr>
                <w:b/>
                <w:sz w:val="17"/>
              </w:rPr>
              <w:t>Edge</w:t>
            </w:r>
          </w:p>
        </w:tc>
        <w:tc>
          <w:tcPr>
            <w:tcW w:w="1569" w:type="dxa"/>
            <w:shd w:val="clear" w:color="auto" w:fill="D9D9D9"/>
          </w:tcPr>
          <w:p w14:paraId="74CDBB46" w14:textId="77777777" w:rsidR="00CC0F3E" w:rsidRDefault="00CF1CA7">
            <w:r>
              <w:rPr>
                <w:b/>
                <w:sz w:val="17"/>
              </w:rPr>
              <w:t>Loss kW</w:t>
            </w:r>
          </w:p>
        </w:tc>
        <w:tc>
          <w:tcPr>
            <w:tcW w:w="1569" w:type="dxa"/>
            <w:shd w:val="clear" w:color="auto" w:fill="D9D9D9"/>
          </w:tcPr>
          <w:p w14:paraId="13966105" w14:textId="77777777" w:rsidR="00CC0F3E" w:rsidRDefault="00CF1CA7">
            <w:r>
              <w:rPr>
                <w:b/>
                <w:sz w:val="17"/>
              </w:rPr>
              <w:t>Thermal °C</w:t>
            </w:r>
          </w:p>
        </w:tc>
        <w:tc>
          <w:tcPr>
            <w:tcW w:w="1569" w:type="dxa"/>
            <w:shd w:val="clear" w:color="auto" w:fill="D9D9D9"/>
          </w:tcPr>
          <w:p w14:paraId="0B14C893" w14:textId="77777777" w:rsidR="00CC0F3E" w:rsidRDefault="00CF1CA7">
            <w:r>
              <w:rPr>
                <w:b/>
                <w:sz w:val="17"/>
              </w:rPr>
              <w:t>Switch ms</w:t>
            </w:r>
          </w:p>
        </w:tc>
        <w:tc>
          <w:tcPr>
            <w:tcW w:w="1569" w:type="dxa"/>
            <w:shd w:val="clear" w:color="auto" w:fill="D9D9D9"/>
          </w:tcPr>
          <w:p w14:paraId="375F5504" w14:textId="77777777" w:rsidR="00CC0F3E" w:rsidRDefault="00CF1CA7">
            <w:r>
              <w:rPr>
                <w:b/>
                <w:sz w:val="17"/>
              </w:rPr>
              <w:t>Capacity kW</w:t>
            </w:r>
          </w:p>
        </w:tc>
        <w:tc>
          <w:tcPr>
            <w:tcW w:w="1569" w:type="dxa"/>
            <w:shd w:val="clear" w:color="auto" w:fill="D9D9D9"/>
          </w:tcPr>
          <w:p w14:paraId="5F4D5B55" w14:textId="77777777" w:rsidR="00CC0F3E" w:rsidRDefault="00CF1CA7">
            <w:r>
              <w:rPr>
                <w:b/>
                <w:sz w:val="17"/>
              </w:rPr>
              <w:t>Cost c(e)</w:t>
            </w:r>
          </w:p>
        </w:tc>
      </w:tr>
      <w:tr w:rsidR="00CC0F3E" w14:paraId="71FB7096" w14:textId="77777777">
        <w:trPr>
          <w:jc w:val="center"/>
        </w:trPr>
        <w:tc>
          <w:tcPr>
            <w:tcW w:w="1569" w:type="dxa"/>
          </w:tcPr>
          <w:p w14:paraId="1996FC7C" w14:textId="77777777" w:rsidR="00CC0F3E" w:rsidRDefault="00CF1CA7">
            <w:r>
              <w:rPr>
                <w:sz w:val="17"/>
              </w:rPr>
              <w:t>ARC→PC1</w:t>
            </w:r>
          </w:p>
        </w:tc>
        <w:tc>
          <w:tcPr>
            <w:tcW w:w="1569" w:type="dxa"/>
          </w:tcPr>
          <w:p w14:paraId="5060EC20" w14:textId="77777777" w:rsidR="00CC0F3E" w:rsidRDefault="00CF1CA7">
            <w:r>
              <w:rPr>
                <w:sz w:val="17"/>
              </w:rPr>
              <w:t>6</w:t>
            </w:r>
          </w:p>
        </w:tc>
        <w:tc>
          <w:tcPr>
            <w:tcW w:w="1569" w:type="dxa"/>
          </w:tcPr>
          <w:p w14:paraId="314F619D" w14:textId="77777777" w:rsidR="00CC0F3E" w:rsidRDefault="00CF1CA7">
            <w:r>
              <w:rPr>
                <w:sz w:val="17"/>
              </w:rPr>
              <w:t>1.5</w:t>
            </w:r>
          </w:p>
        </w:tc>
        <w:tc>
          <w:tcPr>
            <w:tcW w:w="1569" w:type="dxa"/>
          </w:tcPr>
          <w:p w14:paraId="4D60A3A5" w14:textId="77777777" w:rsidR="00CC0F3E" w:rsidRDefault="00CF1CA7">
            <w:r>
              <w:rPr>
                <w:sz w:val="17"/>
              </w:rPr>
              <w:t>1</w:t>
            </w:r>
          </w:p>
        </w:tc>
        <w:tc>
          <w:tcPr>
            <w:tcW w:w="1569" w:type="dxa"/>
          </w:tcPr>
          <w:p w14:paraId="0F72C218" w14:textId="77777777" w:rsidR="00CC0F3E" w:rsidRDefault="00CF1CA7">
            <w:r>
              <w:rPr>
                <w:sz w:val="17"/>
              </w:rPr>
              <w:t>1200</w:t>
            </w:r>
          </w:p>
        </w:tc>
        <w:tc>
          <w:tcPr>
            <w:tcW w:w="1569" w:type="dxa"/>
          </w:tcPr>
          <w:p w14:paraId="408CBB55" w14:textId="77777777" w:rsidR="00CC0F3E" w:rsidRDefault="00CF1CA7">
            <w:r>
              <w:rPr>
                <w:sz w:val="17"/>
              </w:rPr>
              <w:t>7.15</w:t>
            </w:r>
          </w:p>
        </w:tc>
      </w:tr>
      <w:tr w:rsidR="00CC0F3E" w14:paraId="76917142" w14:textId="77777777">
        <w:trPr>
          <w:jc w:val="center"/>
        </w:trPr>
        <w:tc>
          <w:tcPr>
            <w:tcW w:w="1569" w:type="dxa"/>
          </w:tcPr>
          <w:p w14:paraId="561B19FC" w14:textId="77777777" w:rsidR="00CC0F3E" w:rsidRDefault="00CF1CA7">
            <w:r>
              <w:rPr>
                <w:sz w:val="17"/>
              </w:rPr>
              <w:t>ARC→PC2</w:t>
            </w:r>
          </w:p>
        </w:tc>
        <w:tc>
          <w:tcPr>
            <w:tcW w:w="1569" w:type="dxa"/>
          </w:tcPr>
          <w:p w14:paraId="68C0BD2C" w14:textId="77777777" w:rsidR="00CC0F3E" w:rsidRDefault="00CF1CA7">
            <w:r>
              <w:rPr>
                <w:sz w:val="17"/>
              </w:rPr>
              <w:t>14</w:t>
            </w:r>
          </w:p>
        </w:tc>
        <w:tc>
          <w:tcPr>
            <w:tcW w:w="1569" w:type="dxa"/>
          </w:tcPr>
          <w:p w14:paraId="45263F04" w14:textId="77777777" w:rsidR="00CC0F3E" w:rsidRDefault="00CF1CA7">
            <w:r>
              <w:rPr>
                <w:sz w:val="17"/>
              </w:rPr>
              <w:t>3</w:t>
            </w:r>
          </w:p>
        </w:tc>
        <w:tc>
          <w:tcPr>
            <w:tcW w:w="1569" w:type="dxa"/>
          </w:tcPr>
          <w:p w14:paraId="674C43DC" w14:textId="77777777" w:rsidR="00CC0F3E" w:rsidRDefault="00CF1CA7">
            <w:r>
              <w:rPr>
                <w:sz w:val="17"/>
              </w:rPr>
              <w:t>2</w:t>
            </w:r>
          </w:p>
        </w:tc>
        <w:tc>
          <w:tcPr>
            <w:tcW w:w="1569" w:type="dxa"/>
          </w:tcPr>
          <w:p w14:paraId="73D42CBB" w14:textId="77777777" w:rsidR="00CC0F3E" w:rsidRDefault="00CF1CA7">
            <w:r>
              <w:rPr>
                <w:sz w:val="17"/>
              </w:rPr>
              <w:t>950</w:t>
            </w:r>
          </w:p>
        </w:tc>
        <w:tc>
          <w:tcPr>
            <w:tcW w:w="1569" w:type="dxa"/>
          </w:tcPr>
          <w:p w14:paraId="2DC4EBA9" w14:textId="77777777" w:rsidR="00CC0F3E" w:rsidRDefault="00CF1CA7">
            <w:r>
              <w:rPr>
                <w:sz w:val="17"/>
              </w:rPr>
              <w:t>16.30</w:t>
            </w:r>
          </w:p>
        </w:tc>
      </w:tr>
      <w:tr w:rsidR="00CC0F3E" w14:paraId="3AE88BD3" w14:textId="77777777">
        <w:trPr>
          <w:jc w:val="center"/>
        </w:trPr>
        <w:tc>
          <w:tcPr>
            <w:tcW w:w="1569" w:type="dxa"/>
          </w:tcPr>
          <w:p w14:paraId="44B2DA07" w14:textId="77777777" w:rsidR="00CC0F3E" w:rsidRDefault="00CF1CA7">
            <w:r>
              <w:rPr>
                <w:sz w:val="17"/>
              </w:rPr>
              <w:t>ARC→PC3</w:t>
            </w:r>
          </w:p>
        </w:tc>
        <w:tc>
          <w:tcPr>
            <w:tcW w:w="1569" w:type="dxa"/>
          </w:tcPr>
          <w:p w14:paraId="1C630B7F" w14:textId="77777777" w:rsidR="00CC0F3E" w:rsidRDefault="00CF1CA7">
            <w:r>
              <w:rPr>
                <w:sz w:val="17"/>
              </w:rPr>
              <w:t>8</w:t>
            </w:r>
          </w:p>
        </w:tc>
        <w:tc>
          <w:tcPr>
            <w:tcW w:w="1569" w:type="dxa"/>
          </w:tcPr>
          <w:p w14:paraId="1EBCCF85" w14:textId="77777777" w:rsidR="00CC0F3E" w:rsidRDefault="00CF1CA7">
            <w:r>
              <w:rPr>
                <w:sz w:val="17"/>
              </w:rPr>
              <w:t>2</w:t>
            </w:r>
          </w:p>
        </w:tc>
        <w:tc>
          <w:tcPr>
            <w:tcW w:w="1569" w:type="dxa"/>
          </w:tcPr>
          <w:p w14:paraId="4C71E6A0" w14:textId="77777777" w:rsidR="00CC0F3E" w:rsidRDefault="00CF1CA7">
            <w:r>
              <w:rPr>
                <w:sz w:val="17"/>
              </w:rPr>
              <w:t>1</w:t>
            </w:r>
          </w:p>
        </w:tc>
        <w:tc>
          <w:tcPr>
            <w:tcW w:w="1569" w:type="dxa"/>
          </w:tcPr>
          <w:p w14:paraId="48A962A3" w14:textId="77777777" w:rsidR="00CC0F3E" w:rsidRDefault="00CF1CA7">
            <w:r>
              <w:rPr>
                <w:sz w:val="17"/>
              </w:rPr>
              <w:t>520</w:t>
            </w:r>
          </w:p>
        </w:tc>
        <w:tc>
          <w:tcPr>
            <w:tcW w:w="1569" w:type="dxa"/>
          </w:tcPr>
          <w:p w14:paraId="2539F13E" w14:textId="77777777" w:rsidR="00CC0F3E" w:rsidRDefault="00CF1CA7">
            <w:r>
              <w:rPr>
                <w:sz w:val="17"/>
              </w:rPr>
              <w:t>9.40</w:t>
            </w:r>
          </w:p>
        </w:tc>
      </w:tr>
      <w:tr w:rsidR="00CC0F3E" w14:paraId="2B97E26F" w14:textId="77777777">
        <w:trPr>
          <w:jc w:val="center"/>
        </w:trPr>
        <w:tc>
          <w:tcPr>
            <w:tcW w:w="1569" w:type="dxa"/>
          </w:tcPr>
          <w:p w14:paraId="0648EF41" w14:textId="77777777" w:rsidR="00CC0F3E" w:rsidRDefault="00CF1CA7">
            <w:r>
              <w:rPr>
                <w:sz w:val="17"/>
              </w:rPr>
              <w:t>ARC→BKP</w:t>
            </w:r>
          </w:p>
        </w:tc>
        <w:tc>
          <w:tcPr>
            <w:tcW w:w="1569" w:type="dxa"/>
          </w:tcPr>
          <w:p w14:paraId="370F3CAC" w14:textId="77777777" w:rsidR="00CC0F3E" w:rsidRDefault="00CF1CA7">
            <w:r>
              <w:rPr>
                <w:sz w:val="17"/>
              </w:rPr>
              <w:t>22</w:t>
            </w:r>
          </w:p>
        </w:tc>
        <w:tc>
          <w:tcPr>
            <w:tcW w:w="1569" w:type="dxa"/>
          </w:tcPr>
          <w:p w14:paraId="5E9764D4" w14:textId="77777777" w:rsidR="00CC0F3E" w:rsidRDefault="00CF1CA7">
            <w:r>
              <w:rPr>
                <w:sz w:val="17"/>
              </w:rPr>
              <w:t>1</w:t>
            </w:r>
          </w:p>
        </w:tc>
        <w:tc>
          <w:tcPr>
            <w:tcW w:w="1569" w:type="dxa"/>
          </w:tcPr>
          <w:p w14:paraId="71040AC1" w14:textId="77777777" w:rsidR="00CC0F3E" w:rsidRDefault="00CF1CA7">
            <w:r>
              <w:rPr>
                <w:sz w:val="17"/>
              </w:rPr>
              <w:t>4</w:t>
            </w:r>
          </w:p>
        </w:tc>
        <w:tc>
          <w:tcPr>
            <w:tcW w:w="1569" w:type="dxa"/>
          </w:tcPr>
          <w:p w14:paraId="431D83FA" w14:textId="77777777" w:rsidR="00CC0F3E" w:rsidRDefault="00CF1CA7">
            <w:r>
              <w:rPr>
                <w:sz w:val="17"/>
              </w:rPr>
              <w:t>700</w:t>
            </w:r>
          </w:p>
        </w:tc>
        <w:tc>
          <w:tcPr>
            <w:tcW w:w="1569" w:type="dxa"/>
          </w:tcPr>
          <w:p w14:paraId="5E5CDD05" w14:textId="77777777" w:rsidR="00CC0F3E" w:rsidRDefault="00CF1CA7">
            <w:r>
              <w:rPr>
                <w:sz w:val="17"/>
              </w:rPr>
              <w:t>24.10</w:t>
            </w:r>
          </w:p>
        </w:tc>
      </w:tr>
      <w:tr w:rsidR="00CC0F3E" w14:paraId="10F71917" w14:textId="77777777">
        <w:trPr>
          <w:jc w:val="center"/>
        </w:trPr>
        <w:tc>
          <w:tcPr>
            <w:tcW w:w="1569" w:type="dxa"/>
          </w:tcPr>
          <w:p w14:paraId="7CD67916" w14:textId="77777777" w:rsidR="00CC0F3E" w:rsidRDefault="00CF1CA7">
            <w:r>
              <w:rPr>
                <w:sz w:val="17"/>
              </w:rPr>
              <w:t>PC1→SW1</w:t>
            </w:r>
          </w:p>
        </w:tc>
        <w:tc>
          <w:tcPr>
            <w:tcW w:w="1569" w:type="dxa"/>
          </w:tcPr>
          <w:p w14:paraId="4AF04D1C" w14:textId="77777777" w:rsidR="00CC0F3E" w:rsidRDefault="00CF1CA7">
            <w:r>
              <w:rPr>
                <w:sz w:val="17"/>
              </w:rPr>
              <w:t>3</w:t>
            </w:r>
          </w:p>
        </w:tc>
        <w:tc>
          <w:tcPr>
            <w:tcW w:w="1569" w:type="dxa"/>
          </w:tcPr>
          <w:p w14:paraId="7FCAF86B" w14:textId="77777777" w:rsidR="00CC0F3E" w:rsidRDefault="00CF1CA7">
            <w:r>
              <w:rPr>
                <w:sz w:val="17"/>
              </w:rPr>
              <w:t>1</w:t>
            </w:r>
          </w:p>
        </w:tc>
        <w:tc>
          <w:tcPr>
            <w:tcW w:w="1569" w:type="dxa"/>
          </w:tcPr>
          <w:p w14:paraId="28A92B7D" w14:textId="77777777" w:rsidR="00CC0F3E" w:rsidRDefault="00CF1CA7">
            <w:r>
              <w:rPr>
                <w:sz w:val="17"/>
              </w:rPr>
              <w:t>1</w:t>
            </w:r>
          </w:p>
        </w:tc>
        <w:tc>
          <w:tcPr>
            <w:tcW w:w="1569" w:type="dxa"/>
          </w:tcPr>
          <w:p w14:paraId="7CF635BF" w14:textId="77777777" w:rsidR="00CC0F3E" w:rsidRDefault="00CF1CA7">
            <w:r>
              <w:rPr>
                <w:sz w:val="17"/>
              </w:rPr>
              <w:t>1200</w:t>
            </w:r>
          </w:p>
        </w:tc>
        <w:tc>
          <w:tcPr>
            <w:tcW w:w="1569" w:type="dxa"/>
          </w:tcPr>
          <w:p w14:paraId="0C78CA57" w14:textId="77777777" w:rsidR="00CC0F3E" w:rsidRDefault="00CF1CA7">
            <w:r>
              <w:rPr>
                <w:sz w:val="17"/>
              </w:rPr>
              <w:t>3.90</w:t>
            </w:r>
          </w:p>
        </w:tc>
      </w:tr>
      <w:tr w:rsidR="00CC0F3E" w14:paraId="7A0802A5" w14:textId="77777777">
        <w:trPr>
          <w:jc w:val="center"/>
        </w:trPr>
        <w:tc>
          <w:tcPr>
            <w:tcW w:w="1569" w:type="dxa"/>
          </w:tcPr>
          <w:p w14:paraId="728A44A5" w14:textId="77777777" w:rsidR="00CC0F3E" w:rsidRDefault="00CF1CA7">
            <w:r>
              <w:rPr>
                <w:sz w:val="17"/>
              </w:rPr>
              <w:t>PC2→SW1</w:t>
            </w:r>
          </w:p>
        </w:tc>
        <w:tc>
          <w:tcPr>
            <w:tcW w:w="1569" w:type="dxa"/>
          </w:tcPr>
          <w:p w14:paraId="3D785E1C" w14:textId="77777777" w:rsidR="00CC0F3E" w:rsidRDefault="00CF1CA7">
            <w:r>
              <w:rPr>
                <w:sz w:val="17"/>
              </w:rPr>
              <w:t>9</w:t>
            </w:r>
          </w:p>
        </w:tc>
        <w:tc>
          <w:tcPr>
            <w:tcW w:w="1569" w:type="dxa"/>
          </w:tcPr>
          <w:p w14:paraId="4DBF2EDD" w14:textId="77777777" w:rsidR="00CC0F3E" w:rsidRDefault="00CF1CA7">
            <w:r>
              <w:rPr>
                <w:sz w:val="17"/>
              </w:rPr>
              <w:t>2.5</w:t>
            </w:r>
          </w:p>
        </w:tc>
        <w:tc>
          <w:tcPr>
            <w:tcW w:w="1569" w:type="dxa"/>
          </w:tcPr>
          <w:p w14:paraId="3A75B432" w14:textId="77777777" w:rsidR="00CC0F3E" w:rsidRDefault="00CF1CA7">
            <w:r>
              <w:rPr>
                <w:sz w:val="17"/>
              </w:rPr>
              <w:t>3</w:t>
            </w:r>
          </w:p>
        </w:tc>
        <w:tc>
          <w:tcPr>
            <w:tcW w:w="1569" w:type="dxa"/>
          </w:tcPr>
          <w:p w14:paraId="508EA8D2" w14:textId="77777777" w:rsidR="00CC0F3E" w:rsidRDefault="00CF1CA7">
            <w:r>
              <w:rPr>
                <w:sz w:val="17"/>
              </w:rPr>
              <w:t>960</w:t>
            </w:r>
          </w:p>
        </w:tc>
        <w:tc>
          <w:tcPr>
            <w:tcW w:w="1569" w:type="dxa"/>
          </w:tcPr>
          <w:p w14:paraId="0BEF6525" w14:textId="77777777" w:rsidR="00CC0F3E" w:rsidRDefault="00CF1CA7">
            <w:r>
              <w:rPr>
                <w:sz w:val="17"/>
              </w:rPr>
              <w:t>11.45</w:t>
            </w:r>
          </w:p>
        </w:tc>
      </w:tr>
      <w:tr w:rsidR="00CC0F3E" w14:paraId="356F3F76" w14:textId="77777777">
        <w:trPr>
          <w:jc w:val="center"/>
        </w:trPr>
        <w:tc>
          <w:tcPr>
            <w:tcW w:w="1569" w:type="dxa"/>
          </w:tcPr>
          <w:p w14:paraId="205A7BB7" w14:textId="77777777" w:rsidR="00CC0F3E" w:rsidRDefault="00CF1CA7">
            <w:r>
              <w:rPr>
                <w:sz w:val="17"/>
              </w:rPr>
              <w:t>PC2→SW2</w:t>
            </w:r>
          </w:p>
        </w:tc>
        <w:tc>
          <w:tcPr>
            <w:tcW w:w="1569" w:type="dxa"/>
          </w:tcPr>
          <w:p w14:paraId="4A48D40D" w14:textId="77777777" w:rsidR="00CC0F3E" w:rsidRDefault="00CF1CA7">
            <w:r>
              <w:rPr>
                <w:sz w:val="17"/>
              </w:rPr>
              <w:t>5</w:t>
            </w:r>
          </w:p>
        </w:tc>
        <w:tc>
          <w:tcPr>
            <w:tcW w:w="1569" w:type="dxa"/>
          </w:tcPr>
          <w:p w14:paraId="66FBD5E1" w14:textId="77777777" w:rsidR="00CC0F3E" w:rsidRDefault="00CF1CA7">
            <w:r>
              <w:rPr>
                <w:sz w:val="17"/>
              </w:rPr>
              <w:t>4</w:t>
            </w:r>
          </w:p>
        </w:tc>
        <w:tc>
          <w:tcPr>
            <w:tcW w:w="1569" w:type="dxa"/>
          </w:tcPr>
          <w:p w14:paraId="66490CCD" w14:textId="77777777" w:rsidR="00CC0F3E" w:rsidRDefault="00CF1CA7">
            <w:r>
              <w:rPr>
                <w:sz w:val="17"/>
              </w:rPr>
              <w:t>2</w:t>
            </w:r>
          </w:p>
        </w:tc>
        <w:tc>
          <w:tcPr>
            <w:tcW w:w="1569" w:type="dxa"/>
          </w:tcPr>
          <w:p w14:paraId="1B7CFC2D" w14:textId="77777777" w:rsidR="00CC0F3E" w:rsidRDefault="00CF1CA7">
            <w:r>
              <w:rPr>
                <w:sz w:val="17"/>
              </w:rPr>
              <w:t>850</w:t>
            </w:r>
          </w:p>
        </w:tc>
        <w:tc>
          <w:tcPr>
            <w:tcW w:w="1569" w:type="dxa"/>
          </w:tcPr>
          <w:p w14:paraId="24E30CD0" w14:textId="77777777" w:rsidR="00CC0F3E" w:rsidRDefault="00CF1CA7">
            <w:r>
              <w:rPr>
                <w:sz w:val="17"/>
              </w:rPr>
              <w:t>7.80</w:t>
            </w:r>
          </w:p>
        </w:tc>
      </w:tr>
      <w:tr w:rsidR="00CC0F3E" w14:paraId="7AE4F5B0" w14:textId="77777777">
        <w:trPr>
          <w:jc w:val="center"/>
        </w:trPr>
        <w:tc>
          <w:tcPr>
            <w:tcW w:w="1569" w:type="dxa"/>
          </w:tcPr>
          <w:p w14:paraId="07E258AE" w14:textId="77777777" w:rsidR="00CC0F3E" w:rsidRDefault="00CF1CA7">
            <w:r>
              <w:rPr>
                <w:sz w:val="17"/>
              </w:rPr>
              <w:t>PC3→SW2</w:t>
            </w:r>
          </w:p>
        </w:tc>
        <w:tc>
          <w:tcPr>
            <w:tcW w:w="1569" w:type="dxa"/>
          </w:tcPr>
          <w:p w14:paraId="1170B147" w14:textId="77777777" w:rsidR="00CC0F3E" w:rsidRDefault="00CF1CA7">
            <w:r>
              <w:rPr>
                <w:sz w:val="17"/>
              </w:rPr>
              <w:t>4</w:t>
            </w:r>
          </w:p>
        </w:tc>
        <w:tc>
          <w:tcPr>
            <w:tcW w:w="1569" w:type="dxa"/>
          </w:tcPr>
          <w:p w14:paraId="2B4DAEC3" w14:textId="77777777" w:rsidR="00CC0F3E" w:rsidRDefault="00CF1CA7">
            <w:r>
              <w:rPr>
                <w:sz w:val="17"/>
              </w:rPr>
              <w:t>2</w:t>
            </w:r>
          </w:p>
        </w:tc>
        <w:tc>
          <w:tcPr>
            <w:tcW w:w="1569" w:type="dxa"/>
          </w:tcPr>
          <w:p w14:paraId="5E362AA2" w14:textId="77777777" w:rsidR="00CC0F3E" w:rsidRDefault="00CF1CA7">
            <w:r>
              <w:rPr>
                <w:sz w:val="17"/>
              </w:rPr>
              <w:t>2</w:t>
            </w:r>
          </w:p>
        </w:tc>
        <w:tc>
          <w:tcPr>
            <w:tcW w:w="1569" w:type="dxa"/>
          </w:tcPr>
          <w:p w14:paraId="5F0E60BE" w14:textId="77777777" w:rsidR="00CC0F3E" w:rsidRDefault="00CF1CA7">
            <w:r>
              <w:rPr>
                <w:sz w:val="17"/>
              </w:rPr>
              <w:t>520</w:t>
            </w:r>
          </w:p>
        </w:tc>
        <w:tc>
          <w:tcPr>
            <w:tcW w:w="1569" w:type="dxa"/>
          </w:tcPr>
          <w:p w14:paraId="45A23556" w14:textId="77777777" w:rsidR="00CC0F3E" w:rsidRDefault="00CF1CA7">
            <w:r>
              <w:rPr>
                <w:sz w:val="17"/>
              </w:rPr>
              <w:t>5.80</w:t>
            </w:r>
          </w:p>
        </w:tc>
      </w:tr>
      <w:tr w:rsidR="00CC0F3E" w14:paraId="3A925E8E" w14:textId="77777777">
        <w:trPr>
          <w:jc w:val="center"/>
        </w:trPr>
        <w:tc>
          <w:tcPr>
            <w:tcW w:w="1569" w:type="dxa"/>
          </w:tcPr>
          <w:p w14:paraId="3CB24BC9" w14:textId="77777777" w:rsidR="00CC0F3E" w:rsidRDefault="00CF1CA7">
            <w:r>
              <w:rPr>
                <w:sz w:val="17"/>
              </w:rPr>
              <w:t>BKP→SW3</w:t>
            </w:r>
          </w:p>
        </w:tc>
        <w:tc>
          <w:tcPr>
            <w:tcW w:w="1569" w:type="dxa"/>
          </w:tcPr>
          <w:p w14:paraId="1F1238C3" w14:textId="77777777" w:rsidR="00CC0F3E" w:rsidRDefault="00CF1CA7">
            <w:r>
              <w:rPr>
                <w:sz w:val="17"/>
              </w:rPr>
              <w:t>10</w:t>
            </w:r>
          </w:p>
        </w:tc>
        <w:tc>
          <w:tcPr>
            <w:tcW w:w="1569" w:type="dxa"/>
          </w:tcPr>
          <w:p w14:paraId="1918430B" w14:textId="77777777" w:rsidR="00CC0F3E" w:rsidRDefault="00CF1CA7">
            <w:r>
              <w:rPr>
                <w:sz w:val="17"/>
              </w:rPr>
              <w:t>1</w:t>
            </w:r>
          </w:p>
        </w:tc>
        <w:tc>
          <w:tcPr>
            <w:tcW w:w="1569" w:type="dxa"/>
          </w:tcPr>
          <w:p w14:paraId="52D0CB4C" w14:textId="77777777" w:rsidR="00CC0F3E" w:rsidRDefault="00CF1CA7">
            <w:r>
              <w:rPr>
                <w:sz w:val="17"/>
              </w:rPr>
              <w:t>3</w:t>
            </w:r>
          </w:p>
        </w:tc>
        <w:tc>
          <w:tcPr>
            <w:tcW w:w="1569" w:type="dxa"/>
          </w:tcPr>
          <w:p w14:paraId="2F13F555" w14:textId="77777777" w:rsidR="00CC0F3E" w:rsidRDefault="00CF1CA7">
            <w:r>
              <w:rPr>
                <w:sz w:val="17"/>
              </w:rPr>
              <w:t>700</w:t>
            </w:r>
          </w:p>
        </w:tc>
        <w:tc>
          <w:tcPr>
            <w:tcW w:w="1569" w:type="dxa"/>
          </w:tcPr>
          <w:p w14:paraId="2BB785BD" w14:textId="77777777" w:rsidR="00CC0F3E" w:rsidRDefault="00CF1CA7">
            <w:r>
              <w:rPr>
                <w:sz w:val="17"/>
              </w:rPr>
              <w:t>11.70</w:t>
            </w:r>
          </w:p>
        </w:tc>
      </w:tr>
      <w:tr w:rsidR="00CC0F3E" w14:paraId="0464FFAB" w14:textId="77777777">
        <w:trPr>
          <w:jc w:val="center"/>
        </w:trPr>
        <w:tc>
          <w:tcPr>
            <w:tcW w:w="1569" w:type="dxa"/>
          </w:tcPr>
          <w:p w14:paraId="1C423E96" w14:textId="77777777" w:rsidR="00CC0F3E" w:rsidRDefault="00CF1CA7">
            <w:r>
              <w:rPr>
                <w:sz w:val="17"/>
              </w:rPr>
              <w:t>SW1→SW2</w:t>
            </w:r>
          </w:p>
        </w:tc>
        <w:tc>
          <w:tcPr>
            <w:tcW w:w="1569" w:type="dxa"/>
          </w:tcPr>
          <w:p w14:paraId="3467C188" w14:textId="77777777" w:rsidR="00CC0F3E" w:rsidRDefault="00CF1CA7">
            <w:r>
              <w:rPr>
                <w:sz w:val="17"/>
              </w:rPr>
              <w:t>2</w:t>
            </w:r>
          </w:p>
        </w:tc>
        <w:tc>
          <w:tcPr>
            <w:tcW w:w="1569" w:type="dxa"/>
          </w:tcPr>
          <w:p w14:paraId="0B784B5C" w14:textId="77777777" w:rsidR="00CC0F3E" w:rsidRDefault="00CF1CA7">
            <w:r>
              <w:rPr>
                <w:sz w:val="17"/>
              </w:rPr>
              <w:t>1</w:t>
            </w:r>
          </w:p>
        </w:tc>
        <w:tc>
          <w:tcPr>
            <w:tcW w:w="1569" w:type="dxa"/>
          </w:tcPr>
          <w:p w14:paraId="20EFD0CE" w14:textId="77777777" w:rsidR="00CC0F3E" w:rsidRDefault="00CF1CA7">
            <w:r>
              <w:rPr>
                <w:sz w:val="17"/>
              </w:rPr>
              <w:t>2</w:t>
            </w:r>
          </w:p>
        </w:tc>
        <w:tc>
          <w:tcPr>
            <w:tcW w:w="1569" w:type="dxa"/>
          </w:tcPr>
          <w:p w14:paraId="2B2A3425" w14:textId="77777777" w:rsidR="00CC0F3E" w:rsidRDefault="00CF1CA7">
            <w:r>
              <w:rPr>
                <w:sz w:val="17"/>
              </w:rPr>
              <w:t>960</w:t>
            </w:r>
          </w:p>
        </w:tc>
        <w:tc>
          <w:tcPr>
            <w:tcW w:w="1569" w:type="dxa"/>
          </w:tcPr>
          <w:p w14:paraId="0D1F49F5" w14:textId="77777777" w:rsidR="00CC0F3E" w:rsidRDefault="00CF1CA7">
            <w:r>
              <w:rPr>
                <w:sz w:val="17"/>
              </w:rPr>
              <w:t>3.30</w:t>
            </w:r>
          </w:p>
        </w:tc>
      </w:tr>
      <w:tr w:rsidR="00CC0F3E" w14:paraId="21D8AEE3" w14:textId="77777777">
        <w:trPr>
          <w:jc w:val="center"/>
        </w:trPr>
        <w:tc>
          <w:tcPr>
            <w:tcW w:w="1569" w:type="dxa"/>
          </w:tcPr>
          <w:p w14:paraId="31B0F76C" w14:textId="77777777" w:rsidR="00CC0F3E" w:rsidRDefault="00CF1CA7">
            <w:r>
              <w:rPr>
                <w:sz w:val="17"/>
              </w:rPr>
              <w:t>SW1→BUS_A</w:t>
            </w:r>
          </w:p>
        </w:tc>
        <w:tc>
          <w:tcPr>
            <w:tcW w:w="1569" w:type="dxa"/>
          </w:tcPr>
          <w:p w14:paraId="6D10BBD4" w14:textId="77777777" w:rsidR="00CC0F3E" w:rsidRDefault="00CF1CA7">
            <w:r>
              <w:rPr>
                <w:sz w:val="17"/>
              </w:rPr>
              <w:t>7</w:t>
            </w:r>
          </w:p>
        </w:tc>
        <w:tc>
          <w:tcPr>
            <w:tcW w:w="1569" w:type="dxa"/>
          </w:tcPr>
          <w:p w14:paraId="3602ACCD" w14:textId="77777777" w:rsidR="00CC0F3E" w:rsidRDefault="00CF1CA7">
            <w:r>
              <w:rPr>
                <w:sz w:val="17"/>
              </w:rPr>
              <w:t>2</w:t>
            </w:r>
          </w:p>
        </w:tc>
        <w:tc>
          <w:tcPr>
            <w:tcW w:w="1569" w:type="dxa"/>
          </w:tcPr>
          <w:p w14:paraId="1FAC06D2" w14:textId="77777777" w:rsidR="00CC0F3E" w:rsidRDefault="00CF1CA7">
            <w:r>
              <w:rPr>
                <w:sz w:val="17"/>
              </w:rPr>
              <w:t>1</w:t>
            </w:r>
          </w:p>
        </w:tc>
        <w:tc>
          <w:tcPr>
            <w:tcW w:w="1569" w:type="dxa"/>
          </w:tcPr>
          <w:p w14:paraId="258E71AB" w14:textId="77777777" w:rsidR="00CC0F3E" w:rsidRDefault="00CF1CA7">
            <w:r>
              <w:rPr>
                <w:sz w:val="17"/>
              </w:rPr>
              <w:t>800</w:t>
            </w:r>
          </w:p>
        </w:tc>
        <w:tc>
          <w:tcPr>
            <w:tcW w:w="1569" w:type="dxa"/>
          </w:tcPr>
          <w:p w14:paraId="64AB7C9E" w14:textId="77777777" w:rsidR="00CC0F3E" w:rsidRDefault="00CF1CA7">
            <w:r>
              <w:rPr>
                <w:sz w:val="17"/>
              </w:rPr>
              <w:t>8.40</w:t>
            </w:r>
          </w:p>
        </w:tc>
      </w:tr>
      <w:tr w:rsidR="00CC0F3E" w14:paraId="0B3C550A" w14:textId="77777777">
        <w:trPr>
          <w:jc w:val="center"/>
        </w:trPr>
        <w:tc>
          <w:tcPr>
            <w:tcW w:w="1569" w:type="dxa"/>
          </w:tcPr>
          <w:p w14:paraId="10BA0D1D" w14:textId="77777777" w:rsidR="00CC0F3E" w:rsidRDefault="00CF1CA7">
            <w:r>
              <w:rPr>
                <w:sz w:val="17"/>
              </w:rPr>
              <w:t>SW1→BUS_B</w:t>
            </w:r>
          </w:p>
        </w:tc>
        <w:tc>
          <w:tcPr>
            <w:tcW w:w="1569" w:type="dxa"/>
          </w:tcPr>
          <w:p w14:paraId="4C95D26C" w14:textId="77777777" w:rsidR="00CC0F3E" w:rsidRDefault="00CF1CA7">
            <w:r>
              <w:rPr>
                <w:sz w:val="17"/>
              </w:rPr>
              <w:t>10</w:t>
            </w:r>
          </w:p>
        </w:tc>
        <w:tc>
          <w:tcPr>
            <w:tcW w:w="1569" w:type="dxa"/>
          </w:tcPr>
          <w:p w14:paraId="2AB65E9D" w14:textId="77777777" w:rsidR="00CC0F3E" w:rsidRDefault="00CF1CA7">
            <w:r>
              <w:rPr>
                <w:sz w:val="17"/>
              </w:rPr>
              <w:t>1.5</w:t>
            </w:r>
          </w:p>
        </w:tc>
        <w:tc>
          <w:tcPr>
            <w:tcW w:w="1569" w:type="dxa"/>
          </w:tcPr>
          <w:p w14:paraId="31587DA9" w14:textId="77777777" w:rsidR="00CC0F3E" w:rsidRDefault="00CF1CA7">
            <w:r>
              <w:rPr>
                <w:sz w:val="17"/>
              </w:rPr>
              <w:t>1</w:t>
            </w:r>
          </w:p>
        </w:tc>
        <w:tc>
          <w:tcPr>
            <w:tcW w:w="1569" w:type="dxa"/>
          </w:tcPr>
          <w:p w14:paraId="2AD980F5" w14:textId="77777777" w:rsidR="00CC0F3E" w:rsidRDefault="00CF1CA7">
            <w:r>
              <w:rPr>
                <w:sz w:val="17"/>
              </w:rPr>
              <w:t>780</w:t>
            </w:r>
          </w:p>
        </w:tc>
        <w:tc>
          <w:tcPr>
            <w:tcW w:w="1569" w:type="dxa"/>
          </w:tcPr>
          <w:p w14:paraId="7534F232" w14:textId="77777777" w:rsidR="00CC0F3E" w:rsidRDefault="00CF1CA7">
            <w:r>
              <w:rPr>
                <w:sz w:val="17"/>
              </w:rPr>
              <w:t>11.15</w:t>
            </w:r>
          </w:p>
        </w:tc>
      </w:tr>
      <w:tr w:rsidR="00CC0F3E" w14:paraId="7C65190E" w14:textId="77777777">
        <w:trPr>
          <w:jc w:val="center"/>
        </w:trPr>
        <w:tc>
          <w:tcPr>
            <w:tcW w:w="1569" w:type="dxa"/>
          </w:tcPr>
          <w:p w14:paraId="24971143" w14:textId="77777777" w:rsidR="00CC0F3E" w:rsidRDefault="00CF1CA7">
            <w:r>
              <w:rPr>
                <w:sz w:val="17"/>
              </w:rPr>
              <w:t>SW2→BUS_B</w:t>
            </w:r>
          </w:p>
        </w:tc>
        <w:tc>
          <w:tcPr>
            <w:tcW w:w="1569" w:type="dxa"/>
          </w:tcPr>
          <w:p w14:paraId="527E0CC2" w14:textId="77777777" w:rsidR="00CC0F3E" w:rsidRDefault="00CF1CA7">
            <w:r>
              <w:rPr>
                <w:sz w:val="17"/>
              </w:rPr>
              <w:t>4</w:t>
            </w:r>
          </w:p>
        </w:tc>
        <w:tc>
          <w:tcPr>
            <w:tcW w:w="1569" w:type="dxa"/>
          </w:tcPr>
          <w:p w14:paraId="48BC4B03" w14:textId="77777777" w:rsidR="00CC0F3E" w:rsidRDefault="00CF1CA7">
            <w:r>
              <w:rPr>
                <w:sz w:val="17"/>
              </w:rPr>
              <w:t>3.5</w:t>
            </w:r>
          </w:p>
        </w:tc>
        <w:tc>
          <w:tcPr>
            <w:tcW w:w="1569" w:type="dxa"/>
          </w:tcPr>
          <w:p w14:paraId="7A969870" w14:textId="77777777" w:rsidR="00CC0F3E" w:rsidRDefault="00CF1CA7">
            <w:r>
              <w:rPr>
                <w:sz w:val="17"/>
              </w:rPr>
              <w:t>1</w:t>
            </w:r>
          </w:p>
        </w:tc>
        <w:tc>
          <w:tcPr>
            <w:tcW w:w="1569" w:type="dxa"/>
          </w:tcPr>
          <w:p w14:paraId="7E630588" w14:textId="77777777" w:rsidR="00CC0F3E" w:rsidRDefault="00CF1CA7">
            <w:r>
              <w:rPr>
                <w:sz w:val="17"/>
              </w:rPr>
              <w:t>980</w:t>
            </w:r>
          </w:p>
        </w:tc>
        <w:tc>
          <w:tcPr>
            <w:tcW w:w="1569" w:type="dxa"/>
          </w:tcPr>
          <w:p w14:paraId="37D8348F" w14:textId="77777777" w:rsidR="00CC0F3E" w:rsidRDefault="00CF1CA7">
            <w:r>
              <w:rPr>
                <w:sz w:val="17"/>
              </w:rPr>
              <w:t>6.15</w:t>
            </w:r>
          </w:p>
        </w:tc>
      </w:tr>
      <w:tr w:rsidR="00CC0F3E" w14:paraId="38713C33" w14:textId="77777777">
        <w:trPr>
          <w:jc w:val="center"/>
        </w:trPr>
        <w:tc>
          <w:tcPr>
            <w:tcW w:w="1569" w:type="dxa"/>
          </w:tcPr>
          <w:p w14:paraId="4D7F1663" w14:textId="77777777" w:rsidR="00CC0F3E" w:rsidRDefault="00CF1CA7">
            <w:r>
              <w:rPr>
                <w:sz w:val="17"/>
              </w:rPr>
              <w:t>SW2→BUS_C</w:t>
            </w:r>
          </w:p>
        </w:tc>
        <w:tc>
          <w:tcPr>
            <w:tcW w:w="1569" w:type="dxa"/>
          </w:tcPr>
          <w:p w14:paraId="1F8AA7D0" w14:textId="77777777" w:rsidR="00CC0F3E" w:rsidRDefault="00CF1CA7">
            <w:r>
              <w:rPr>
                <w:sz w:val="17"/>
              </w:rPr>
              <w:t>9</w:t>
            </w:r>
          </w:p>
        </w:tc>
        <w:tc>
          <w:tcPr>
            <w:tcW w:w="1569" w:type="dxa"/>
          </w:tcPr>
          <w:p w14:paraId="255493DB" w14:textId="77777777" w:rsidR="00CC0F3E" w:rsidRDefault="00CF1CA7">
            <w:r>
              <w:rPr>
                <w:sz w:val="17"/>
              </w:rPr>
              <w:t>1</w:t>
            </w:r>
          </w:p>
        </w:tc>
        <w:tc>
          <w:tcPr>
            <w:tcW w:w="1569" w:type="dxa"/>
          </w:tcPr>
          <w:p w14:paraId="38B9025D" w14:textId="77777777" w:rsidR="00CC0F3E" w:rsidRDefault="00CF1CA7">
            <w:r>
              <w:rPr>
                <w:sz w:val="17"/>
              </w:rPr>
              <w:t>1</w:t>
            </w:r>
          </w:p>
        </w:tc>
        <w:tc>
          <w:tcPr>
            <w:tcW w:w="1569" w:type="dxa"/>
          </w:tcPr>
          <w:p w14:paraId="2C9C8067" w14:textId="77777777" w:rsidR="00CC0F3E" w:rsidRDefault="00CF1CA7">
            <w:r>
              <w:rPr>
                <w:sz w:val="17"/>
              </w:rPr>
              <w:t>750</w:t>
            </w:r>
          </w:p>
        </w:tc>
        <w:tc>
          <w:tcPr>
            <w:tcW w:w="1569" w:type="dxa"/>
          </w:tcPr>
          <w:p w14:paraId="0AF6C85D" w14:textId="77777777" w:rsidR="00CC0F3E" w:rsidRDefault="00CF1CA7">
            <w:r>
              <w:rPr>
                <w:sz w:val="17"/>
              </w:rPr>
              <w:t>9.90</w:t>
            </w:r>
          </w:p>
        </w:tc>
      </w:tr>
      <w:tr w:rsidR="00CC0F3E" w14:paraId="5EA6415B" w14:textId="77777777">
        <w:trPr>
          <w:jc w:val="center"/>
        </w:trPr>
        <w:tc>
          <w:tcPr>
            <w:tcW w:w="1569" w:type="dxa"/>
          </w:tcPr>
          <w:p w14:paraId="6B1F5501" w14:textId="77777777" w:rsidR="00CC0F3E" w:rsidRDefault="00CF1CA7">
            <w:r>
              <w:rPr>
                <w:sz w:val="17"/>
              </w:rPr>
              <w:t>SW3→BUS_C</w:t>
            </w:r>
          </w:p>
        </w:tc>
        <w:tc>
          <w:tcPr>
            <w:tcW w:w="1569" w:type="dxa"/>
          </w:tcPr>
          <w:p w14:paraId="2C0CF775" w14:textId="77777777" w:rsidR="00CC0F3E" w:rsidRDefault="00CF1CA7">
            <w:r>
              <w:rPr>
                <w:sz w:val="17"/>
              </w:rPr>
              <w:t>5</w:t>
            </w:r>
          </w:p>
        </w:tc>
        <w:tc>
          <w:tcPr>
            <w:tcW w:w="1569" w:type="dxa"/>
          </w:tcPr>
          <w:p w14:paraId="087E1328" w14:textId="77777777" w:rsidR="00CC0F3E" w:rsidRDefault="00CF1CA7">
            <w:r>
              <w:rPr>
                <w:sz w:val="17"/>
              </w:rPr>
              <w:t>1</w:t>
            </w:r>
          </w:p>
        </w:tc>
        <w:tc>
          <w:tcPr>
            <w:tcW w:w="1569" w:type="dxa"/>
          </w:tcPr>
          <w:p w14:paraId="67B19C3A" w14:textId="77777777" w:rsidR="00CC0F3E" w:rsidRDefault="00CF1CA7">
            <w:r>
              <w:rPr>
                <w:sz w:val="17"/>
              </w:rPr>
              <w:t>1</w:t>
            </w:r>
          </w:p>
        </w:tc>
        <w:tc>
          <w:tcPr>
            <w:tcW w:w="1569" w:type="dxa"/>
          </w:tcPr>
          <w:p w14:paraId="23C34DD7" w14:textId="77777777" w:rsidR="00CC0F3E" w:rsidRDefault="00CF1CA7">
            <w:r>
              <w:rPr>
                <w:sz w:val="17"/>
              </w:rPr>
              <w:t>700</w:t>
            </w:r>
          </w:p>
        </w:tc>
        <w:tc>
          <w:tcPr>
            <w:tcW w:w="1569" w:type="dxa"/>
          </w:tcPr>
          <w:p w14:paraId="168DF2BF" w14:textId="77777777" w:rsidR="00CC0F3E" w:rsidRDefault="00CF1CA7">
            <w:r>
              <w:rPr>
                <w:sz w:val="17"/>
              </w:rPr>
              <w:t>5.90</w:t>
            </w:r>
          </w:p>
        </w:tc>
      </w:tr>
      <w:tr w:rsidR="00CC0F3E" w14:paraId="5587E5EC" w14:textId="77777777">
        <w:trPr>
          <w:jc w:val="center"/>
        </w:trPr>
        <w:tc>
          <w:tcPr>
            <w:tcW w:w="1569" w:type="dxa"/>
          </w:tcPr>
          <w:p w14:paraId="2B263433" w14:textId="77777777" w:rsidR="00CC0F3E" w:rsidRDefault="00CF1CA7">
            <w:r>
              <w:rPr>
                <w:sz w:val="17"/>
              </w:rPr>
              <w:t>BUS_A→CLH</w:t>
            </w:r>
          </w:p>
        </w:tc>
        <w:tc>
          <w:tcPr>
            <w:tcW w:w="1569" w:type="dxa"/>
          </w:tcPr>
          <w:p w14:paraId="73AD50D5" w14:textId="77777777" w:rsidR="00CC0F3E" w:rsidRDefault="00CF1CA7">
            <w:r>
              <w:rPr>
                <w:sz w:val="17"/>
              </w:rPr>
              <w:t>8</w:t>
            </w:r>
          </w:p>
        </w:tc>
        <w:tc>
          <w:tcPr>
            <w:tcW w:w="1569" w:type="dxa"/>
          </w:tcPr>
          <w:p w14:paraId="5B02E015" w14:textId="77777777" w:rsidR="00CC0F3E" w:rsidRDefault="00CF1CA7">
            <w:r>
              <w:rPr>
                <w:sz w:val="17"/>
              </w:rPr>
              <w:t>4.5</w:t>
            </w:r>
          </w:p>
        </w:tc>
        <w:tc>
          <w:tcPr>
            <w:tcW w:w="1569" w:type="dxa"/>
          </w:tcPr>
          <w:p w14:paraId="185B6444" w14:textId="77777777" w:rsidR="00CC0F3E" w:rsidRDefault="00CF1CA7">
            <w:r>
              <w:rPr>
                <w:sz w:val="17"/>
              </w:rPr>
              <w:t>0</w:t>
            </w:r>
          </w:p>
        </w:tc>
        <w:tc>
          <w:tcPr>
            <w:tcW w:w="1569" w:type="dxa"/>
          </w:tcPr>
          <w:p w14:paraId="052247FE" w14:textId="77777777" w:rsidR="00CC0F3E" w:rsidRDefault="00CF1CA7">
            <w:r>
              <w:rPr>
                <w:sz w:val="17"/>
              </w:rPr>
              <w:t>900</w:t>
            </w:r>
          </w:p>
        </w:tc>
        <w:tc>
          <w:tcPr>
            <w:tcW w:w="1569" w:type="dxa"/>
          </w:tcPr>
          <w:p w14:paraId="0F309319" w14:textId="77777777" w:rsidR="00CC0F3E" w:rsidRDefault="00CF1CA7">
            <w:r>
              <w:rPr>
                <w:sz w:val="17"/>
              </w:rPr>
              <w:t>10.25</w:t>
            </w:r>
          </w:p>
        </w:tc>
      </w:tr>
      <w:tr w:rsidR="00CC0F3E" w14:paraId="5D1EEBA6" w14:textId="77777777">
        <w:trPr>
          <w:jc w:val="center"/>
        </w:trPr>
        <w:tc>
          <w:tcPr>
            <w:tcW w:w="1569" w:type="dxa"/>
          </w:tcPr>
          <w:p w14:paraId="598C5F48" w14:textId="77777777" w:rsidR="00CC0F3E" w:rsidRDefault="00CF1CA7">
            <w:r>
              <w:rPr>
                <w:sz w:val="17"/>
              </w:rPr>
              <w:t>BUS_B→CLH</w:t>
            </w:r>
          </w:p>
        </w:tc>
        <w:tc>
          <w:tcPr>
            <w:tcW w:w="1569" w:type="dxa"/>
          </w:tcPr>
          <w:p w14:paraId="7930311C" w14:textId="77777777" w:rsidR="00CC0F3E" w:rsidRDefault="00CF1CA7">
            <w:r>
              <w:rPr>
                <w:sz w:val="17"/>
              </w:rPr>
              <w:t>5</w:t>
            </w:r>
          </w:p>
        </w:tc>
        <w:tc>
          <w:tcPr>
            <w:tcW w:w="1569" w:type="dxa"/>
          </w:tcPr>
          <w:p w14:paraId="48D8E4D9" w14:textId="77777777" w:rsidR="00CC0F3E" w:rsidRDefault="00CF1CA7">
            <w:r>
              <w:rPr>
                <w:sz w:val="17"/>
              </w:rPr>
              <w:t>4</w:t>
            </w:r>
          </w:p>
        </w:tc>
        <w:tc>
          <w:tcPr>
            <w:tcW w:w="1569" w:type="dxa"/>
          </w:tcPr>
          <w:p w14:paraId="43D04567" w14:textId="77777777" w:rsidR="00CC0F3E" w:rsidRDefault="00CF1CA7">
            <w:r>
              <w:rPr>
                <w:sz w:val="17"/>
              </w:rPr>
              <w:t>0</w:t>
            </w:r>
          </w:p>
        </w:tc>
        <w:tc>
          <w:tcPr>
            <w:tcW w:w="1569" w:type="dxa"/>
          </w:tcPr>
          <w:p w14:paraId="280361D4" w14:textId="77777777" w:rsidR="00CC0F3E" w:rsidRDefault="00CF1CA7">
            <w:r>
              <w:rPr>
                <w:sz w:val="17"/>
              </w:rPr>
              <w:t>1000</w:t>
            </w:r>
          </w:p>
        </w:tc>
        <w:tc>
          <w:tcPr>
            <w:tcW w:w="1569" w:type="dxa"/>
          </w:tcPr>
          <w:p w14:paraId="24CCBA97" w14:textId="77777777" w:rsidR="00CC0F3E" w:rsidRDefault="00CF1CA7">
            <w:r>
              <w:rPr>
                <w:sz w:val="17"/>
              </w:rPr>
              <w:t>7.00</w:t>
            </w:r>
          </w:p>
        </w:tc>
      </w:tr>
      <w:tr w:rsidR="00CC0F3E" w14:paraId="1F6642EC" w14:textId="77777777">
        <w:trPr>
          <w:jc w:val="center"/>
        </w:trPr>
        <w:tc>
          <w:tcPr>
            <w:tcW w:w="1569" w:type="dxa"/>
          </w:tcPr>
          <w:p w14:paraId="0643335F" w14:textId="77777777" w:rsidR="00CC0F3E" w:rsidRDefault="00CF1CA7">
            <w:r>
              <w:rPr>
                <w:sz w:val="17"/>
              </w:rPr>
              <w:t>BUS_C→CLH</w:t>
            </w:r>
          </w:p>
        </w:tc>
        <w:tc>
          <w:tcPr>
            <w:tcW w:w="1569" w:type="dxa"/>
          </w:tcPr>
          <w:p w14:paraId="5B1684D9" w14:textId="77777777" w:rsidR="00CC0F3E" w:rsidRDefault="00CF1CA7">
            <w:r>
              <w:rPr>
                <w:sz w:val="17"/>
              </w:rPr>
              <w:t>12</w:t>
            </w:r>
          </w:p>
        </w:tc>
        <w:tc>
          <w:tcPr>
            <w:tcW w:w="1569" w:type="dxa"/>
          </w:tcPr>
          <w:p w14:paraId="09F361A9" w14:textId="77777777" w:rsidR="00CC0F3E" w:rsidRDefault="00CF1CA7">
            <w:r>
              <w:rPr>
                <w:sz w:val="17"/>
              </w:rPr>
              <w:t>2</w:t>
            </w:r>
          </w:p>
        </w:tc>
        <w:tc>
          <w:tcPr>
            <w:tcW w:w="1569" w:type="dxa"/>
          </w:tcPr>
          <w:p w14:paraId="58F6484A" w14:textId="77777777" w:rsidR="00CC0F3E" w:rsidRDefault="00CF1CA7">
            <w:r>
              <w:rPr>
                <w:sz w:val="17"/>
              </w:rPr>
              <w:t>0</w:t>
            </w:r>
          </w:p>
        </w:tc>
        <w:tc>
          <w:tcPr>
            <w:tcW w:w="1569" w:type="dxa"/>
          </w:tcPr>
          <w:p w14:paraId="7B402C0D" w14:textId="77777777" w:rsidR="00CC0F3E" w:rsidRDefault="00CF1CA7">
            <w:r>
              <w:rPr>
                <w:sz w:val="17"/>
              </w:rPr>
              <w:t>760</w:t>
            </w:r>
          </w:p>
        </w:tc>
        <w:tc>
          <w:tcPr>
            <w:tcW w:w="1569" w:type="dxa"/>
          </w:tcPr>
          <w:p w14:paraId="67E6E183" w14:textId="77777777" w:rsidR="00CC0F3E" w:rsidRDefault="00CF1CA7">
            <w:r>
              <w:rPr>
                <w:sz w:val="17"/>
              </w:rPr>
              <w:t>13.00</w:t>
            </w:r>
          </w:p>
        </w:tc>
      </w:tr>
    </w:tbl>
    <w:p w14:paraId="31221387" w14:textId="77777777" w:rsidR="00CC0F3E" w:rsidRDefault="00CC0F3E">
      <w:pPr>
        <w:spacing w:after="40"/>
      </w:pPr>
    </w:p>
    <w:p w14:paraId="0353F9F0" w14:textId="77777777" w:rsidR="00CC0F3E" w:rsidRDefault="00CF1CA7">
      <w:pPr>
        <w:pStyle w:val="Heading2"/>
      </w:pPr>
      <w:r>
        <w:t>11.2 Laboratory resources and tasks</w:t>
      </w:r>
    </w:p>
    <w:p w14:paraId="47A82223" w14:textId="77777777" w:rsidR="00CC0F3E" w:rsidRDefault="00CF1CA7">
      <w:pPr>
        <w:keepNext/>
        <w:spacing w:before="120"/>
      </w:pPr>
      <w:r>
        <w:rPr>
          <w:b/>
          <w:sz w:val="20"/>
        </w:rPr>
        <w:t>Table 10. Laboratory resources</w:t>
      </w:r>
    </w:p>
    <w:tbl>
      <w:tblPr>
        <w:tblStyle w:val="TableGrid"/>
        <w:tblW w:w="0" w:type="auto"/>
        <w:jc w:val="center"/>
        <w:tblLook w:val="04A0" w:firstRow="1" w:lastRow="0" w:firstColumn="1" w:lastColumn="0" w:noHBand="0" w:noVBand="1"/>
      </w:tblPr>
      <w:tblGrid>
        <w:gridCol w:w="1701"/>
        <w:gridCol w:w="7654"/>
      </w:tblGrid>
      <w:tr w:rsidR="00CC0F3E" w14:paraId="169978E9" w14:textId="77777777">
        <w:trPr>
          <w:jc w:val="center"/>
        </w:trPr>
        <w:tc>
          <w:tcPr>
            <w:tcW w:w="1701" w:type="dxa"/>
            <w:shd w:val="clear" w:color="auto" w:fill="D9D9D9"/>
          </w:tcPr>
          <w:p w14:paraId="18326A2B" w14:textId="77777777" w:rsidR="00CC0F3E" w:rsidRDefault="00CF1CA7">
            <w:r>
              <w:rPr>
                <w:b/>
                <w:sz w:val="18"/>
              </w:rPr>
              <w:t>Type</w:t>
            </w:r>
          </w:p>
        </w:tc>
        <w:tc>
          <w:tcPr>
            <w:tcW w:w="7654" w:type="dxa"/>
            <w:shd w:val="clear" w:color="auto" w:fill="D9D9D9"/>
          </w:tcPr>
          <w:p w14:paraId="611FA8BE" w14:textId="77777777" w:rsidR="00CC0F3E" w:rsidRDefault="00CF1CA7">
            <w:r>
              <w:rPr>
                <w:b/>
                <w:sz w:val="18"/>
              </w:rPr>
              <w:t>Units (capabilities)</w:t>
            </w:r>
          </w:p>
        </w:tc>
      </w:tr>
      <w:tr w:rsidR="00CC0F3E" w14:paraId="00D94B3B" w14:textId="77777777">
        <w:trPr>
          <w:jc w:val="center"/>
        </w:trPr>
        <w:tc>
          <w:tcPr>
            <w:tcW w:w="1701" w:type="dxa"/>
          </w:tcPr>
          <w:p w14:paraId="18C04E1A" w14:textId="77777777" w:rsidR="00CC0F3E" w:rsidRDefault="00CF1CA7">
            <w:r>
              <w:rPr>
                <w:sz w:val="18"/>
              </w:rPr>
              <w:t>ARM</w:t>
            </w:r>
          </w:p>
        </w:tc>
        <w:tc>
          <w:tcPr>
            <w:tcW w:w="7654" w:type="dxa"/>
          </w:tcPr>
          <w:p w14:paraId="2480EB8D" w14:textId="77777777" w:rsidR="00CC0F3E" w:rsidRDefault="00CF1CA7">
            <w:r>
              <w:rPr>
                <w:sz w:val="18"/>
              </w:rPr>
              <w:t>ARM-1 (nano, standard); ARM-2 (precision, standard)</w:t>
            </w:r>
          </w:p>
        </w:tc>
      </w:tr>
      <w:tr w:rsidR="00CC0F3E" w14:paraId="16F28145" w14:textId="77777777">
        <w:trPr>
          <w:jc w:val="center"/>
        </w:trPr>
        <w:tc>
          <w:tcPr>
            <w:tcW w:w="1701" w:type="dxa"/>
          </w:tcPr>
          <w:p w14:paraId="2B27C318" w14:textId="77777777" w:rsidR="00CC0F3E" w:rsidRDefault="00CF1CA7">
            <w:r>
              <w:rPr>
                <w:sz w:val="18"/>
              </w:rPr>
              <w:t>STATION</w:t>
            </w:r>
          </w:p>
        </w:tc>
        <w:tc>
          <w:tcPr>
            <w:tcW w:w="7654" w:type="dxa"/>
          </w:tcPr>
          <w:p w14:paraId="2F742D16" w14:textId="77777777" w:rsidR="00CC0F3E" w:rsidRDefault="00CF1CA7">
            <w:r>
              <w:rPr>
                <w:sz w:val="18"/>
              </w:rPr>
              <w:t>RS-E (electrical); RS-N (nanofab)</w:t>
            </w:r>
          </w:p>
        </w:tc>
      </w:tr>
      <w:tr w:rsidR="00CC0F3E" w14:paraId="6CBF4C63" w14:textId="77777777">
        <w:trPr>
          <w:jc w:val="center"/>
        </w:trPr>
        <w:tc>
          <w:tcPr>
            <w:tcW w:w="1701" w:type="dxa"/>
          </w:tcPr>
          <w:p w14:paraId="7055EED8" w14:textId="77777777" w:rsidR="00CC0F3E" w:rsidRDefault="00CF1CA7">
            <w:r>
              <w:rPr>
                <w:sz w:val="18"/>
              </w:rPr>
              <w:t>BAY</w:t>
            </w:r>
          </w:p>
        </w:tc>
        <w:tc>
          <w:tcPr>
            <w:tcW w:w="7654" w:type="dxa"/>
          </w:tcPr>
          <w:p w14:paraId="2BB8D48F" w14:textId="77777777" w:rsidR="00CC0F3E" w:rsidRDefault="00CF1CA7">
            <w:r>
              <w:rPr>
                <w:sz w:val="18"/>
              </w:rPr>
              <w:t>BAY-1 (standard, charging-dock); BAY-2 (standard, thermal-shielded)</w:t>
            </w:r>
          </w:p>
        </w:tc>
      </w:tr>
      <w:tr w:rsidR="00CC0F3E" w14:paraId="7305C7E9" w14:textId="77777777">
        <w:trPr>
          <w:jc w:val="center"/>
        </w:trPr>
        <w:tc>
          <w:tcPr>
            <w:tcW w:w="1701" w:type="dxa"/>
          </w:tcPr>
          <w:p w14:paraId="01E25506" w14:textId="77777777" w:rsidR="00CC0F3E" w:rsidRDefault="00CF1CA7">
            <w:r>
              <w:rPr>
                <w:sz w:val="18"/>
              </w:rPr>
              <w:t>CHARGER</w:t>
            </w:r>
          </w:p>
        </w:tc>
        <w:tc>
          <w:tcPr>
            <w:tcW w:w="7654" w:type="dxa"/>
          </w:tcPr>
          <w:p w14:paraId="62E47FC0" w14:textId="77777777" w:rsidR="00CC0F3E" w:rsidRDefault="00CF1CA7">
            <w:r>
              <w:rPr>
                <w:sz w:val="18"/>
              </w:rPr>
              <w:t>CHG-1 (armor-charging)</w:t>
            </w:r>
          </w:p>
        </w:tc>
      </w:tr>
      <w:tr w:rsidR="00CC0F3E" w14:paraId="34603B61" w14:textId="77777777">
        <w:trPr>
          <w:jc w:val="center"/>
        </w:trPr>
        <w:tc>
          <w:tcPr>
            <w:tcW w:w="1701" w:type="dxa"/>
          </w:tcPr>
          <w:p w14:paraId="3FD31A59" w14:textId="77777777" w:rsidR="00CC0F3E" w:rsidRDefault="00CF1CA7">
            <w:r>
              <w:rPr>
                <w:sz w:val="18"/>
              </w:rPr>
              <w:t>TESTRIG</w:t>
            </w:r>
          </w:p>
        </w:tc>
        <w:tc>
          <w:tcPr>
            <w:tcW w:w="7654" w:type="dxa"/>
          </w:tcPr>
          <w:p w14:paraId="20A6A6F8" w14:textId="77777777" w:rsidR="00CC0F3E" w:rsidRDefault="00CF1CA7">
            <w:r>
              <w:rPr>
                <w:sz w:val="18"/>
              </w:rPr>
              <w:t>TEST-RIG (diagnostics)</w:t>
            </w:r>
          </w:p>
        </w:tc>
      </w:tr>
      <w:tr w:rsidR="00CC0F3E" w14:paraId="7754403B" w14:textId="77777777">
        <w:trPr>
          <w:jc w:val="center"/>
        </w:trPr>
        <w:tc>
          <w:tcPr>
            <w:tcW w:w="1701" w:type="dxa"/>
          </w:tcPr>
          <w:p w14:paraId="6AD2D66C" w14:textId="77777777" w:rsidR="00CC0F3E" w:rsidRDefault="00CF1CA7">
            <w:r>
              <w:rPr>
                <w:sz w:val="18"/>
              </w:rPr>
              <w:t>Technicians</w:t>
            </w:r>
          </w:p>
        </w:tc>
        <w:tc>
          <w:tcPr>
            <w:tcW w:w="7654" w:type="dxa"/>
          </w:tcPr>
          <w:p w14:paraId="3578D370" w14:textId="77777777" w:rsidR="00CC0F3E" w:rsidRDefault="00CF1CA7">
            <w:r>
              <w:rPr>
                <w:sz w:val="18"/>
              </w:rPr>
              <w:t>2</w:t>
            </w:r>
          </w:p>
        </w:tc>
      </w:tr>
    </w:tbl>
    <w:p w14:paraId="763121C0" w14:textId="77777777" w:rsidR="00CC0F3E" w:rsidRDefault="00CC0F3E">
      <w:pPr>
        <w:spacing w:after="40"/>
      </w:pPr>
    </w:p>
    <w:p w14:paraId="55E8A894" w14:textId="77777777" w:rsidR="00CC0F3E" w:rsidRDefault="00CF1CA7">
      <w:pPr>
        <w:keepNext/>
        <w:spacing w:before="120"/>
      </w:pPr>
      <w:r>
        <w:rPr>
          <w:b/>
          <w:sz w:val="20"/>
        </w:rPr>
        <w:lastRenderedPageBreak/>
        <w:t>Table 11. Recovery tasks</w:t>
      </w:r>
    </w:p>
    <w:tbl>
      <w:tblPr>
        <w:tblStyle w:val="TableGrid"/>
        <w:tblW w:w="0" w:type="auto"/>
        <w:jc w:val="center"/>
        <w:tblLook w:val="04A0" w:firstRow="1" w:lastRow="0" w:firstColumn="1" w:lastColumn="0" w:noHBand="0" w:noVBand="1"/>
      </w:tblPr>
      <w:tblGrid>
        <w:gridCol w:w="1340"/>
        <w:gridCol w:w="1314"/>
        <w:gridCol w:w="1308"/>
        <w:gridCol w:w="1519"/>
        <w:gridCol w:w="1342"/>
        <w:gridCol w:w="1321"/>
        <w:gridCol w:w="1484"/>
      </w:tblGrid>
      <w:tr w:rsidR="00CC0F3E" w14:paraId="7812F409" w14:textId="77777777">
        <w:trPr>
          <w:jc w:val="center"/>
        </w:trPr>
        <w:tc>
          <w:tcPr>
            <w:tcW w:w="1345" w:type="dxa"/>
            <w:shd w:val="clear" w:color="auto" w:fill="D9D9D9"/>
          </w:tcPr>
          <w:p w14:paraId="599809E9" w14:textId="77777777" w:rsidR="00CC0F3E" w:rsidRDefault="00CF1CA7">
            <w:r>
              <w:rPr>
                <w:b/>
                <w:sz w:val="16"/>
              </w:rPr>
              <w:t>Task</w:t>
            </w:r>
          </w:p>
        </w:tc>
        <w:tc>
          <w:tcPr>
            <w:tcW w:w="1345" w:type="dxa"/>
            <w:shd w:val="clear" w:color="auto" w:fill="D9D9D9"/>
          </w:tcPr>
          <w:p w14:paraId="38C108CF" w14:textId="77777777" w:rsidR="00CC0F3E" w:rsidRDefault="00CF1CA7">
            <w:r>
              <w:rPr>
                <w:b/>
                <w:sz w:val="16"/>
              </w:rPr>
              <w:t>Power kW</w:t>
            </w:r>
          </w:p>
        </w:tc>
        <w:tc>
          <w:tcPr>
            <w:tcW w:w="1345" w:type="dxa"/>
            <w:shd w:val="clear" w:color="auto" w:fill="D9D9D9"/>
          </w:tcPr>
          <w:p w14:paraId="607BCCE2" w14:textId="77777777" w:rsidR="00CC0F3E" w:rsidRDefault="00CF1CA7">
            <w:r>
              <w:rPr>
                <w:b/>
                <w:sz w:val="16"/>
              </w:rPr>
              <w:t>Tech</w:t>
            </w:r>
          </w:p>
        </w:tc>
        <w:tc>
          <w:tcPr>
            <w:tcW w:w="1345" w:type="dxa"/>
            <w:shd w:val="clear" w:color="auto" w:fill="D9D9D9"/>
          </w:tcPr>
          <w:p w14:paraId="086FD239" w14:textId="77777777" w:rsidR="00CC0F3E" w:rsidRDefault="00CF1CA7">
            <w:r>
              <w:rPr>
                <w:b/>
                <w:sz w:val="16"/>
              </w:rPr>
              <w:t>Needs</w:t>
            </w:r>
          </w:p>
        </w:tc>
        <w:tc>
          <w:tcPr>
            <w:tcW w:w="1345" w:type="dxa"/>
            <w:shd w:val="clear" w:color="auto" w:fill="D9D9D9"/>
          </w:tcPr>
          <w:p w14:paraId="44E07932" w14:textId="77777777" w:rsidR="00CC0F3E" w:rsidRDefault="00CF1CA7">
            <w:r>
              <w:rPr>
                <w:b/>
                <w:sz w:val="16"/>
              </w:rPr>
              <w:t>After</w:t>
            </w:r>
          </w:p>
        </w:tc>
        <w:tc>
          <w:tcPr>
            <w:tcW w:w="1345" w:type="dxa"/>
            <w:shd w:val="clear" w:color="auto" w:fill="D9D9D9"/>
          </w:tcPr>
          <w:p w14:paraId="72965E9C" w14:textId="77777777" w:rsidR="00CC0F3E" w:rsidRDefault="00CF1CA7">
            <w:r>
              <w:rPr>
                <w:b/>
                <w:sz w:val="16"/>
              </w:rPr>
              <w:t>Deadline</w:t>
            </w:r>
          </w:p>
        </w:tc>
        <w:tc>
          <w:tcPr>
            <w:tcW w:w="1345" w:type="dxa"/>
            <w:shd w:val="clear" w:color="auto" w:fill="D9D9D9"/>
          </w:tcPr>
          <w:p w14:paraId="0DB872A6" w14:textId="77777777" w:rsidR="00CC0F3E" w:rsidRDefault="00CF1CA7">
            <w:r>
              <w:rPr>
                <w:b/>
                <w:sz w:val="16"/>
              </w:rPr>
              <w:t>Duration rule</w:t>
            </w:r>
          </w:p>
        </w:tc>
      </w:tr>
      <w:tr w:rsidR="00CC0F3E" w14:paraId="0B7B4D5D" w14:textId="77777777">
        <w:trPr>
          <w:jc w:val="center"/>
        </w:trPr>
        <w:tc>
          <w:tcPr>
            <w:tcW w:w="1345" w:type="dxa"/>
          </w:tcPr>
          <w:p w14:paraId="0A290425" w14:textId="77777777" w:rsidR="00CC0F3E" w:rsidRDefault="00CF1CA7">
            <w:r>
              <w:rPr>
                <w:sz w:val="16"/>
              </w:rPr>
              <w:t>ARC_DIAG</w:t>
            </w:r>
          </w:p>
        </w:tc>
        <w:tc>
          <w:tcPr>
            <w:tcW w:w="1345" w:type="dxa"/>
          </w:tcPr>
          <w:p w14:paraId="6290B11E" w14:textId="77777777" w:rsidR="00CC0F3E" w:rsidRDefault="00CF1CA7">
            <w:r>
              <w:rPr>
                <w:sz w:val="16"/>
              </w:rPr>
              <w:t>40</w:t>
            </w:r>
          </w:p>
        </w:tc>
        <w:tc>
          <w:tcPr>
            <w:tcW w:w="1345" w:type="dxa"/>
          </w:tcPr>
          <w:p w14:paraId="63E7B625" w14:textId="77777777" w:rsidR="00CC0F3E" w:rsidRDefault="00CF1CA7">
            <w:r>
              <w:rPr>
                <w:sz w:val="16"/>
              </w:rPr>
              <w:t>1</w:t>
            </w:r>
          </w:p>
        </w:tc>
        <w:tc>
          <w:tcPr>
            <w:tcW w:w="1345" w:type="dxa"/>
          </w:tcPr>
          <w:p w14:paraId="4B439902" w14:textId="77777777" w:rsidR="00CC0F3E" w:rsidRDefault="00CF1CA7">
            <w:r>
              <w:rPr>
                <w:sz w:val="16"/>
              </w:rPr>
              <w:t>BAY:standard, TESTRIG:diagnostics</w:t>
            </w:r>
          </w:p>
        </w:tc>
        <w:tc>
          <w:tcPr>
            <w:tcW w:w="1345" w:type="dxa"/>
          </w:tcPr>
          <w:p w14:paraId="7B51CD52" w14:textId="77777777" w:rsidR="00CC0F3E" w:rsidRDefault="00CF1CA7">
            <w:r>
              <w:rPr>
                <w:sz w:val="16"/>
              </w:rPr>
              <w:t>–</w:t>
            </w:r>
          </w:p>
        </w:tc>
        <w:tc>
          <w:tcPr>
            <w:tcW w:w="1345" w:type="dxa"/>
          </w:tcPr>
          <w:p w14:paraId="0C3EBCB3" w14:textId="77777777" w:rsidR="00CC0F3E" w:rsidRDefault="00CF1CA7">
            <w:r>
              <w:rPr>
                <w:sz w:val="16"/>
              </w:rPr>
              <w:t>–</w:t>
            </w:r>
          </w:p>
        </w:tc>
        <w:tc>
          <w:tcPr>
            <w:tcW w:w="1345" w:type="dxa"/>
          </w:tcPr>
          <w:p w14:paraId="5DD9E6E2" w14:textId="77777777" w:rsidR="00CC0F3E" w:rsidRDefault="00CF1CA7">
            <w:r>
              <w:rPr>
                <w:sz w:val="16"/>
              </w:rPr>
              <w:t>fixed:2</w:t>
            </w:r>
          </w:p>
        </w:tc>
      </w:tr>
      <w:tr w:rsidR="00CC0F3E" w14:paraId="039160DF" w14:textId="77777777">
        <w:trPr>
          <w:jc w:val="center"/>
        </w:trPr>
        <w:tc>
          <w:tcPr>
            <w:tcW w:w="1345" w:type="dxa"/>
          </w:tcPr>
          <w:p w14:paraId="1453936C" w14:textId="77777777" w:rsidR="00CC0F3E" w:rsidRDefault="00CF1CA7">
            <w:r>
              <w:rPr>
                <w:sz w:val="16"/>
              </w:rPr>
              <w:t>CONV_REPAIR</w:t>
            </w:r>
          </w:p>
        </w:tc>
        <w:tc>
          <w:tcPr>
            <w:tcW w:w="1345" w:type="dxa"/>
          </w:tcPr>
          <w:p w14:paraId="654B5745" w14:textId="77777777" w:rsidR="00CC0F3E" w:rsidRDefault="00CF1CA7">
            <w:r>
              <w:rPr>
                <w:sz w:val="16"/>
              </w:rPr>
              <w:t>60</w:t>
            </w:r>
          </w:p>
        </w:tc>
        <w:tc>
          <w:tcPr>
            <w:tcW w:w="1345" w:type="dxa"/>
          </w:tcPr>
          <w:p w14:paraId="165FE562" w14:textId="77777777" w:rsidR="00CC0F3E" w:rsidRDefault="00CF1CA7">
            <w:r>
              <w:rPr>
                <w:sz w:val="16"/>
              </w:rPr>
              <w:t>1</w:t>
            </w:r>
          </w:p>
        </w:tc>
        <w:tc>
          <w:tcPr>
            <w:tcW w:w="1345" w:type="dxa"/>
          </w:tcPr>
          <w:p w14:paraId="77EFA8FB" w14:textId="77777777" w:rsidR="00CC0F3E" w:rsidRDefault="00CF1CA7">
            <w:r>
              <w:rPr>
                <w:sz w:val="16"/>
              </w:rPr>
              <w:t>ARM:standard, STATION:electrical</w:t>
            </w:r>
          </w:p>
        </w:tc>
        <w:tc>
          <w:tcPr>
            <w:tcW w:w="1345" w:type="dxa"/>
          </w:tcPr>
          <w:p w14:paraId="403290DB" w14:textId="77777777" w:rsidR="00CC0F3E" w:rsidRDefault="00CF1CA7">
            <w:r>
              <w:rPr>
                <w:sz w:val="16"/>
              </w:rPr>
              <w:t>ARC_DIAG</w:t>
            </w:r>
          </w:p>
        </w:tc>
        <w:tc>
          <w:tcPr>
            <w:tcW w:w="1345" w:type="dxa"/>
          </w:tcPr>
          <w:p w14:paraId="6EEBFC25" w14:textId="77777777" w:rsidR="00CC0F3E" w:rsidRDefault="00CF1CA7">
            <w:r>
              <w:rPr>
                <w:sz w:val="16"/>
              </w:rPr>
              <w:t>8</w:t>
            </w:r>
          </w:p>
        </w:tc>
        <w:tc>
          <w:tcPr>
            <w:tcW w:w="1345" w:type="dxa"/>
          </w:tcPr>
          <w:p w14:paraId="6E35086E" w14:textId="77777777" w:rsidR="00CC0F3E" w:rsidRDefault="00CF1CA7">
            <w:r>
              <w:rPr>
                <w:sz w:val="16"/>
              </w:rPr>
              <w:t>converter_repair</w:t>
            </w:r>
          </w:p>
        </w:tc>
      </w:tr>
      <w:tr w:rsidR="00CC0F3E" w14:paraId="5BC3505C" w14:textId="77777777">
        <w:trPr>
          <w:jc w:val="center"/>
        </w:trPr>
        <w:tc>
          <w:tcPr>
            <w:tcW w:w="1345" w:type="dxa"/>
          </w:tcPr>
          <w:p w14:paraId="7B3DF6B1" w14:textId="77777777" w:rsidR="00CC0F3E" w:rsidRDefault="00CF1CA7">
            <w:r>
              <w:rPr>
                <w:sz w:val="16"/>
              </w:rPr>
              <w:t>NANO_REPL</w:t>
            </w:r>
          </w:p>
        </w:tc>
        <w:tc>
          <w:tcPr>
            <w:tcW w:w="1345" w:type="dxa"/>
          </w:tcPr>
          <w:p w14:paraId="132DE089" w14:textId="77777777" w:rsidR="00CC0F3E" w:rsidRDefault="00CF1CA7">
            <w:r>
              <w:rPr>
                <w:sz w:val="16"/>
              </w:rPr>
              <w:t>70</w:t>
            </w:r>
          </w:p>
        </w:tc>
        <w:tc>
          <w:tcPr>
            <w:tcW w:w="1345" w:type="dxa"/>
          </w:tcPr>
          <w:p w14:paraId="620BA18A" w14:textId="77777777" w:rsidR="00CC0F3E" w:rsidRDefault="00CF1CA7">
            <w:r>
              <w:rPr>
                <w:sz w:val="16"/>
              </w:rPr>
              <w:t>0</w:t>
            </w:r>
          </w:p>
        </w:tc>
        <w:tc>
          <w:tcPr>
            <w:tcW w:w="1345" w:type="dxa"/>
          </w:tcPr>
          <w:p w14:paraId="734106B1" w14:textId="77777777" w:rsidR="00CC0F3E" w:rsidRDefault="00CF1CA7">
            <w:r>
              <w:rPr>
                <w:sz w:val="16"/>
              </w:rPr>
              <w:t>ARM:nano, STATION:nanofab</w:t>
            </w:r>
          </w:p>
        </w:tc>
        <w:tc>
          <w:tcPr>
            <w:tcW w:w="1345" w:type="dxa"/>
          </w:tcPr>
          <w:p w14:paraId="20AAB328" w14:textId="77777777" w:rsidR="00CC0F3E" w:rsidRDefault="00CF1CA7">
            <w:r>
              <w:rPr>
                <w:sz w:val="16"/>
              </w:rPr>
              <w:t>STRUCT_REST</w:t>
            </w:r>
          </w:p>
        </w:tc>
        <w:tc>
          <w:tcPr>
            <w:tcW w:w="1345" w:type="dxa"/>
          </w:tcPr>
          <w:p w14:paraId="4FA7CCF0" w14:textId="77777777" w:rsidR="00CC0F3E" w:rsidRDefault="00CF1CA7">
            <w:r>
              <w:rPr>
                <w:sz w:val="16"/>
              </w:rPr>
              <w:t>–</w:t>
            </w:r>
          </w:p>
        </w:tc>
        <w:tc>
          <w:tcPr>
            <w:tcW w:w="1345" w:type="dxa"/>
          </w:tcPr>
          <w:p w14:paraId="736DF0FF" w14:textId="77777777" w:rsidR="00CC0F3E" w:rsidRDefault="00CF1CA7">
            <w:r>
              <w:rPr>
                <w:sz w:val="16"/>
              </w:rPr>
              <w:t>replenishment</w:t>
            </w:r>
          </w:p>
        </w:tc>
      </w:tr>
      <w:tr w:rsidR="00CC0F3E" w14:paraId="1B71C107" w14:textId="77777777">
        <w:trPr>
          <w:jc w:val="center"/>
        </w:trPr>
        <w:tc>
          <w:tcPr>
            <w:tcW w:w="1345" w:type="dxa"/>
          </w:tcPr>
          <w:p w14:paraId="6EEEBEA6" w14:textId="77777777" w:rsidR="00CC0F3E" w:rsidRDefault="00CF1CA7">
            <w:r>
              <w:rPr>
                <w:sz w:val="16"/>
              </w:rPr>
              <w:t>STRUCT_REST</w:t>
            </w:r>
          </w:p>
        </w:tc>
        <w:tc>
          <w:tcPr>
            <w:tcW w:w="1345" w:type="dxa"/>
          </w:tcPr>
          <w:p w14:paraId="5814CF5A" w14:textId="77777777" w:rsidR="00CC0F3E" w:rsidRDefault="00CF1CA7">
            <w:r>
              <w:rPr>
                <w:sz w:val="16"/>
              </w:rPr>
              <w:t>90</w:t>
            </w:r>
          </w:p>
        </w:tc>
        <w:tc>
          <w:tcPr>
            <w:tcW w:w="1345" w:type="dxa"/>
          </w:tcPr>
          <w:p w14:paraId="3163A303" w14:textId="77777777" w:rsidR="00CC0F3E" w:rsidRDefault="00CF1CA7">
            <w:r>
              <w:rPr>
                <w:sz w:val="16"/>
              </w:rPr>
              <w:t>1</w:t>
            </w:r>
          </w:p>
        </w:tc>
        <w:tc>
          <w:tcPr>
            <w:tcW w:w="1345" w:type="dxa"/>
          </w:tcPr>
          <w:p w14:paraId="56717278" w14:textId="77777777" w:rsidR="00CC0F3E" w:rsidRDefault="00CF1CA7">
            <w:r>
              <w:rPr>
                <w:sz w:val="16"/>
              </w:rPr>
              <w:t>ARM:nano, BAY:standard</w:t>
            </w:r>
          </w:p>
        </w:tc>
        <w:tc>
          <w:tcPr>
            <w:tcW w:w="1345" w:type="dxa"/>
          </w:tcPr>
          <w:p w14:paraId="59415144" w14:textId="77777777" w:rsidR="00CC0F3E" w:rsidRDefault="00CF1CA7">
            <w:r>
              <w:rPr>
                <w:sz w:val="16"/>
              </w:rPr>
              <w:t>ARC_DIAG</w:t>
            </w:r>
          </w:p>
        </w:tc>
        <w:tc>
          <w:tcPr>
            <w:tcW w:w="1345" w:type="dxa"/>
          </w:tcPr>
          <w:p w14:paraId="39D77838" w14:textId="77777777" w:rsidR="00CC0F3E" w:rsidRDefault="00CF1CA7">
            <w:r>
              <w:rPr>
                <w:sz w:val="16"/>
              </w:rPr>
              <w:t>–</w:t>
            </w:r>
          </w:p>
        </w:tc>
        <w:tc>
          <w:tcPr>
            <w:tcW w:w="1345" w:type="dxa"/>
          </w:tcPr>
          <w:p w14:paraId="1A2BC002" w14:textId="77777777" w:rsidR="00CC0F3E" w:rsidRDefault="00CF1CA7">
            <w:r>
              <w:rPr>
                <w:sz w:val="16"/>
              </w:rPr>
              <w:t>struct_restoration</w:t>
            </w:r>
          </w:p>
        </w:tc>
      </w:tr>
      <w:tr w:rsidR="00CC0F3E" w14:paraId="54D264E7" w14:textId="77777777">
        <w:trPr>
          <w:jc w:val="center"/>
        </w:trPr>
        <w:tc>
          <w:tcPr>
            <w:tcW w:w="1345" w:type="dxa"/>
          </w:tcPr>
          <w:p w14:paraId="7606FB23" w14:textId="77777777" w:rsidR="00CC0F3E" w:rsidRDefault="00CF1CA7">
            <w:r>
              <w:rPr>
                <w:sz w:val="16"/>
              </w:rPr>
              <w:t>SENSOR_CAL</w:t>
            </w:r>
          </w:p>
        </w:tc>
        <w:tc>
          <w:tcPr>
            <w:tcW w:w="1345" w:type="dxa"/>
          </w:tcPr>
          <w:p w14:paraId="04DD6681" w14:textId="77777777" w:rsidR="00CC0F3E" w:rsidRDefault="00CF1CA7">
            <w:r>
              <w:rPr>
                <w:sz w:val="16"/>
              </w:rPr>
              <w:t>30</w:t>
            </w:r>
          </w:p>
        </w:tc>
        <w:tc>
          <w:tcPr>
            <w:tcW w:w="1345" w:type="dxa"/>
          </w:tcPr>
          <w:p w14:paraId="3CB20ED9" w14:textId="77777777" w:rsidR="00CC0F3E" w:rsidRDefault="00CF1CA7">
            <w:r>
              <w:rPr>
                <w:sz w:val="16"/>
              </w:rPr>
              <w:t>0</w:t>
            </w:r>
          </w:p>
        </w:tc>
        <w:tc>
          <w:tcPr>
            <w:tcW w:w="1345" w:type="dxa"/>
          </w:tcPr>
          <w:p w14:paraId="15F06636" w14:textId="77777777" w:rsidR="00CC0F3E" w:rsidRDefault="00CF1CA7">
            <w:r>
              <w:rPr>
                <w:sz w:val="16"/>
              </w:rPr>
              <w:t>ARM:precision, BAY:standard, TESTRIG:diagnostics</w:t>
            </w:r>
          </w:p>
        </w:tc>
        <w:tc>
          <w:tcPr>
            <w:tcW w:w="1345" w:type="dxa"/>
          </w:tcPr>
          <w:p w14:paraId="428DF51E" w14:textId="77777777" w:rsidR="00CC0F3E" w:rsidRDefault="00CF1CA7">
            <w:r>
              <w:rPr>
                <w:sz w:val="16"/>
              </w:rPr>
              <w:t>STRUCT_REST</w:t>
            </w:r>
          </w:p>
        </w:tc>
        <w:tc>
          <w:tcPr>
            <w:tcW w:w="1345" w:type="dxa"/>
          </w:tcPr>
          <w:p w14:paraId="5B014F05" w14:textId="77777777" w:rsidR="00CC0F3E" w:rsidRDefault="00CF1CA7">
            <w:r>
              <w:rPr>
                <w:sz w:val="16"/>
              </w:rPr>
              <w:t>–</w:t>
            </w:r>
          </w:p>
        </w:tc>
        <w:tc>
          <w:tcPr>
            <w:tcW w:w="1345" w:type="dxa"/>
          </w:tcPr>
          <w:p w14:paraId="5C416BD3" w14:textId="77777777" w:rsidR="00CC0F3E" w:rsidRDefault="00CF1CA7">
            <w:r>
              <w:rPr>
                <w:sz w:val="16"/>
              </w:rPr>
              <w:t>sensor_calibration</w:t>
            </w:r>
          </w:p>
        </w:tc>
      </w:tr>
      <w:tr w:rsidR="00CC0F3E" w14:paraId="75E8C87A" w14:textId="77777777">
        <w:trPr>
          <w:jc w:val="center"/>
        </w:trPr>
        <w:tc>
          <w:tcPr>
            <w:tcW w:w="1345" w:type="dxa"/>
          </w:tcPr>
          <w:p w14:paraId="2675D74C" w14:textId="77777777" w:rsidR="00CC0F3E" w:rsidRDefault="00CF1CA7">
            <w:r>
              <w:rPr>
                <w:sz w:val="16"/>
              </w:rPr>
              <w:t>FLC_SYNC</w:t>
            </w:r>
          </w:p>
        </w:tc>
        <w:tc>
          <w:tcPr>
            <w:tcW w:w="1345" w:type="dxa"/>
          </w:tcPr>
          <w:p w14:paraId="11D14F3C" w14:textId="77777777" w:rsidR="00CC0F3E" w:rsidRDefault="00CF1CA7">
            <w:r>
              <w:rPr>
                <w:sz w:val="16"/>
              </w:rPr>
              <w:t>35</w:t>
            </w:r>
          </w:p>
        </w:tc>
        <w:tc>
          <w:tcPr>
            <w:tcW w:w="1345" w:type="dxa"/>
          </w:tcPr>
          <w:p w14:paraId="25D9755C" w14:textId="77777777" w:rsidR="00CC0F3E" w:rsidRDefault="00CF1CA7">
            <w:r>
              <w:rPr>
                <w:sz w:val="16"/>
              </w:rPr>
              <w:t>1</w:t>
            </w:r>
          </w:p>
        </w:tc>
        <w:tc>
          <w:tcPr>
            <w:tcW w:w="1345" w:type="dxa"/>
          </w:tcPr>
          <w:p w14:paraId="2278059E" w14:textId="77777777" w:rsidR="00CC0F3E" w:rsidRDefault="00CF1CA7">
            <w:r>
              <w:rPr>
                <w:sz w:val="16"/>
              </w:rPr>
              <w:t>TESTRIG:diagnostics</w:t>
            </w:r>
          </w:p>
        </w:tc>
        <w:tc>
          <w:tcPr>
            <w:tcW w:w="1345" w:type="dxa"/>
          </w:tcPr>
          <w:p w14:paraId="717C44E7" w14:textId="77777777" w:rsidR="00CC0F3E" w:rsidRDefault="00CF1CA7">
            <w:r>
              <w:rPr>
                <w:sz w:val="16"/>
              </w:rPr>
              <w:t>CONV_REPAIR, SENSOR_CAL</w:t>
            </w:r>
          </w:p>
        </w:tc>
        <w:tc>
          <w:tcPr>
            <w:tcW w:w="1345" w:type="dxa"/>
          </w:tcPr>
          <w:p w14:paraId="476C4F33" w14:textId="77777777" w:rsidR="00CC0F3E" w:rsidRDefault="00CF1CA7">
            <w:r>
              <w:rPr>
                <w:sz w:val="16"/>
              </w:rPr>
              <w:t>–</w:t>
            </w:r>
          </w:p>
        </w:tc>
        <w:tc>
          <w:tcPr>
            <w:tcW w:w="1345" w:type="dxa"/>
          </w:tcPr>
          <w:p w14:paraId="212725FB" w14:textId="77777777" w:rsidR="00CC0F3E" w:rsidRDefault="00CF1CA7">
            <w:r>
              <w:rPr>
                <w:sz w:val="16"/>
              </w:rPr>
              <w:t>flight_sync</w:t>
            </w:r>
          </w:p>
        </w:tc>
      </w:tr>
      <w:tr w:rsidR="00CC0F3E" w14:paraId="3014DA60" w14:textId="77777777">
        <w:trPr>
          <w:jc w:val="center"/>
        </w:trPr>
        <w:tc>
          <w:tcPr>
            <w:tcW w:w="1345" w:type="dxa"/>
          </w:tcPr>
          <w:p w14:paraId="7E5FD64B" w14:textId="77777777" w:rsidR="00CC0F3E" w:rsidRDefault="00CF1CA7">
            <w:r>
              <w:rPr>
                <w:sz w:val="16"/>
              </w:rPr>
              <w:t>CHARGE</w:t>
            </w:r>
          </w:p>
        </w:tc>
        <w:tc>
          <w:tcPr>
            <w:tcW w:w="1345" w:type="dxa"/>
          </w:tcPr>
          <w:p w14:paraId="3DAD03B1" w14:textId="77777777" w:rsidR="00CC0F3E" w:rsidRDefault="00CF1CA7">
            <w:r>
              <w:rPr>
                <w:sz w:val="16"/>
              </w:rPr>
              <w:t>120</w:t>
            </w:r>
          </w:p>
        </w:tc>
        <w:tc>
          <w:tcPr>
            <w:tcW w:w="1345" w:type="dxa"/>
          </w:tcPr>
          <w:p w14:paraId="31736E4D" w14:textId="77777777" w:rsidR="00CC0F3E" w:rsidRDefault="00CF1CA7">
            <w:r>
              <w:rPr>
                <w:sz w:val="16"/>
              </w:rPr>
              <w:t>0</w:t>
            </w:r>
          </w:p>
        </w:tc>
        <w:tc>
          <w:tcPr>
            <w:tcW w:w="1345" w:type="dxa"/>
          </w:tcPr>
          <w:p w14:paraId="345B4103" w14:textId="77777777" w:rsidR="00CC0F3E" w:rsidRDefault="00CF1CA7">
            <w:r>
              <w:rPr>
                <w:sz w:val="16"/>
              </w:rPr>
              <w:t>BAY:charging-dock, CHARGER:armor-charging</w:t>
            </w:r>
          </w:p>
        </w:tc>
        <w:tc>
          <w:tcPr>
            <w:tcW w:w="1345" w:type="dxa"/>
          </w:tcPr>
          <w:p w14:paraId="2BD9DD0B" w14:textId="77777777" w:rsidR="00CC0F3E" w:rsidRDefault="00CF1CA7">
            <w:r>
              <w:rPr>
                <w:sz w:val="16"/>
              </w:rPr>
              <w:t>CONV_REPAIR</w:t>
            </w:r>
          </w:p>
        </w:tc>
        <w:tc>
          <w:tcPr>
            <w:tcW w:w="1345" w:type="dxa"/>
          </w:tcPr>
          <w:p w14:paraId="6001B760" w14:textId="77777777" w:rsidR="00CC0F3E" w:rsidRDefault="00CF1CA7">
            <w:r>
              <w:rPr>
                <w:sz w:val="16"/>
              </w:rPr>
              <w:t>–</w:t>
            </w:r>
          </w:p>
        </w:tc>
        <w:tc>
          <w:tcPr>
            <w:tcW w:w="1345" w:type="dxa"/>
          </w:tcPr>
          <w:p w14:paraId="3CE4C98C" w14:textId="77777777" w:rsidR="00CC0F3E" w:rsidRDefault="00CF1CA7">
            <w:r>
              <w:rPr>
                <w:sz w:val="16"/>
              </w:rPr>
              <w:t>charging</w:t>
            </w:r>
          </w:p>
        </w:tc>
      </w:tr>
      <w:tr w:rsidR="00CC0F3E" w14:paraId="626B1373" w14:textId="77777777">
        <w:trPr>
          <w:jc w:val="center"/>
        </w:trPr>
        <w:tc>
          <w:tcPr>
            <w:tcW w:w="1345" w:type="dxa"/>
          </w:tcPr>
          <w:p w14:paraId="2B0A5889" w14:textId="77777777" w:rsidR="00CC0F3E" w:rsidRDefault="00CF1CA7">
            <w:r>
              <w:rPr>
                <w:sz w:val="16"/>
              </w:rPr>
              <w:t>THERMAL_INSP</w:t>
            </w:r>
          </w:p>
        </w:tc>
        <w:tc>
          <w:tcPr>
            <w:tcW w:w="1345" w:type="dxa"/>
          </w:tcPr>
          <w:p w14:paraId="46F35A6F" w14:textId="77777777" w:rsidR="00CC0F3E" w:rsidRDefault="00CF1CA7">
            <w:r>
              <w:rPr>
                <w:sz w:val="16"/>
              </w:rPr>
              <w:t>20</w:t>
            </w:r>
          </w:p>
        </w:tc>
        <w:tc>
          <w:tcPr>
            <w:tcW w:w="1345" w:type="dxa"/>
          </w:tcPr>
          <w:p w14:paraId="00E125ED" w14:textId="77777777" w:rsidR="00CC0F3E" w:rsidRDefault="00CF1CA7">
            <w:r>
              <w:rPr>
                <w:sz w:val="16"/>
              </w:rPr>
              <w:t>1</w:t>
            </w:r>
          </w:p>
        </w:tc>
        <w:tc>
          <w:tcPr>
            <w:tcW w:w="1345" w:type="dxa"/>
          </w:tcPr>
          <w:p w14:paraId="5878A128" w14:textId="77777777" w:rsidR="00CC0F3E" w:rsidRDefault="00CF1CA7">
            <w:r>
              <w:rPr>
                <w:sz w:val="16"/>
              </w:rPr>
              <w:t>BAY:thermal-shielded</w:t>
            </w:r>
          </w:p>
        </w:tc>
        <w:tc>
          <w:tcPr>
            <w:tcW w:w="1345" w:type="dxa"/>
          </w:tcPr>
          <w:p w14:paraId="26CB4DE1" w14:textId="77777777" w:rsidR="00CC0F3E" w:rsidRDefault="00CF1CA7">
            <w:r>
              <w:rPr>
                <w:sz w:val="16"/>
              </w:rPr>
              <w:t>CHARGE</w:t>
            </w:r>
          </w:p>
        </w:tc>
        <w:tc>
          <w:tcPr>
            <w:tcW w:w="1345" w:type="dxa"/>
          </w:tcPr>
          <w:p w14:paraId="60778794" w14:textId="77777777" w:rsidR="00CC0F3E" w:rsidRDefault="00CF1CA7">
            <w:r>
              <w:rPr>
                <w:sz w:val="16"/>
              </w:rPr>
              <w:t>–</w:t>
            </w:r>
          </w:p>
        </w:tc>
        <w:tc>
          <w:tcPr>
            <w:tcW w:w="1345" w:type="dxa"/>
          </w:tcPr>
          <w:p w14:paraId="6499269C" w14:textId="77777777" w:rsidR="00CC0F3E" w:rsidRDefault="00CF1CA7">
            <w:r>
              <w:rPr>
                <w:sz w:val="16"/>
              </w:rPr>
              <w:t>thermal_inspection</w:t>
            </w:r>
          </w:p>
        </w:tc>
      </w:tr>
      <w:tr w:rsidR="00CC0F3E" w14:paraId="43E117AF" w14:textId="77777777">
        <w:trPr>
          <w:jc w:val="center"/>
        </w:trPr>
        <w:tc>
          <w:tcPr>
            <w:tcW w:w="1345" w:type="dxa"/>
          </w:tcPr>
          <w:p w14:paraId="40D60861" w14:textId="77777777" w:rsidR="00CC0F3E" w:rsidRDefault="00CF1CA7">
            <w:r>
              <w:rPr>
                <w:sz w:val="16"/>
              </w:rPr>
              <w:t>SAFETY_TEST</w:t>
            </w:r>
          </w:p>
        </w:tc>
        <w:tc>
          <w:tcPr>
            <w:tcW w:w="1345" w:type="dxa"/>
          </w:tcPr>
          <w:p w14:paraId="6E0C56C3" w14:textId="77777777" w:rsidR="00CC0F3E" w:rsidRDefault="00CF1CA7">
            <w:r>
              <w:rPr>
                <w:sz w:val="16"/>
              </w:rPr>
              <w:t>100</w:t>
            </w:r>
          </w:p>
        </w:tc>
        <w:tc>
          <w:tcPr>
            <w:tcW w:w="1345" w:type="dxa"/>
          </w:tcPr>
          <w:p w14:paraId="6A697BC3" w14:textId="77777777" w:rsidR="00CC0F3E" w:rsidRDefault="00CF1CA7">
            <w:r>
              <w:rPr>
                <w:sz w:val="16"/>
              </w:rPr>
              <w:t>2</w:t>
            </w:r>
          </w:p>
        </w:tc>
        <w:tc>
          <w:tcPr>
            <w:tcW w:w="1345" w:type="dxa"/>
          </w:tcPr>
          <w:p w14:paraId="6BBDCAAB" w14:textId="77777777" w:rsidR="00CC0F3E" w:rsidRDefault="00CF1CA7">
            <w:r>
              <w:rPr>
                <w:sz w:val="16"/>
              </w:rPr>
              <w:t>BAY:thermal-shielded, TESTRIG:diagnostics</w:t>
            </w:r>
          </w:p>
        </w:tc>
        <w:tc>
          <w:tcPr>
            <w:tcW w:w="1345" w:type="dxa"/>
          </w:tcPr>
          <w:p w14:paraId="6B14F25D" w14:textId="77777777" w:rsidR="00CC0F3E" w:rsidRDefault="00CF1CA7">
            <w:r>
              <w:rPr>
                <w:sz w:val="16"/>
              </w:rPr>
              <w:t>FLC_SYNC, THERMAL_INSP, NANO_REPL</w:t>
            </w:r>
          </w:p>
        </w:tc>
        <w:tc>
          <w:tcPr>
            <w:tcW w:w="1345" w:type="dxa"/>
          </w:tcPr>
          <w:p w14:paraId="1DA2B786" w14:textId="77777777" w:rsidR="00CC0F3E" w:rsidRDefault="00CF1CA7">
            <w:r>
              <w:rPr>
                <w:sz w:val="16"/>
              </w:rPr>
              <w:t>16</w:t>
            </w:r>
          </w:p>
        </w:tc>
        <w:tc>
          <w:tcPr>
            <w:tcW w:w="1345" w:type="dxa"/>
          </w:tcPr>
          <w:p w14:paraId="06674C27" w14:textId="77777777" w:rsidR="00CC0F3E" w:rsidRDefault="00CF1CA7">
            <w:r>
              <w:rPr>
                <w:sz w:val="16"/>
              </w:rPr>
              <w:t>fixed:2</w:t>
            </w:r>
          </w:p>
        </w:tc>
      </w:tr>
    </w:tbl>
    <w:p w14:paraId="2D567229" w14:textId="77777777" w:rsidR="00CC0F3E" w:rsidRDefault="00CC0F3E">
      <w:pPr>
        <w:spacing w:after="40"/>
      </w:pPr>
    </w:p>
    <w:p w14:paraId="686663B6" w14:textId="77777777" w:rsidR="00CC0F3E" w:rsidRDefault="00CF1CA7">
      <w:pPr>
        <w:jc w:val="both"/>
      </w:pPr>
      <w:r>
        <w:t>Safety rules: CHARGE → THERMAL_INSP requires a 1-slot cool-down; STRUCT_REST and CHARGE may not overlap (no nanite fabrication during high-current charging); ARC_DIAG and CHARGE may not overlap (diagnostics require an isolated reactor). Armor battery: 400 kWh at 35% charge, target 90%, charger 120 kW.</w:t>
      </w:r>
    </w:p>
    <w:p w14:paraId="3B0C2EA2" w14:textId="77777777" w:rsidR="00CC0F3E" w:rsidRDefault="00CF1CA7">
      <w:pPr>
        <w:pStyle w:val="Heading1"/>
      </w:pPr>
      <w:r>
        <w:t>12. Step-by-Step Execution Trace</w:t>
      </w:r>
    </w:p>
    <w:p w14:paraId="5D65DDCF" w14:textId="77777777" w:rsidR="00CC0F3E" w:rsidRDefault="00CF1CA7">
      <w:pPr>
        <w:jc w:val="both"/>
      </w:pPr>
      <w:r>
        <w:t>The following traces are taken verbatim from the executed run (outputs/console_log.txt, outputs/sa_iterations.csv, outputs/csp_trace.txt).</w:t>
      </w:r>
    </w:p>
    <w:p w14:paraId="27FB29B0" w14:textId="77777777" w:rsidR="00CC0F3E" w:rsidRDefault="00CF1CA7">
      <w:pPr>
        <w:pStyle w:val="Heading2"/>
      </w:pPr>
      <w:r>
        <w:t>12.1 Replanning log of the mission</w:t>
      </w:r>
    </w:p>
    <w:p w14:paraId="697B1675" w14:textId="77777777" w:rsidR="00CC0F3E" w:rsidRDefault="00CF1CA7">
      <w:pPr>
        <w:keepNext/>
        <w:spacing w:before="120"/>
      </w:pPr>
      <w:r>
        <w:rPr>
          <w:b/>
          <w:sz w:val="20"/>
        </w:rPr>
        <w:t>Table 12. Planning attempts</w:t>
      </w:r>
    </w:p>
    <w:tbl>
      <w:tblPr>
        <w:tblStyle w:val="TableGrid"/>
        <w:tblW w:w="0" w:type="auto"/>
        <w:jc w:val="center"/>
        <w:tblLook w:val="04A0" w:firstRow="1" w:lastRow="0" w:firstColumn="1" w:lastColumn="0" w:noHBand="0" w:noVBand="1"/>
      </w:tblPr>
      <w:tblGrid>
        <w:gridCol w:w="1345"/>
        <w:gridCol w:w="1345"/>
        <w:gridCol w:w="1345"/>
        <w:gridCol w:w="1345"/>
        <w:gridCol w:w="1345"/>
        <w:gridCol w:w="1345"/>
        <w:gridCol w:w="1345"/>
      </w:tblGrid>
      <w:tr w:rsidR="00CC0F3E" w14:paraId="625E23C2" w14:textId="77777777">
        <w:trPr>
          <w:jc w:val="center"/>
        </w:trPr>
        <w:tc>
          <w:tcPr>
            <w:tcW w:w="1345" w:type="dxa"/>
            <w:shd w:val="clear" w:color="auto" w:fill="D9D9D9"/>
          </w:tcPr>
          <w:p w14:paraId="32197852" w14:textId="77777777" w:rsidR="00CC0F3E" w:rsidRDefault="00CF1CA7">
            <w:r>
              <w:rPr>
                <w:b/>
                <w:sz w:val="15"/>
              </w:rPr>
              <w:t>#</w:t>
            </w:r>
          </w:p>
        </w:tc>
        <w:tc>
          <w:tcPr>
            <w:tcW w:w="1345" w:type="dxa"/>
            <w:shd w:val="clear" w:color="auto" w:fill="D9D9D9"/>
          </w:tcPr>
          <w:p w14:paraId="1629B842" w14:textId="77777777" w:rsidR="00CC0F3E" w:rsidRDefault="00CF1CA7">
            <w:r>
              <w:rPr>
                <w:b/>
                <w:sz w:val="15"/>
              </w:rPr>
              <w:t>ρ</w:t>
            </w:r>
          </w:p>
        </w:tc>
        <w:tc>
          <w:tcPr>
            <w:tcW w:w="1345" w:type="dxa"/>
            <w:shd w:val="clear" w:color="auto" w:fill="D9D9D9"/>
          </w:tcPr>
          <w:p w14:paraId="598E86FB" w14:textId="77777777" w:rsidR="00CC0F3E" w:rsidRDefault="00CF1CA7">
            <w:r>
              <w:rPr>
                <w:b/>
                <w:sz w:val="15"/>
              </w:rPr>
              <w:t>Route</w:t>
            </w:r>
          </w:p>
        </w:tc>
        <w:tc>
          <w:tcPr>
            <w:tcW w:w="1345" w:type="dxa"/>
            <w:shd w:val="clear" w:color="auto" w:fill="D9D9D9"/>
          </w:tcPr>
          <w:p w14:paraId="4BDD1E34" w14:textId="77777777" w:rsidR="00CC0F3E" w:rsidRDefault="00CF1CA7">
            <w:r>
              <w:rPr>
                <w:b/>
                <w:sz w:val="15"/>
              </w:rPr>
              <w:t>Allocation (NU)</w:t>
            </w:r>
          </w:p>
        </w:tc>
        <w:tc>
          <w:tcPr>
            <w:tcW w:w="1345" w:type="dxa"/>
            <w:shd w:val="clear" w:color="auto" w:fill="D9D9D9"/>
          </w:tcPr>
          <w:p w14:paraId="7CDC949E" w14:textId="77777777" w:rsidR="00CC0F3E" w:rsidRDefault="00CF1CA7">
            <w:r>
              <w:rPr>
                <w:b/>
                <w:sz w:val="15"/>
              </w:rPr>
              <w:t>P_res kW</w:t>
            </w:r>
          </w:p>
        </w:tc>
        <w:tc>
          <w:tcPr>
            <w:tcW w:w="1345" w:type="dxa"/>
            <w:shd w:val="clear" w:color="auto" w:fill="D9D9D9"/>
          </w:tcPr>
          <w:p w14:paraId="353E6889" w14:textId="77777777" w:rsidR="00CC0F3E" w:rsidRDefault="00CF1CA7">
            <w:r>
              <w:rPr>
                <w:b/>
                <w:sz w:val="15"/>
              </w:rPr>
              <w:t>Outcome</w:t>
            </w:r>
          </w:p>
        </w:tc>
        <w:tc>
          <w:tcPr>
            <w:tcW w:w="1345" w:type="dxa"/>
            <w:shd w:val="clear" w:color="auto" w:fill="D9D9D9"/>
          </w:tcPr>
          <w:p w14:paraId="363D226B" w14:textId="77777777" w:rsidR="00CC0F3E" w:rsidRDefault="00CF1CA7">
            <w:r>
              <w:rPr>
                <w:b/>
                <w:sz w:val="15"/>
              </w:rPr>
              <w:t>JARVIS action</w:t>
            </w:r>
          </w:p>
        </w:tc>
      </w:tr>
      <w:tr w:rsidR="00CC0F3E" w14:paraId="42F79835" w14:textId="77777777">
        <w:trPr>
          <w:jc w:val="center"/>
        </w:trPr>
        <w:tc>
          <w:tcPr>
            <w:tcW w:w="1345" w:type="dxa"/>
          </w:tcPr>
          <w:p w14:paraId="508EAEDB" w14:textId="77777777" w:rsidR="00CC0F3E" w:rsidRDefault="00CF1CA7">
            <w:r>
              <w:rPr>
                <w:sz w:val="15"/>
              </w:rPr>
              <w:t>1</w:t>
            </w:r>
          </w:p>
        </w:tc>
        <w:tc>
          <w:tcPr>
            <w:tcW w:w="1345" w:type="dxa"/>
          </w:tcPr>
          <w:p w14:paraId="0CD6D82F" w14:textId="77777777" w:rsidR="00CC0F3E" w:rsidRDefault="00CF1CA7">
            <w:r>
              <w:rPr>
                <w:sz w:val="15"/>
              </w:rPr>
              <w:t>0.80</w:t>
            </w:r>
          </w:p>
        </w:tc>
        <w:tc>
          <w:tcPr>
            <w:tcW w:w="1345" w:type="dxa"/>
          </w:tcPr>
          <w:p w14:paraId="293047A3" w14:textId="77777777" w:rsidR="00CC0F3E" w:rsidRDefault="00CF1CA7">
            <w:r>
              <w:rPr>
                <w:sz w:val="15"/>
              </w:rPr>
              <w:t>ARC → PC2 → SW1 → SW2 → BUS_B → CLH</w:t>
            </w:r>
          </w:p>
        </w:tc>
        <w:tc>
          <w:tcPr>
            <w:tcW w:w="1345" w:type="dxa"/>
          </w:tcPr>
          <w:p w14:paraId="3C38F369" w14:textId="77777777" w:rsidR="00CC0F3E" w:rsidRDefault="00CF1CA7">
            <w:r>
              <w:rPr>
                <w:sz w:val="15"/>
              </w:rPr>
              <w:t>SP=360, ES=151, FS=125, SR=200, SN=120</w:t>
            </w:r>
          </w:p>
        </w:tc>
        <w:tc>
          <w:tcPr>
            <w:tcW w:w="1345" w:type="dxa"/>
          </w:tcPr>
          <w:p w14:paraId="6FDEC9A6" w14:textId="77777777" w:rsidR="00CC0F3E" w:rsidRDefault="00CF1CA7">
            <w:r>
              <w:rPr>
                <w:sz w:val="15"/>
              </w:rPr>
              <w:t>111.9</w:t>
            </w:r>
          </w:p>
        </w:tc>
        <w:tc>
          <w:tcPr>
            <w:tcW w:w="1345" w:type="dxa"/>
          </w:tcPr>
          <w:p w14:paraId="50EAE296" w14:textId="77777777" w:rsidR="00CC0F3E" w:rsidRDefault="00CF1CA7">
            <w:r>
              <w:rPr>
                <w:sz w:val="15"/>
              </w:rPr>
              <w:t>CSP infeasible: CHARGE draws 120 kW &gt; available P_res 111.9 kW; empty domain for CHARGE</w:t>
            </w:r>
          </w:p>
        </w:tc>
        <w:tc>
          <w:tcPr>
            <w:tcW w:w="1345" w:type="dxa"/>
          </w:tcPr>
          <w:p w14:paraId="5E0362F1" w14:textId="77777777" w:rsidR="00CC0F3E" w:rsidRDefault="00CF1CA7">
            <w:r>
              <w:rPr>
                <w:sz w:val="15"/>
              </w:rPr>
              <w:t>reduce nanomaterial power fraction rho 0.80 -&gt; 0.70 to free laboratory power; re-run SA and CSP</w:t>
            </w:r>
          </w:p>
        </w:tc>
      </w:tr>
      <w:tr w:rsidR="00CC0F3E" w14:paraId="40EC801B" w14:textId="77777777">
        <w:trPr>
          <w:jc w:val="center"/>
        </w:trPr>
        <w:tc>
          <w:tcPr>
            <w:tcW w:w="1345" w:type="dxa"/>
          </w:tcPr>
          <w:p w14:paraId="2F970F3C" w14:textId="77777777" w:rsidR="00CC0F3E" w:rsidRDefault="00CF1CA7">
            <w:r>
              <w:rPr>
                <w:sz w:val="15"/>
              </w:rPr>
              <w:t>2</w:t>
            </w:r>
          </w:p>
        </w:tc>
        <w:tc>
          <w:tcPr>
            <w:tcW w:w="1345" w:type="dxa"/>
          </w:tcPr>
          <w:p w14:paraId="51302C70" w14:textId="77777777" w:rsidR="00CC0F3E" w:rsidRDefault="00CF1CA7">
            <w:r>
              <w:rPr>
                <w:sz w:val="15"/>
              </w:rPr>
              <w:t>0.70</w:t>
            </w:r>
          </w:p>
        </w:tc>
        <w:tc>
          <w:tcPr>
            <w:tcW w:w="1345" w:type="dxa"/>
          </w:tcPr>
          <w:p w14:paraId="4025B501" w14:textId="77777777" w:rsidR="00CC0F3E" w:rsidRDefault="00CF1CA7">
            <w:r>
              <w:rPr>
                <w:sz w:val="15"/>
              </w:rPr>
              <w:t>ARC → PC2 → SW1 → SW2 → BUS_B → CLH</w:t>
            </w:r>
          </w:p>
        </w:tc>
        <w:tc>
          <w:tcPr>
            <w:tcW w:w="1345" w:type="dxa"/>
          </w:tcPr>
          <w:p w14:paraId="019DCBEC" w14:textId="77777777" w:rsidR="00CC0F3E" w:rsidRDefault="00CF1CA7">
            <w:r>
              <w:rPr>
                <w:sz w:val="15"/>
              </w:rPr>
              <w:t>SP=320, ES=122, FS=125, SR=174, SN=100</w:t>
            </w:r>
          </w:p>
        </w:tc>
        <w:tc>
          <w:tcPr>
            <w:tcW w:w="1345" w:type="dxa"/>
          </w:tcPr>
          <w:p w14:paraId="1DA4C712" w14:textId="77777777" w:rsidR="00CC0F3E" w:rsidRDefault="00CF1CA7">
            <w:r>
              <w:rPr>
                <w:sz w:val="15"/>
              </w:rPr>
              <w:t>160.0</w:t>
            </w:r>
          </w:p>
        </w:tc>
        <w:tc>
          <w:tcPr>
            <w:tcW w:w="1345" w:type="dxa"/>
          </w:tcPr>
          <w:p w14:paraId="5575C911" w14:textId="77777777" w:rsidR="00CC0F3E" w:rsidRDefault="00CF1CA7">
            <w:r>
              <w:rPr>
                <w:sz w:val="15"/>
              </w:rPr>
              <w:t>feasible</w:t>
            </w:r>
          </w:p>
        </w:tc>
        <w:tc>
          <w:tcPr>
            <w:tcW w:w="1345" w:type="dxa"/>
          </w:tcPr>
          <w:p w14:paraId="22AF7A1D" w14:textId="77777777" w:rsidR="00CC0F3E" w:rsidRDefault="00CF1CA7">
            <w:r>
              <w:rPr>
                <w:sz w:val="15"/>
              </w:rPr>
              <w:t>validate and commit</w:t>
            </w:r>
          </w:p>
        </w:tc>
      </w:tr>
    </w:tbl>
    <w:p w14:paraId="4BFB4FEB" w14:textId="77777777" w:rsidR="00CC0F3E" w:rsidRDefault="00CC0F3E">
      <w:pPr>
        <w:spacing w:after="40"/>
      </w:pPr>
    </w:p>
    <w:p w14:paraId="0335C87C" w14:textId="77777777" w:rsidR="00CC0F3E" w:rsidRDefault="00CF1CA7">
      <w:pPr>
        <w:jc w:val="both"/>
      </w:pPr>
      <w:r>
        <w:t xml:space="preserve">Attempt 1 is a genuine infeasibility discovered by the integration. SA maximised readiness by spending almost all of the 80 % power cap on nanomaterial, which left P_res = 111.9 kW. Armor charging alone </w:t>
      </w:r>
      <w:r>
        <w:lastRenderedPageBreak/>
        <w:t>draws 120 kW, so the CSP precheck proved that no schedule could exist. JARVIS lowered ρ to 0.70, and SA re-optimised under the tighter cap. P_res rose to 160.0 kW and the CSP became solvable.</w:t>
      </w:r>
    </w:p>
    <w:p w14:paraId="4158F5EB" w14:textId="77777777" w:rsidR="00CC0F3E" w:rsidRDefault="00CF1CA7">
      <w:pPr>
        <w:pStyle w:val="Heading2"/>
      </w:pPr>
      <w:r>
        <w:t xml:space="preserve">12.2 Stage 1 </w:t>
      </w:r>
      <w:r>
        <w:t>–</w:t>
      </w:r>
      <w:r>
        <w:t xml:space="preserve"> UCS expansion trace</w:t>
      </w:r>
    </w:p>
    <w:p w14:paraId="0CDF0D0C" w14:textId="77777777" w:rsidR="00CC0F3E" w:rsidRDefault="00CF1CA7">
      <w:pPr>
        <w:keepNext/>
        <w:spacing w:before="120"/>
      </w:pPr>
      <w:r>
        <w:rPr>
          <w:b/>
          <w:sz w:val="20"/>
        </w:rPr>
        <w:t>Table 13. UCS node expansion order, frontier changes and cumulative costs</w:t>
      </w:r>
    </w:p>
    <w:tbl>
      <w:tblPr>
        <w:tblStyle w:val="TableGrid"/>
        <w:tblW w:w="0" w:type="auto"/>
        <w:jc w:val="center"/>
        <w:tblLook w:val="04A0" w:firstRow="1" w:lastRow="0" w:firstColumn="1" w:lastColumn="0" w:noHBand="0" w:noVBand="1"/>
      </w:tblPr>
      <w:tblGrid>
        <w:gridCol w:w="1345"/>
        <w:gridCol w:w="1345"/>
        <w:gridCol w:w="1345"/>
        <w:gridCol w:w="1345"/>
        <w:gridCol w:w="1345"/>
        <w:gridCol w:w="1345"/>
        <w:gridCol w:w="1345"/>
      </w:tblGrid>
      <w:tr w:rsidR="00CC0F3E" w14:paraId="0F3B37BB" w14:textId="77777777">
        <w:trPr>
          <w:jc w:val="center"/>
        </w:trPr>
        <w:tc>
          <w:tcPr>
            <w:tcW w:w="1345" w:type="dxa"/>
            <w:shd w:val="clear" w:color="auto" w:fill="D9D9D9"/>
          </w:tcPr>
          <w:p w14:paraId="64043337" w14:textId="77777777" w:rsidR="00CC0F3E" w:rsidRDefault="00CF1CA7">
            <w:r>
              <w:rPr>
                <w:b/>
                <w:sz w:val="14"/>
              </w:rPr>
              <w:t>Step</w:t>
            </w:r>
          </w:p>
        </w:tc>
        <w:tc>
          <w:tcPr>
            <w:tcW w:w="1345" w:type="dxa"/>
            <w:shd w:val="clear" w:color="auto" w:fill="D9D9D9"/>
          </w:tcPr>
          <w:p w14:paraId="102DA51E" w14:textId="77777777" w:rsidR="00CC0F3E" w:rsidRDefault="00CF1CA7">
            <w:r>
              <w:rPr>
                <w:b/>
                <w:sz w:val="14"/>
              </w:rPr>
              <w:t>Expand</w:t>
            </w:r>
          </w:p>
        </w:tc>
        <w:tc>
          <w:tcPr>
            <w:tcW w:w="1345" w:type="dxa"/>
            <w:shd w:val="clear" w:color="auto" w:fill="D9D9D9"/>
          </w:tcPr>
          <w:p w14:paraId="42242519" w14:textId="77777777" w:rsidR="00CC0F3E" w:rsidRDefault="00CF1CA7">
            <w:r>
              <w:rPr>
                <w:b/>
                <w:sz w:val="14"/>
              </w:rPr>
              <w:t>g</w:t>
            </w:r>
          </w:p>
        </w:tc>
        <w:tc>
          <w:tcPr>
            <w:tcW w:w="1345" w:type="dxa"/>
            <w:shd w:val="clear" w:color="auto" w:fill="D9D9D9"/>
          </w:tcPr>
          <w:p w14:paraId="7FB00892" w14:textId="77777777" w:rsidR="00CC0F3E" w:rsidRDefault="00CF1CA7">
            <w:r>
              <w:rPr>
                <w:b/>
                <w:sz w:val="14"/>
              </w:rPr>
              <w:t>θ</w:t>
            </w:r>
          </w:p>
        </w:tc>
        <w:tc>
          <w:tcPr>
            <w:tcW w:w="1345" w:type="dxa"/>
            <w:shd w:val="clear" w:color="auto" w:fill="D9D9D9"/>
          </w:tcPr>
          <w:p w14:paraId="1F45B6BD" w14:textId="77777777" w:rsidR="00CC0F3E" w:rsidRDefault="00CF1CA7">
            <w:r>
              <w:rPr>
                <w:b/>
                <w:sz w:val="14"/>
              </w:rPr>
              <w:t>Pushed</w:t>
            </w:r>
          </w:p>
        </w:tc>
        <w:tc>
          <w:tcPr>
            <w:tcW w:w="1345" w:type="dxa"/>
            <w:shd w:val="clear" w:color="auto" w:fill="D9D9D9"/>
          </w:tcPr>
          <w:p w14:paraId="50802123" w14:textId="77777777" w:rsidR="00CC0F3E" w:rsidRDefault="00CF1CA7">
            <w:r>
              <w:rPr>
                <w:b/>
                <w:sz w:val="14"/>
              </w:rPr>
              <w:t>Rejected</w:t>
            </w:r>
          </w:p>
        </w:tc>
        <w:tc>
          <w:tcPr>
            <w:tcW w:w="1345" w:type="dxa"/>
            <w:shd w:val="clear" w:color="auto" w:fill="D9D9D9"/>
          </w:tcPr>
          <w:p w14:paraId="5E84298F" w14:textId="77777777" w:rsidR="00CC0F3E" w:rsidRDefault="00CF1CA7">
            <w:r>
              <w:rPr>
                <w:b/>
                <w:sz w:val="14"/>
              </w:rPr>
              <w:t>Frontier after (g)</w:t>
            </w:r>
          </w:p>
        </w:tc>
      </w:tr>
      <w:tr w:rsidR="00CC0F3E" w14:paraId="25A7B0DB" w14:textId="77777777">
        <w:trPr>
          <w:jc w:val="center"/>
        </w:trPr>
        <w:tc>
          <w:tcPr>
            <w:tcW w:w="1345" w:type="dxa"/>
          </w:tcPr>
          <w:p w14:paraId="6DD5C02C" w14:textId="77777777" w:rsidR="00CC0F3E" w:rsidRDefault="00CF1CA7">
            <w:r>
              <w:rPr>
                <w:sz w:val="14"/>
              </w:rPr>
              <w:t>1</w:t>
            </w:r>
          </w:p>
        </w:tc>
        <w:tc>
          <w:tcPr>
            <w:tcW w:w="1345" w:type="dxa"/>
          </w:tcPr>
          <w:p w14:paraId="3C3A3D83" w14:textId="77777777" w:rsidR="00CC0F3E" w:rsidRDefault="00CF1CA7">
            <w:r>
              <w:rPr>
                <w:sz w:val="14"/>
              </w:rPr>
              <w:t>ARC</w:t>
            </w:r>
          </w:p>
        </w:tc>
        <w:tc>
          <w:tcPr>
            <w:tcW w:w="1345" w:type="dxa"/>
          </w:tcPr>
          <w:p w14:paraId="2156A93A" w14:textId="77777777" w:rsidR="00CC0F3E" w:rsidRDefault="00CF1CA7">
            <w:r>
              <w:rPr>
                <w:sz w:val="14"/>
              </w:rPr>
              <w:t>0.0</w:t>
            </w:r>
          </w:p>
        </w:tc>
        <w:tc>
          <w:tcPr>
            <w:tcW w:w="1345" w:type="dxa"/>
          </w:tcPr>
          <w:p w14:paraId="14A6D95C" w14:textId="77777777" w:rsidR="00CC0F3E" w:rsidRDefault="00CF1CA7">
            <w:r>
              <w:rPr>
                <w:sz w:val="14"/>
              </w:rPr>
              <w:t>0.0</w:t>
            </w:r>
          </w:p>
        </w:tc>
        <w:tc>
          <w:tcPr>
            <w:tcW w:w="1345" w:type="dxa"/>
          </w:tcPr>
          <w:p w14:paraId="5FED563E" w14:textId="77777777" w:rsidR="00CC0F3E" w:rsidRDefault="00CF1CA7">
            <w:r>
              <w:rPr>
                <w:sz w:val="14"/>
              </w:rPr>
              <w:t>PC2 g=16.3 θ=3.0; BKP g=24.1 θ=1.0</w:t>
            </w:r>
          </w:p>
        </w:tc>
        <w:tc>
          <w:tcPr>
            <w:tcW w:w="1345" w:type="dxa"/>
          </w:tcPr>
          <w:p w14:paraId="2F126EBA" w14:textId="77777777" w:rsidR="00CC0F3E" w:rsidRDefault="00CF1CA7">
            <w:r>
              <w:rPr>
                <w:sz w:val="14"/>
              </w:rPr>
              <w:t>PC1: PC1 FAILED (FRIDAY fault); PC3: capacity 520 &lt; required 600 kW</w:t>
            </w:r>
          </w:p>
        </w:tc>
        <w:tc>
          <w:tcPr>
            <w:tcW w:w="1345" w:type="dxa"/>
          </w:tcPr>
          <w:p w14:paraId="712EA61E" w14:textId="77777777" w:rsidR="00CC0F3E" w:rsidRDefault="00CF1CA7">
            <w:r>
              <w:rPr>
                <w:sz w:val="14"/>
              </w:rPr>
              <w:t>PC2(16.3), BKP(24.1)</w:t>
            </w:r>
          </w:p>
        </w:tc>
      </w:tr>
      <w:tr w:rsidR="00CC0F3E" w14:paraId="64E8C969" w14:textId="77777777">
        <w:trPr>
          <w:jc w:val="center"/>
        </w:trPr>
        <w:tc>
          <w:tcPr>
            <w:tcW w:w="1345" w:type="dxa"/>
          </w:tcPr>
          <w:p w14:paraId="2D388106" w14:textId="77777777" w:rsidR="00CC0F3E" w:rsidRDefault="00CF1CA7">
            <w:r>
              <w:rPr>
                <w:sz w:val="14"/>
              </w:rPr>
              <w:t>2</w:t>
            </w:r>
          </w:p>
        </w:tc>
        <w:tc>
          <w:tcPr>
            <w:tcW w:w="1345" w:type="dxa"/>
          </w:tcPr>
          <w:p w14:paraId="6BBA973F" w14:textId="77777777" w:rsidR="00CC0F3E" w:rsidRDefault="00CF1CA7">
            <w:r>
              <w:rPr>
                <w:sz w:val="14"/>
              </w:rPr>
              <w:t>PC2</w:t>
            </w:r>
          </w:p>
        </w:tc>
        <w:tc>
          <w:tcPr>
            <w:tcW w:w="1345" w:type="dxa"/>
          </w:tcPr>
          <w:p w14:paraId="70494472" w14:textId="77777777" w:rsidR="00CC0F3E" w:rsidRDefault="00CF1CA7">
            <w:r>
              <w:rPr>
                <w:sz w:val="14"/>
              </w:rPr>
              <w:t>16.3</w:t>
            </w:r>
          </w:p>
        </w:tc>
        <w:tc>
          <w:tcPr>
            <w:tcW w:w="1345" w:type="dxa"/>
          </w:tcPr>
          <w:p w14:paraId="45D3AD4B" w14:textId="77777777" w:rsidR="00CC0F3E" w:rsidRDefault="00CF1CA7">
            <w:r>
              <w:rPr>
                <w:sz w:val="14"/>
              </w:rPr>
              <w:t>3.0</w:t>
            </w:r>
          </w:p>
        </w:tc>
        <w:tc>
          <w:tcPr>
            <w:tcW w:w="1345" w:type="dxa"/>
          </w:tcPr>
          <w:p w14:paraId="64ABF507" w14:textId="77777777" w:rsidR="00CC0F3E" w:rsidRDefault="00CF1CA7">
            <w:r>
              <w:rPr>
                <w:sz w:val="14"/>
              </w:rPr>
              <w:t>SW1 g=27.75 θ=5.5; SW2 g=24.1 θ=7.0</w:t>
            </w:r>
          </w:p>
        </w:tc>
        <w:tc>
          <w:tcPr>
            <w:tcW w:w="1345" w:type="dxa"/>
          </w:tcPr>
          <w:p w14:paraId="33E40521" w14:textId="77777777" w:rsidR="00CC0F3E" w:rsidRDefault="00CF1CA7">
            <w:r>
              <w:rPr>
                <w:sz w:val="14"/>
              </w:rPr>
              <w:t>–</w:t>
            </w:r>
          </w:p>
        </w:tc>
        <w:tc>
          <w:tcPr>
            <w:tcW w:w="1345" w:type="dxa"/>
          </w:tcPr>
          <w:p w14:paraId="4DA598EE" w14:textId="77777777" w:rsidR="00CC0F3E" w:rsidRDefault="00CF1CA7">
            <w:r>
              <w:rPr>
                <w:sz w:val="14"/>
              </w:rPr>
              <w:t>BKP(24.1), SW2(24.1), SW1(27.75)</w:t>
            </w:r>
          </w:p>
        </w:tc>
      </w:tr>
      <w:tr w:rsidR="00CC0F3E" w14:paraId="34903F8C" w14:textId="77777777">
        <w:trPr>
          <w:jc w:val="center"/>
        </w:trPr>
        <w:tc>
          <w:tcPr>
            <w:tcW w:w="1345" w:type="dxa"/>
          </w:tcPr>
          <w:p w14:paraId="5183B103" w14:textId="77777777" w:rsidR="00CC0F3E" w:rsidRDefault="00CF1CA7">
            <w:r>
              <w:rPr>
                <w:sz w:val="14"/>
              </w:rPr>
              <w:t>3</w:t>
            </w:r>
          </w:p>
        </w:tc>
        <w:tc>
          <w:tcPr>
            <w:tcW w:w="1345" w:type="dxa"/>
          </w:tcPr>
          <w:p w14:paraId="442AA132" w14:textId="77777777" w:rsidR="00CC0F3E" w:rsidRDefault="00CF1CA7">
            <w:r>
              <w:rPr>
                <w:sz w:val="14"/>
              </w:rPr>
              <w:t>BKP</w:t>
            </w:r>
          </w:p>
        </w:tc>
        <w:tc>
          <w:tcPr>
            <w:tcW w:w="1345" w:type="dxa"/>
          </w:tcPr>
          <w:p w14:paraId="3276E497" w14:textId="77777777" w:rsidR="00CC0F3E" w:rsidRDefault="00CF1CA7">
            <w:r>
              <w:rPr>
                <w:sz w:val="14"/>
              </w:rPr>
              <w:t>24.1</w:t>
            </w:r>
          </w:p>
        </w:tc>
        <w:tc>
          <w:tcPr>
            <w:tcW w:w="1345" w:type="dxa"/>
          </w:tcPr>
          <w:p w14:paraId="162C3E23" w14:textId="77777777" w:rsidR="00CC0F3E" w:rsidRDefault="00CF1CA7">
            <w:r>
              <w:rPr>
                <w:sz w:val="14"/>
              </w:rPr>
              <w:t>1.0</w:t>
            </w:r>
          </w:p>
        </w:tc>
        <w:tc>
          <w:tcPr>
            <w:tcW w:w="1345" w:type="dxa"/>
          </w:tcPr>
          <w:p w14:paraId="3A5890EB" w14:textId="77777777" w:rsidR="00CC0F3E" w:rsidRDefault="00CF1CA7">
            <w:r>
              <w:rPr>
                <w:sz w:val="14"/>
              </w:rPr>
              <w:t>SW3 g=35.8 θ=2.0</w:t>
            </w:r>
          </w:p>
        </w:tc>
        <w:tc>
          <w:tcPr>
            <w:tcW w:w="1345" w:type="dxa"/>
          </w:tcPr>
          <w:p w14:paraId="72BC56CB" w14:textId="77777777" w:rsidR="00CC0F3E" w:rsidRDefault="00CF1CA7">
            <w:r>
              <w:rPr>
                <w:sz w:val="14"/>
              </w:rPr>
              <w:t>–</w:t>
            </w:r>
          </w:p>
        </w:tc>
        <w:tc>
          <w:tcPr>
            <w:tcW w:w="1345" w:type="dxa"/>
          </w:tcPr>
          <w:p w14:paraId="3E5A9844" w14:textId="77777777" w:rsidR="00CC0F3E" w:rsidRDefault="00CF1CA7">
            <w:r>
              <w:rPr>
                <w:sz w:val="14"/>
              </w:rPr>
              <w:t>SW2(24.1), SW1(27.75), SW3(35.8)</w:t>
            </w:r>
          </w:p>
        </w:tc>
      </w:tr>
      <w:tr w:rsidR="00CC0F3E" w14:paraId="5DB8FDED" w14:textId="77777777">
        <w:trPr>
          <w:jc w:val="center"/>
        </w:trPr>
        <w:tc>
          <w:tcPr>
            <w:tcW w:w="1345" w:type="dxa"/>
          </w:tcPr>
          <w:p w14:paraId="1CE2A558" w14:textId="77777777" w:rsidR="00CC0F3E" w:rsidRDefault="00CF1CA7">
            <w:r>
              <w:rPr>
                <w:sz w:val="14"/>
              </w:rPr>
              <w:t>4</w:t>
            </w:r>
          </w:p>
        </w:tc>
        <w:tc>
          <w:tcPr>
            <w:tcW w:w="1345" w:type="dxa"/>
          </w:tcPr>
          <w:p w14:paraId="3DEDDF62" w14:textId="77777777" w:rsidR="00CC0F3E" w:rsidRDefault="00CF1CA7">
            <w:r>
              <w:rPr>
                <w:sz w:val="14"/>
              </w:rPr>
              <w:t>SW2</w:t>
            </w:r>
          </w:p>
        </w:tc>
        <w:tc>
          <w:tcPr>
            <w:tcW w:w="1345" w:type="dxa"/>
          </w:tcPr>
          <w:p w14:paraId="699F9834" w14:textId="77777777" w:rsidR="00CC0F3E" w:rsidRDefault="00CF1CA7">
            <w:r>
              <w:rPr>
                <w:sz w:val="14"/>
              </w:rPr>
              <w:t>24.1</w:t>
            </w:r>
          </w:p>
        </w:tc>
        <w:tc>
          <w:tcPr>
            <w:tcW w:w="1345" w:type="dxa"/>
          </w:tcPr>
          <w:p w14:paraId="2A9EE86C" w14:textId="77777777" w:rsidR="00CC0F3E" w:rsidRDefault="00CF1CA7">
            <w:r>
              <w:rPr>
                <w:sz w:val="14"/>
              </w:rPr>
              <w:t>7.0</w:t>
            </w:r>
          </w:p>
        </w:tc>
        <w:tc>
          <w:tcPr>
            <w:tcW w:w="1345" w:type="dxa"/>
          </w:tcPr>
          <w:p w14:paraId="2D472F6F" w14:textId="77777777" w:rsidR="00CC0F3E" w:rsidRDefault="00CF1CA7">
            <w:r>
              <w:rPr>
                <w:sz w:val="14"/>
              </w:rPr>
              <w:t>BUS_B g=30.25 θ=10.5; BUS_C g=34.0 θ=8.0</w:t>
            </w:r>
          </w:p>
        </w:tc>
        <w:tc>
          <w:tcPr>
            <w:tcW w:w="1345" w:type="dxa"/>
          </w:tcPr>
          <w:p w14:paraId="1EF371A5" w14:textId="77777777" w:rsidR="00CC0F3E" w:rsidRDefault="00CF1CA7">
            <w:r>
              <w:rPr>
                <w:sz w:val="14"/>
              </w:rPr>
              <w:t>–</w:t>
            </w:r>
          </w:p>
        </w:tc>
        <w:tc>
          <w:tcPr>
            <w:tcW w:w="1345" w:type="dxa"/>
          </w:tcPr>
          <w:p w14:paraId="7C5B82E1" w14:textId="77777777" w:rsidR="00CC0F3E" w:rsidRDefault="00CF1CA7">
            <w:r>
              <w:rPr>
                <w:sz w:val="14"/>
              </w:rPr>
              <w:t>SW1(27.75), BUS_B(30.25), BUS_C(34.0), SW3(35.8)</w:t>
            </w:r>
          </w:p>
        </w:tc>
      </w:tr>
      <w:tr w:rsidR="00CC0F3E" w14:paraId="3C669191" w14:textId="77777777">
        <w:trPr>
          <w:jc w:val="center"/>
        </w:trPr>
        <w:tc>
          <w:tcPr>
            <w:tcW w:w="1345" w:type="dxa"/>
          </w:tcPr>
          <w:p w14:paraId="1CF2679C" w14:textId="77777777" w:rsidR="00CC0F3E" w:rsidRDefault="00CF1CA7">
            <w:r>
              <w:rPr>
                <w:sz w:val="14"/>
              </w:rPr>
              <w:t>5</w:t>
            </w:r>
          </w:p>
        </w:tc>
        <w:tc>
          <w:tcPr>
            <w:tcW w:w="1345" w:type="dxa"/>
          </w:tcPr>
          <w:p w14:paraId="1A7D7E7A" w14:textId="77777777" w:rsidR="00CC0F3E" w:rsidRDefault="00CF1CA7">
            <w:r>
              <w:rPr>
                <w:sz w:val="14"/>
              </w:rPr>
              <w:t>SW1</w:t>
            </w:r>
          </w:p>
        </w:tc>
        <w:tc>
          <w:tcPr>
            <w:tcW w:w="1345" w:type="dxa"/>
          </w:tcPr>
          <w:p w14:paraId="5B69C7A4" w14:textId="77777777" w:rsidR="00CC0F3E" w:rsidRDefault="00CF1CA7">
            <w:r>
              <w:rPr>
                <w:sz w:val="14"/>
              </w:rPr>
              <w:t>27.75</w:t>
            </w:r>
          </w:p>
        </w:tc>
        <w:tc>
          <w:tcPr>
            <w:tcW w:w="1345" w:type="dxa"/>
          </w:tcPr>
          <w:p w14:paraId="041CB6B3" w14:textId="77777777" w:rsidR="00CC0F3E" w:rsidRDefault="00CF1CA7">
            <w:r>
              <w:rPr>
                <w:sz w:val="14"/>
              </w:rPr>
              <w:t>5.5</w:t>
            </w:r>
          </w:p>
        </w:tc>
        <w:tc>
          <w:tcPr>
            <w:tcW w:w="1345" w:type="dxa"/>
          </w:tcPr>
          <w:p w14:paraId="5C999584" w14:textId="77777777" w:rsidR="00CC0F3E" w:rsidRDefault="00CF1CA7">
            <w:r>
              <w:rPr>
                <w:sz w:val="14"/>
              </w:rPr>
              <w:t>SW2 g=31.05 θ=6.5; BUS_A g=36.15 θ=7.5; BUS_B g=38.9 θ=7.0</w:t>
            </w:r>
          </w:p>
        </w:tc>
        <w:tc>
          <w:tcPr>
            <w:tcW w:w="1345" w:type="dxa"/>
          </w:tcPr>
          <w:p w14:paraId="0B09D467" w14:textId="77777777" w:rsidR="00CC0F3E" w:rsidRDefault="00CF1CA7">
            <w:r>
              <w:rPr>
                <w:sz w:val="14"/>
              </w:rPr>
              <w:t>–</w:t>
            </w:r>
          </w:p>
        </w:tc>
        <w:tc>
          <w:tcPr>
            <w:tcW w:w="1345" w:type="dxa"/>
          </w:tcPr>
          <w:p w14:paraId="13263908" w14:textId="77777777" w:rsidR="00CC0F3E" w:rsidRDefault="00CF1CA7">
            <w:r>
              <w:rPr>
                <w:sz w:val="14"/>
              </w:rPr>
              <w:t>BUS_B(30.25), SW2(31.05), BUS_C(34.0), SW3(35.8), BUS_A(36.15), BUS_B(38.9)</w:t>
            </w:r>
          </w:p>
        </w:tc>
      </w:tr>
      <w:tr w:rsidR="00CC0F3E" w14:paraId="6FD66CE8" w14:textId="77777777">
        <w:trPr>
          <w:jc w:val="center"/>
        </w:trPr>
        <w:tc>
          <w:tcPr>
            <w:tcW w:w="1345" w:type="dxa"/>
          </w:tcPr>
          <w:p w14:paraId="45EB4137" w14:textId="77777777" w:rsidR="00CC0F3E" w:rsidRDefault="00CF1CA7">
            <w:r>
              <w:rPr>
                <w:sz w:val="14"/>
              </w:rPr>
              <w:t>6</w:t>
            </w:r>
          </w:p>
        </w:tc>
        <w:tc>
          <w:tcPr>
            <w:tcW w:w="1345" w:type="dxa"/>
          </w:tcPr>
          <w:p w14:paraId="6D31B724" w14:textId="77777777" w:rsidR="00CC0F3E" w:rsidRDefault="00CF1CA7">
            <w:r>
              <w:rPr>
                <w:sz w:val="14"/>
              </w:rPr>
              <w:t>BUS_B</w:t>
            </w:r>
          </w:p>
        </w:tc>
        <w:tc>
          <w:tcPr>
            <w:tcW w:w="1345" w:type="dxa"/>
          </w:tcPr>
          <w:p w14:paraId="274BC9F4" w14:textId="77777777" w:rsidR="00CC0F3E" w:rsidRDefault="00CF1CA7">
            <w:r>
              <w:rPr>
                <w:sz w:val="14"/>
              </w:rPr>
              <w:t>30.25</w:t>
            </w:r>
          </w:p>
        </w:tc>
        <w:tc>
          <w:tcPr>
            <w:tcW w:w="1345" w:type="dxa"/>
          </w:tcPr>
          <w:p w14:paraId="218F6272" w14:textId="77777777" w:rsidR="00CC0F3E" w:rsidRDefault="00CF1CA7">
            <w:r>
              <w:rPr>
                <w:sz w:val="14"/>
              </w:rPr>
              <w:t>10.5</w:t>
            </w:r>
          </w:p>
        </w:tc>
        <w:tc>
          <w:tcPr>
            <w:tcW w:w="1345" w:type="dxa"/>
          </w:tcPr>
          <w:p w14:paraId="14C069DC" w14:textId="77777777" w:rsidR="00CC0F3E" w:rsidRDefault="00CF1CA7">
            <w:r>
              <w:rPr>
                <w:sz w:val="14"/>
              </w:rPr>
              <w:t>–</w:t>
            </w:r>
          </w:p>
        </w:tc>
        <w:tc>
          <w:tcPr>
            <w:tcW w:w="1345" w:type="dxa"/>
          </w:tcPr>
          <w:p w14:paraId="34A9EA79" w14:textId="77777777" w:rsidR="00CC0F3E" w:rsidRDefault="00CF1CA7">
            <w:r>
              <w:rPr>
                <w:sz w:val="14"/>
              </w:rPr>
              <w:t>CLH: thermal 14.5 &gt; limit 14.0 C</w:t>
            </w:r>
          </w:p>
        </w:tc>
        <w:tc>
          <w:tcPr>
            <w:tcW w:w="1345" w:type="dxa"/>
          </w:tcPr>
          <w:p w14:paraId="7594FDB8" w14:textId="77777777" w:rsidR="00CC0F3E" w:rsidRDefault="00CF1CA7">
            <w:r>
              <w:rPr>
                <w:sz w:val="14"/>
              </w:rPr>
              <w:t>SW2(31.05), BUS_C(34.0), SW3(35.8), BUS_A(36.15), BUS_B(38.9)</w:t>
            </w:r>
          </w:p>
        </w:tc>
      </w:tr>
      <w:tr w:rsidR="00CC0F3E" w14:paraId="5D9C01E3" w14:textId="77777777">
        <w:trPr>
          <w:jc w:val="center"/>
        </w:trPr>
        <w:tc>
          <w:tcPr>
            <w:tcW w:w="1345" w:type="dxa"/>
          </w:tcPr>
          <w:p w14:paraId="101D043C" w14:textId="77777777" w:rsidR="00CC0F3E" w:rsidRDefault="00CF1CA7">
            <w:r>
              <w:rPr>
                <w:sz w:val="14"/>
              </w:rPr>
              <w:t>7</w:t>
            </w:r>
          </w:p>
        </w:tc>
        <w:tc>
          <w:tcPr>
            <w:tcW w:w="1345" w:type="dxa"/>
          </w:tcPr>
          <w:p w14:paraId="44382054" w14:textId="77777777" w:rsidR="00CC0F3E" w:rsidRDefault="00CF1CA7">
            <w:r>
              <w:rPr>
                <w:sz w:val="14"/>
              </w:rPr>
              <w:t>SW2</w:t>
            </w:r>
          </w:p>
        </w:tc>
        <w:tc>
          <w:tcPr>
            <w:tcW w:w="1345" w:type="dxa"/>
          </w:tcPr>
          <w:p w14:paraId="383D08A3" w14:textId="77777777" w:rsidR="00CC0F3E" w:rsidRDefault="00CF1CA7">
            <w:r>
              <w:rPr>
                <w:sz w:val="14"/>
              </w:rPr>
              <w:t>31.05</w:t>
            </w:r>
          </w:p>
        </w:tc>
        <w:tc>
          <w:tcPr>
            <w:tcW w:w="1345" w:type="dxa"/>
          </w:tcPr>
          <w:p w14:paraId="1881320E" w14:textId="77777777" w:rsidR="00CC0F3E" w:rsidRDefault="00CF1CA7">
            <w:r>
              <w:rPr>
                <w:sz w:val="14"/>
              </w:rPr>
              <w:t>6.5</w:t>
            </w:r>
          </w:p>
        </w:tc>
        <w:tc>
          <w:tcPr>
            <w:tcW w:w="1345" w:type="dxa"/>
          </w:tcPr>
          <w:p w14:paraId="2F69F896" w14:textId="77777777" w:rsidR="00CC0F3E" w:rsidRDefault="00CF1CA7">
            <w:r>
              <w:rPr>
                <w:sz w:val="14"/>
              </w:rPr>
              <w:t>BUS_B g=37.2 θ=10.0; BUS_C g=40.95 θ=7.5</w:t>
            </w:r>
          </w:p>
        </w:tc>
        <w:tc>
          <w:tcPr>
            <w:tcW w:w="1345" w:type="dxa"/>
          </w:tcPr>
          <w:p w14:paraId="0F72607F" w14:textId="77777777" w:rsidR="00CC0F3E" w:rsidRDefault="00CF1CA7">
            <w:r>
              <w:rPr>
                <w:sz w:val="14"/>
              </w:rPr>
              <w:t>–</w:t>
            </w:r>
          </w:p>
        </w:tc>
        <w:tc>
          <w:tcPr>
            <w:tcW w:w="1345" w:type="dxa"/>
          </w:tcPr>
          <w:p w14:paraId="31EC9EFC" w14:textId="77777777" w:rsidR="00CC0F3E" w:rsidRDefault="00CF1CA7">
            <w:r>
              <w:rPr>
                <w:sz w:val="14"/>
              </w:rPr>
              <w:t>BUS_C(34.0), SW3(35.8), BUS_A(36.15), BUS_B(37.2), BUS_B(38.9), BUS_C(40.95)</w:t>
            </w:r>
          </w:p>
        </w:tc>
      </w:tr>
      <w:tr w:rsidR="00CC0F3E" w14:paraId="332D79BB" w14:textId="77777777">
        <w:trPr>
          <w:jc w:val="center"/>
        </w:trPr>
        <w:tc>
          <w:tcPr>
            <w:tcW w:w="1345" w:type="dxa"/>
          </w:tcPr>
          <w:p w14:paraId="45014139" w14:textId="77777777" w:rsidR="00CC0F3E" w:rsidRDefault="00CF1CA7">
            <w:r>
              <w:rPr>
                <w:sz w:val="14"/>
              </w:rPr>
              <w:t>8</w:t>
            </w:r>
          </w:p>
        </w:tc>
        <w:tc>
          <w:tcPr>
            <w:tcW w:w="1345" w:type="dxa"/>
          </w:tcPr>
          <w:p w14:paraId="5C3006CA" w14:textId="77777777" w:rsidR="00CC0F3E" w:rsidRDefault="00CF1CA7">
            <w:r>
              <w:rPr>
                <w:sz w:val="14"/>
              </w:rPr>
              <w:t>BUS_C</w:t>
            </w:r>
          </w:p>
        </w:tc>
        <w:tc>
          <w:tcPr>
            <w:tcW w:w="1345" w:type="dxa"/>
          </w:tcPr>
          <w:p w14:paraId="3981607B" w14:textId="77777777" w:rsidR="00CC0F3E" w:rsidRDefault="00CF1CA7">
            <w:r>
              <w:rPr>
                <w:sz w:val="14"/>
              </w:rPr>
              <w:t>34.0</w:t>
            </w:r>
          </w:p>
        </w:tc>
        <w:tc>
          <w:tcPr>
            <w:tcW w:w="1345" w:type="dxa"/>
          </w:tcPr>
          <w:p w14:paraId="335F1425" w14:textId="77777777" w:rsidR="00CC0F3E" w:rsidRDefault="00CF1CA7">
            <w:r>
              <w:rPr>
                <w:sz w:val="14"/>
              </w:rPr>
              <w:t>8.0</w:t>
            </w:r>
          </w:p>
        </w:tc>
        <w:tc>
          <w:tcPr>
            <w:tcW w:w="1345" w:type="dxa"/>
          </w:tcPr>
          <w:p w14:paraId="61949187" w14:textId="77777777" w:rsidR="00CC0F3E" w:rsidRDefault="00CF1CA7">
            <w:r>
              <w:rPr>
                <w:sz w:val="14"/>
              </w:rPr>
              <w:t>CLH g=47.0 θ=10.0</w:t>
            </w:r>
          </w:p>
        </w:tc>
        <w:tc>
          <w:tcPr>
            <w:tcW w:w="1345" w:type="dxa"/>
          </w:tcPr>
          <w:p w14:paraId="1B9FC9D4" w14:textId="77777777" w:rsidR="00CC0F3E" w:rsidRDefault="00CF1CA7">
            <w:r>
              <w:rPr>
                <w:sz w:val="14"/>
              </w:rPr>
              <w:t>–</w:t>
            </w:r>
          </w:p>
        </w:tc>
        <w:tc>
          <w:tcPr>
            <w:tcW w:w="1345" w:type="dxa"/>
          </w:tcPr>
          <w:p w14:paraId="5C0E7F10" w14:textId="77777777" w:rsidR="00CC0F3E" w:rsidRDefault="00CF1CA7">
            <w:r>
              <w:rPr>
                <w:sz w:val="14"/>
              </w:rPr>
              <w:t>SW3(35.8), BUS_A(36.15), BUS_B(37.2), BUS_B(38.9), BUS_C(40.95), CLH(47.0)</w:t>
            </w:r>
          </w:p>
        </w:tc>
      </w:tr>
      <w:tr w:rsidR="00CC0F3E" w14:paraId="7452DE21" w14:textId="77777777">
        <w:trPr>
          <w:jc w:val="center"/>
        </w:trPr>
        <w:tc>
          <w:tcPr>
            <w:tcW w:w="1345" w:type="dxa"/>
          </w:tcPr>
          <w:p w14:paraId="72A3CA81" w14:textId="77777777" w:rsidR="00CC0F3E" w:rsidRDefault="00CF1CA7">
            <w:r>
              <w:rPr>
                <w:sz w:val="14"/>
              </w:rPr>
              <w:t>9</w:t>
            </w:r>
          </w:p>
        </w:tc>
        <w:tc>
          <w:tcPr>
            <w:tcW w:w="1345" w:type="dxa"/>
          </w:tcPr>
          <w:p w14:paraId="109CB353" w14:textId="77777777" w:rsidR="00CC0F3E" w:rsidRDefault="00CF1CA7">
            <w:r>
              <w:rPr>
                <w:sz w:val="14"/>
              </w:rPr>
              <w:t>SW3</w:t>
            </w:r>
          </w:p>
        </w:tc>
        <w:tc>
          <w:tcPr>
            <w:tcW w:w="1345" w:type="dxa"/>
          </w:tcPr>
          <w:p w14:paraId="66981F63" w14:textId="77777777" w:rsidR="00CC0F3E" w:rsidRDefault="00CF1CA7">
            <w:r>
              <w:rPr>
                <w:sz w:val="14"/>
              </w:rPr>
              <w:t>35.8</w:t>
            </w:r>
          </w:p>
        </w:tc>
        <w:tc>
          <w:tcPr>
            <w:tcW w:w="1345" w:type="dxa"/>
          </w:tcPr>
          <w:p w14:paraId="74F9078E" w14:textId="77777777" w:rsidR="00CC0F3E" w:rsidRDefault="00CF1CA7">
            <w:r>
              <w:rPr>
                <w:sz w:val="14"/>
              </w:rPr>
              <w:t>2.0</w:t>
            </w:r>
          </w:p>
        </w:tc>
        <w:tc>
          <w:tcPr>
            <w:tcW w:w="1345" w:type="dxa"/>
          </w:tcPr>
          <w:p w14:paraId="10A3D6B0" w14:textId="77777777" w:rsidR="00CC0F3E" w:rsidRDefault="00CF1CA7">
            <w:r>
              <w:rPr>
                <w:sz w:val="14"/>
              </w:rPr>
              <w:t>BUS_C g=41.7 θ=3.0</w:t>
            </w:r>
          </w:p>
        </w:tc>
        <w:tc>
          <w:tcPr>
            <w:tcW w:w="1345" w:type="dxa"/>
          </w:tcPr>
          <w:p w14:paraId="786FDA67" w14:textId="77777777" w:rsidR="00CC0F3E" w:rsidRDefault="00CF1CA7">
            <w:r>
              <w:rPr>
                <w:sz w:val="14"/>
              </w:rPr>
              <w:t>–</w:t>
            </w:r>
          </w:p>
        </w:tc>
        <w:tc>
          <w:tcPr>
            <w:tcW w:w="1345" w:type="dxa"/>
          </w:tcPr>
          <w:p w14:paraId="761A91A8" w14:textId="77777777" w:rsidR="00CC0F3E" w:rsidRDefault="00CF1CA7">
            <w:r>
              <w:rPr>
                <w:sz w:val="14"/>
              </w:rPr>
              <w:t>BUS_A(36.15), BUS_B(37.2), BUS_B(38.9), BUS_C(40.95), BUS_C(41.7), CLH(47.0)</w:t>
            </w:r>
          </w:p>
        </w:tc>
      </w:tr>
      <w:tr w:rsidR="00CC0F3E" w14:paraId="5A27BEB9" w14:textId="77777777">
        <w:trPr>
          <w:jc w:val="center"/>
        </w:trPr>
        <w:tc>
          <w:tcPr>
            <w:tcW w:w="1345" w:type="dxa"/>
          </w:tcPr>
          <w:p w14:paraId="2A207AD2" w14:textId="77777777" w:rsidR="00CC0F3E" w:rsidRDefault="00CF1CA7">
            <w:r>
              <w:rPr>
                <w:sz w:val="14"/>
              </w:rPr>
              <w:t>10</w:t>
            </w:r>
          </w:p>
        </w:tc>
        <w:tc>
          <w:tcPr>
            <w:tcW w:w="1345" w:type="dxa"/>
          </w:tcPr>
          <w:p w14:paraId="3B14943E" w14:textId="77777777" w:rsidR="00CC0F3E" w:rsidRDefault="00CF1CA7">
            <w:r>
              <w:rPr>
                <w:sz w:val="14"/>
              </w:rPr>
              <w:t>BUS_A</w:t>
            </w:r>
          </w:p>
        </w:tc>
        <w:tc>
          <w:tcPr>
            <w:tcW w:w="1345" w:type="dxa"/>
          </w:tcPr>
          <w:p w14:paraId="1F87F314" w14:textId="77777777" w:rsidR="00CC0F3E" w:rsidRDefault="00CF1CA7">
            <w:r>
              <w:rPr>
                <w:sz w:val="14"/>
              </w:rPr>
              <w:t>36.15</w:t>
            </w:r>
          </w:p>
        </w:tc>
        <w:tc>
          <w:tcPr>
            <w:tcW w:w="1345" w:type="dxa"/>
          </w:tcPr>
          <w:p w14:paraId="3D8516F7" w14:textId="77777777" w:rsidR="00CC0F3E" w:rsidRDefault="00CF1CA7">
            <w:r>
              <w:rPr>
                <w:sz w:val="14"/>
              </w:rPr>
              <w:t>7.5</w:t>
            </w:r>
          </w:p>
        </w:tc>
        <w:tc>
          <w:tcPr>
            <w:tcW w:w="1345" w:type="dxa"/>
          </w:tcPr>
          <w:p w14:paraId="35CECD42" w14:textId="77777777" w:rsidR="00CC0F3E" w:rsidRDefault="00CF1CA7">
            <w:r>
              <w:rPr>
                <w:sz w:val="14"/>
              </w:rPr>
              <w:t>CLH g=46.4 θ=12.0</w:t>
            </w:r>
          </w:p>
        </w:tc>
        <w:tc>
          <w:tcPr>
            <w:tcW w:w="1345" w:type="dxa"/>
          </w:tcPr>
          <w:p w14:paraId="59A53A69" w14:textId="77777777" w:rsidR="00CC0F3E" w:rsidRDefault="00CF1CA7">
            <w:r>
              <w:rPr>
                <w:sz w:val="14"/>
              </w:rPr>
              <w:t>–</w:t>
            </w:r>
          </w:p>
        </w:tc>
        <w:tc>
          <w:tcPr>
            <w:tcW w:w="1345" w:type="dxa"/>
          </w:tcPr>
          <w:p w14:paraId="32BEBB64" w14:textId="77777777" w:rsidR="00CC0F3E" w:rsidRDefault="00CF1CA7">
            <w:r>
              <w:rPr>
                <w:sz w:val="14"/>
              </w:rPr>
              <w:t>BUS_B(37.2), BUS_B(38.9), BUS_C(40.95), BUS_C(41.7), CLH(46.4), CLH(47.0)</w:t>
            </w:r>
          </w:p>
        </w:tc>
      </w:tr>
      <w:tr w:rsidR="00CC0F3E" w14:paraId="4127D9DB" w14:textId="77777777">
        <w:trPr>
          <w:jc w:val="center"/>
        </w:trPr>
        <w:tc>
          <w:tcPr>
            <w:tcW w:w="1345" w:type="dxa"/>
          </w:tcPr>
          <w:p w14:paraId="41CC9F6A" w14:textId="77777777" w:rsidR="00CC0F3E" w:rsidRDefault="00CF1CA7">
            <w:r>
              <w:rPr>
                <w:sz w:val="14"/>
              </w:rPr>
              <w:t>11</w:t>
            </w:r>
          </w:p>
        </w:tc>
        <w:tc>
          <w:tcPr>
            <w:tcW w:w="1345" w:type="dxa"/>
          </w:tcPr>
          <w:p w14:paraId="620C8809" w14:textId="77777777" w:rsidR="00CC0F3E" w:rsidRDefault="00CF1CA7">
            <w:r>
              <w:rPr>
                <w:sz w:val="14"/>
              </w:rPr>
              <w:t>BUS_B</w:t>
            </w:r>
          </w:p>
        </w:tc>
        <w:tc>
          <w:tcPr>
            <w:tcW w:w="1345" w:type="dxa"/>
          </w:tcPr>
          <w:p w14:paraId="15CBBC01" w14:textId="77777777" w:rsidR="00CC0F3E" w:rsidRDefault="00CF1CA7">
            <w:r>
              <w:rPr>
                <w:sz w:val="14"/>
              </w:rPr>
              <w:t>37.2</w:t>
            </w:r>
          </w:p>
        </w:tc>
        <w:tc>
          <w:tcPr>
            <w:tcW w:w="1345" w:type="dxa"/>
          </w:tcPr>
          <w:p w14:paraId="43F83A12" w14:textId="77777777" w:rsidR="00CC0F3E" w:rsidRDefault="00CF1CA7">
            <w:r>
              <w:rPr>
                <w:sz w:val="14"/>
              </w:rPr>
              <w:t>10.0</w:t>
            </w:r>
          </w:p>
        </w:tc>
        <w:tc>
          <w:tcPr>
            <w:tcW w:w="1345" w:type="dxa"/>
          </w:tcPr>
          <w:p w14:paraId="24D897DC" w14:textId="77777777" w:rsidR="00CC0F3E" w:rsidRDefault="00CF1CA7">
            <w:r>
              <w:rPr>
                <w:sz w:val="14"/>
              </w:rPr>
              <w:t>CLH g=44.2 θ=14.0</w:t>
            </w:r>
          </w:p>
        </w:tc>
        <w:tc>
          <w:tcPr>
            <w:tcW w:w="1345" w:type="dxa"/>
          </w:tcPr>
          <w:p w14:paraId="2446AC2A" w14:textId="77777777" w:rsidR="00CC0F3E" w:rsidRDefault="00CF1CA7">
            <w:r>
              <w:rPr>
                <w:sz w:val="14"/>
              </w:rPr>
              <w:t>–</w:t>
            </w:r>
          </w:p>
        </w:tc>
        <w:tc>
          <w:tcPr>
            <w:tcW w:w="1345" w:type="dxa"/>
          </w:tcPr>
          <w:p w14:paraId="4647878C" w14:textId="77777777" w:rsidR="00CC0F3E" w:rsidRDefault="00CF1CA7">
            <w:r>
              <w:rPr>
                <w:sz w:val="14"/>
              </w:rPr>
              <w:t>BUS_B(38.9), BUS_C(40.95), BUS_C(41.7), CLH(44.2), CLH(46.4), CLH(47.0)</w:t>
            </w:r>
          </w:p>
        </w:tc>
      </w:tr>
      <w:tr w:rsidR="00CC0F3E" w14:paraId="12CA77C5" w14:textId="77777777">
        <w:trPr>
          <w:jc w:val="center"/>
        </w:trPr>
        <w:tc>
          <w:tcPr>
            <w:tcW w:w="1345" w:type="dxa"/>
          </w:tcPr>
          <w:p w14:paraId="30DD71CA" w14:textId="77777777" w:rsidR="00CC0F3E" w:rsidRDefault="00CF1CA7">
            <w:r>
              <w:rPr>
                <w:sz w:val="14"/>
              </w:rPr>
              <w:lastRenderedPageBreak/>
              <w:t>12</w:t>
            </w:r>
          </w:p>
        </w:tc>
        <w:tc>
          <w:tcPr>
            <w:tcW w:w="1345" w:type="dxa"/>
          </w:tcPr>
          <w:p w14:paraId="3A6313F2" w14:textId="77777777" w:rsidR="00CC0F3E" w:rsidRDefault="00CF1CA7">
            <w:r>
              <w:rPr>
                <w:sz w:val="14"/>
              </w:rPr>
              <w:t>BUS_B</w:t>
            </w:r>
          </w:p>
        </w:tc>
        <w:tc>
          <w:tcPr>
            <w:tcW w:w="1345" w:type="dxa"/>
          </w:tcPr>
          <w:p w14:paraId="06010249" w14:textId="77777777" w:rsidR="00CC0F3E" w:rsidRDefault="00CF1CA7">
            <w:r>
              <w:rPr>
                <w:sz w:val="14"/>
              </w:rPr>
              <w:t>38.9</w:t>
            </w:r>
          </w:p>
        </w:tc>
        <w:tc>
          <w:tcPr>
            <w:tcW w:w="1345" w:type="dxa"/>
          </w:tcPr>
          <w:p w14:paraId="6FC1560D" w14:textId="77777777" w:rsidR="00CC0F3E" w:rsidRDefault="00CF1CA7">
            <w:r>
              <w:rPr>
                <w:sz w:val="14"/>
              </w:rPr>
              <w:t>7.0</w:t>
            </w:r>
          </w:p>
        </w:tc>
        <w:tc>
          <w:tcPr>
            <w:tcW w:w="1345" w:type="dxa"/>
          </w:tcPr>
          <w:p w14:paraId="670F1F04" w14:textId="77777777" w:rsidR="00CC0F3E" w:rsidRDefault="00CF1CA7">
            <w:r>
              <w:rPr>
                <w:sz w:val="14"/>
              </w:rPr>
              <w:t>CLH g=45.9 θ=11.0</w:t>
            </w:r>
          </w:p>
        </w:tc>
        <w:tc>
          <w:tcPr>
            <w:tcW w:w="1345" w:type="dxa"/>
          </w:tcPr>
          <w:p w14:paraId="4A25C4AE" w14:textId="77777777" w:rsidR="00CC0F3E" w:rsidRDefault="00CF1CA7">
            <w:r>
              <w:rPr>
                <w:sz w:val="14"/>
              </w:rPr>
              <w:t>–</w:t>
            </w:r>
          </w:p>
        </w:tc>
        <w:tc>
          <w:tcPr>
            <w:tcW w:w="1345" w:type="dxa"/>
          </w:tcPr>
          <w:p w14:paraId="25F71417" w14:textId="77777777" w:rsidR="00CC0F3E" w:rsidRDefault="00CF1CA7">
            <w:r>
              <w:rPr>
                <w:sz w:val="14"/>
              </w:rPr>
              <w:t>BUS_C(40.95), BUS_C(41.7), CLH(44.2), CLH(45.9), CLH(46.4), CLH(47.0)</w:t>
            </w:r>
          </w:p>
        </w:tc>
      </w:tr>
      <w:tr w:rsidR="00CC0F3E" w14:paraId="2133A4D5" w14:textId="77777777">
        <w:trPr>
          <w:jc w:val="center"/>
        </w:trPr>
        <w:tc>
          <w:tcPr>
            <w:tcW w:w="1345" w:type="dxa"/>
          </w:tcPr>
          <w:p w14:paraId="7C6189FE" w14:textId="77777777" w:rsidR="00CC0F3E" w:rsidRDefault="00CF1CA7">
            <w:r>
              <w:rPr>
                <w:sz w:val="14"/>
              </w:rPr>
              <w:t>13</w:t>
            </w:r>
          </w:p>
        </w:tc>
        <w:tc>
          <w:tcPr>
            <w:tcW w:w="1345" w:type="dxa"/>
          </w:tcPr>
          <w:p w14:paraId="44F7D5C7" w14:textId="77777777" w:rsidR="00CC0F3E" w:rsidRDefault="00CF1CA7">
            <w:r>
              <w:rPr>
                <w:sz w:val="14"/>
              </w:rPr>
              <w:t>BUS_C</w:t>
            </w:r>
          </w:p>
        </w:tc>
        <w:tc>
          <w:tcPr>
            <w:tcW w:w="1345" w:type="dxa"/>
          </w:tcPr>
          <w:p w14:paraId="72D0FA8C" w14:textId="77777777" w:rsidR="00CC0F3E" w:rsidRDefault="00CF1CA7">
            <w:r>
              <w:rPr>
                <w:sz w:val="14"/>
              </w:rPr>
              <w:t>40.95</w:t>
            </w:r>
          </w:p>
        </w:tc>
        <w:tc>
          <w:tcPr>
            <w:tcW w:w="1345" w:type="dxa"/>
          </w:tcPr>
          <w:p w14:paraId="5628C318" w14:textId="77777777" w:rsidR="00CC0F3E" w:rsidRDefault="00CF1CA7">
            <w:r>
              <w:rPr>
                <w:sz w:val="14"/>
              </w:rPr>
              <w:t>7.5</w:t>
            </w:r>
          </w:p>
        </w:tc>
        <w:tc>
          <w:tcPr>
            <w:tcW w:w="1345" w:type="dxa"/>
          </w:tcPr>
          <w:p w14:paraId="74D161D5" w14:textId="77777777" w:rsidR="00CC0F3E" w:rsidRDefault="00CF1CA7">
            <w:r>
              <w:rPr>
                <w:sz w:val="14"/>
              </w:rPr>
              <w:t>CLH g=53.95 θ=9.5</w:t>
            </w:r>
          </w:p>
        </w:tc>
        <w:tc>
          <w:tcPr>
            <w:tcW w:w="1345" w:type="dxa"/>
          </w:tcPr>
          <w:p w14:paraId="1FA31AB9" w14:textId="77777777" w:rsidR="00CC0F3E" w:rsidRDefault="00CF1CA7">
            <w:r>
              <w:rPr>
                <w:sz w:val="14"/>
              </w:rPr>
              <w:t>–</w:t>
            </w:r>
          </w:p>
        </w:tc>
        <w:tc>
          <w:tcPr>
            <w:tcW w:w="1345" w:type="dxa"/>
          </w:tcPr>
          <w:p w14:paraId="4F44E5E0" w14:textId="77777777" w:rsidR="00CC0F3E" w:rsidRDefault="00CF1CA7">
            <w:r>
              <w:rPr>
                <w:sz w:val="14"/>
              </w:rPr>
              <w:t>BUS_C(41.7), CLH(44.2), CLH(45.9), CLH(46.4), CLH(47.0), CLH(53.95)</w:t>
            </w:r>
          </w:p>
        </w:tc>
      </w:tr>
      <w:tr w:rsidR="00CC0F3E" w14:paraId="4528A5C4" w14:textId="77777777">
        <w:trPr>
          <w:jc w:val="center"/>
        </w:trPr>
        <w:tc>
          <w:tcPr>
            <w:tcW w:w="1345" w:type="dxa"/>
          </w:tcPr>
          <w:p w14:paraId="55474CC7" w14:textId="77777777" w:rsidR="00CC0F3E" w:rsidRDefault="00CF1CA7">
            <w:r>
              <w:rPr>
                <w:sz w:val="14"/>
              </w:rPr>
              <w:t>14</w:t>
            </w:r>
          </w:p>
        </w:tc>
        <w:tc>
          <w:tcPr>
            <w:tcW w:w="1345" w:type="dxa"/>
          </w:tcPr>
          <w:p w14:paraId="2B59607C" w14:textId="77777777" w:rsidR="00CC0F3E" w:rsidRDefault="00CF1CA7">
            <w:r>
              <w:rPr>
                <w:sz w:val="14"/>
              </w:rPr>
              <w:t>BUS_C</w:t>
            </w:r>
          </w:p>
        </w:tc>
        <w:tc>
          <w:tcPr>
            <w:tcW w:w="1345" w:type="dxa"/>
          </w:tcPr>
          <w:p w14:paraId="1ED747FF" w14:textId="77777777" w:rsidR="00CC0F3E" w:rsidRDefault="00CF1CA7">
            <w:r>
              <w:rPr>
                <w:sz w:val="14"/>
              </w:rPr>
              <w:t>41.7</w:t>
            </w:r>
          </w:p>
        </w:tc>
        <w:tc>
          <w:tcPr>
            <w:tcW w:w="1345" w:type="dxa"/>
          </w:tcPr>
          <w:p w14:paraId="43F1B809" w14:textId="77777777" w:rsidR="00CC0F3E" w:rsidRDefault="00CF1CA7">
            <w:r>
              <w:rPr>
                <w:sz w:val="14"/>
              </w:rPr>
              <w:t>3.0</w:t>
            </w:r>
          </w:p>
        </w:tc>
        <w:tc>
          <w:tcPr>
            <w:tcW w:w="1345" w:type="dxa"/>
          </w:tcPr>
          <w:p w14:paraId="2B2E062A" w14:textId="77777777" w:rsidR="00CC0F3E" w:rsidRDefault="00CF1CA7">
            <w:r>
              <w:rPr>
                <w:sz w:val="14"/>
              </w:rPr>
              <w:t>CLH g=54.7 θ=5.0</w:t>
            </w:r>
          </w:p>
        </w:tc>
        <w:tc>
          <w:tcPr>
            <w:tcW w:w="1345" w:type="dxa"/>
          </w:tcPr>
          <w:p w14:paraId="1FAF4B62" w14:textId="77777777" w:rsidR="00CC0F3E" w:rsidRDefault="00CF1CA7">
            <w:r>
              <w:rPr>
                <w:sz w:val="14"/>
              </w:rPr>
              <w:t>–</w:t>
            </w:r>
          </w:p>
        </w:tc>
        <w:tc>
          <w:tcPr>
            <w:tcW w:w="1345" w:type="dxa"/>
          </w:tcPr>
          <w:p w14:paraId="22EBA514" w14:textId="77777777" w:rsidR="00CC0F3E" w:rsidRDefault="00CF1CA7">
            <w:r>
              <w:rPr>
                <w:sz w:val="14"/>
              </w:rPr>
              <w:t>CLH(44.2), CLH(45.9), CLH(46.4), CLH(47.0), CLH(53.95), CLH(54.7)</w:t>
            </w:r>
          </w:p>
        </w:tc>
      </w:tr>
      <w:tr w:rsidR="00CC0F3E" w14:paraId="379C4B75" w14:textId="77777777">
        <w:trPr>
          <w:jc w:val="center"/>
        </w:trPr>
        <w:tc>
          <w:tcPr>
            <w:tcW w:w="1345" w:type="dxa"/>
          </w:tcPr>
          <w:p w14:paraId="436C1E34" w14:textId="77777777" w:rsidR="00CC0F3E" w:rsidRDefault="00CF1CA7">
            <w:r>
              <w:rPr>
                <w:sz w:val="14"/>
              </w:rPr>
              <w:t>15</w:t>
            </w:r>
          </w:p>
        </w:tc>
        <w:tc>
          <w:tcPr>
            <w:tcW w:w="1345" w:type="dxa"/>
          </w:tcPr>
          <w:p w14:paraId="25CF8E1A" w14:textId="77777777" w:rsidR="00CC0F3E" w:rsidRDefault="00CF1CA7">
            <w:r>
              <w:rPr>
                <w:sz w:val="14"/>
              </w:rPr>
              <w:t>CLH GOAL</w:t>
            </w:r>
          </w:p>
        </w:tc>
        <w:tc>
          <w:tcPr>
            <w:tcW w:w="1345" w:type="dxa"/>
          </w:tcPr>
          <w:p w14:paraId="268B53CA" w14:textId="77777777" w:rsidR="00CC0F3E" w:rsidRDefault="00CF1CA7">
            <w:r>
              <w:rPr>
                <w:sz w:val="14"/>
              </w:rPr>
              <w:t>44.2</w:t>
            </w:r>
          </w:p>
        </w:tc>
        <w:tc>
          <w:tcPr>
            <w:tcW w:w="1345" w:type="dxa"/>
          </w:tcPr>
          <w:p w14:paraId="4A1A25C7" w14:textId="77777777" w:rsidR="00CC0F3E" w:rsidRDefault="00CF1CA7">
            <w:r>
              <w:rPr>
                <w:sz w:val="14"/>
              </w:rPr>
              <w:t>14.0</w:t>
            </w:r>
          </w:p>
        </w:tc>
        <w:tc>
          <w:tcPr>
            <w:tcW w:w="1345" w:type="dxa"/>
          </w:tcPr>
          <w:p w14:paraId="68282260" w14:textId="77777777" w:rsidR="00CC0F3E" w:rsidRDefault="00CF1CA7">
            <w:r>
              <w:rPr>
                <w:sz w:val="14"/>
              </w:rPr>
              <w:t>–</w:t>
            </w:r>
          </w:p>
        </w:tc>
        <w:tc>
          <w:tcPr>
            <w:tcW w:w="1345" w:type="dxa"/>
          </w:tcPr>
          <w:p w14:paraId="66BBA9F8" w14:textId="77777777" w:rsidR="00CC0F3E" w:rsidRDefault="00CF1CA7">
            <w:r>
              <w:rPr>
                <w:sz w:val="14"/>
              </w:rPr>
              <w:t>–</w:t>
            </w:r>
          </w:p>
        </w:tc>
        <w:tc>
          <w:tcPr>
            <w:tcW w:w="1345" w:type="dxa"/>
          </w:tcPr>
          <w:p w14:paraId="48747AEA" w14:textId="77777777" w:rsidR="00CC0F3E" w:rsidRDefault="00CF1CA7">
            <w:r>
              <w:rPr>
                <w:sz w:val="14"/>
              </w:rPr>
              <w:t>CLH(45.9), CLH(46.4), CLH(47.0), CLH(53.95), CLH(54.7)</w:t>
            </w:r>
          </w:p>
        </w:tc>
      </w:tr>
    </w:tbl>
    <w:p w14:paraId="0207A94A" w14:textId="77777777" w:rsidR="00CC0F3E" w:rsidRDefault="00CC0F3E">
      <w:pPr>
        <w:spacing w:after="40"/>
      </w:pPr>
    </w:p>
    <w:p w14:paraId="7AF630EE" w14:textId="77777777" w:rsidR="00CC0F3E" w:rsidRDefault="00CF1CA7">
      <w:pPr>
        <w:jc w:val="both"/>
      </w:pPr>
      <w:r>
        <w:t>Observations: at step 1 PC1 is rejected because it FAILED and PC3 because its 520 kW capacity cannot carry 600 kW. SW2 is expanded twice (steps 4 and 7) and BUS_B three times. These are distinct, mutually non-dominated labels: the cheaper label via PC2→SW2 reaches BUS_B at θ = 10.5 °C, and its extension to CLH (θ = 14.5 °C) violates the 14 °C limit (step 6). The costlier but cooler label via SW1→SW2 completes at exactly θ = 14.0 °C. The goal is popped at step 15 with g* = 44.20, after 19 labels were generat</w:t>
      </w:r>
      <w:r>
        <w:t>ed.</w:t>
      </w:r>
    </w:p>
    <w:p w14:paraId="51C00B61" w14:textId="77777777" w:rsidR="00CC0F3E" w:rsidRDefault="00CF1CA7">
      <w:pPr>
        <w:jc w:val="center"/>
      </w:pPr>
      <w:r>
        <w:rPr>
          <w:noProof/>
        </w:rPr>
        <w:drawing>
          <wp:inline distT="0" distB="0" distL="0" distR="0" wp14:anchorId="3E64496E" wp14:editId="2861DD33">
            <wp:extent cx="5580000" cy="23474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ucs_expansion.png"/>
                    <pic:cNvPicPr/>
                  </pic:nvPicPr>
                  <pic:blipFill>
                    <a:blip r:embed="rId11"/>
                    <a:stretch>
                      <a:fillRect/>
                    </a:stretch>
                  </pic:blipFill>
                  <pic:spPr>
                    <a:xfrm>
                      <a:off x="0" y="0"/>
                      <a:ext cx="5580000" cy="2347495"/>
                    </a:xfrm>
                    <a:prstGeom prst="rect">
                      <a:avLst/>
                    </a:prstGeom>
                  </pic:spPr>
                </pic:pic>
              </a:graphicData>
            </a:graphic>
          </wp:inline>
        </w:drawing>
      </w:r>
    </w:p>
    <w:p w14:paraId="4F816ED1" w14:textId="77777777" w:rsidR="00CC0F3E" w:rsidRDefault="00CF1CA7">
      <w:pPr>
        <w:jc w:val="center"/>
      </w:pPr>
      <w:r>
        <w:rPr>
          <w:i/>
          <w:sz w:val="19"/>
        </w:rPr>
        <w:t>Figure 4. UCS expansion order; g is non-decreasing, as UCS guarantees</w:t>
      </w:r>
    </w:p>
    <w:p w14:paraId="338514F4" w14:textId="77777777" w:rsidR="00CC0F3E" w:rsidRDefault="00CF1CA7">
      <w:pPr>
        <w:jc w:val="both"/>
      </w:pPr>
      <w:r>
        <w:t>Result: route ARC → PC2 → SW1 → SW2 → BUS_B → CLH; losses 34 kW; thermal 14 °C; switching 8 ms; bottleneck 950 kW. P_del = min(1000 − 34, 950) = 950 kW, so B = 950 − 420 = 530 kW and η = 0.950.</w:t>
      </w:r>
    </w:p>
    <w:p w14:paraId="1381A3FE" w14:textId="77777777" w:rsidR="00CC0F3E" w:rsidRDefault="00CF1CA7">
      <w:pPr>
        <w:pStyle w:val="Heading2"/>
      </w:pPr>
      <w:r>
        <w:t xml:space="preserve">12.3 Stage 2 </w:t>
      </w:r>
      <w:r>
        <w:t>–</w:t>
      </w:r>
      <w:r>
        <w:t xml:space="preserve"> Simulated Annealing iterations (final attempt)</w:t>
      </w:r>
    </w:p>
    <w:p w14:paraId="6F7D0875" w14:textId="77777777" w:rsidR="00CC0F3E" w:rsidRDefault="00CF1CA7">
      <w:pPr>
        <w:keepNext/>
        <w:spacing w:before="120"/>
      </w:pPr>
      <w:r>
        <w:rPr>
          <w:b/>
          <w:sz w:val="20"/>
        </w:rPr>
        <w:t>Table 14. SA iterations 1–18 and every 400th iteration</w:t>
      </w:r>
    </w:p>
    <w:tbl>
      <w:tblPr>
        <w:tblStyle w:val="TableGrid"/>
        <w:tblW w:w="0" w:type="auto"/>
        <w:jc w:val="center"/>
        <w:tblLook w:val="04A0" w:firstRow="1" w:lastRow="0" w:firstColumn="1" w:lastColumn="0" w:noHBand="0" w:noVBand="1"/>
      </w:tblPr>
      <w:tblGrid>
        <w:gridCol w:w="907"/>
        <w:gridCol w:w="913"/>
        <w:gridCol w:w="916"/>
        <w:gridCol w:w="913"/>
        <w:gridCol w:w="913"/>
        <w:gridCol w:w="910"/>
        <w:gridCol w:w="920"/>
        <w:gridCol w:w="917"/>
        <w:gridCol w:w="913"/>
        <w:gridCol w:w="1406"/>
      </w:tblGrid>
      <w:tr w:rsidR="00CC0F3E" w14:paraId="7339FEA2" w14:textId="77777777">
        <w:trPr>
          <w:jc w:val="center"/>
        </w:trPr>
        <w:tc>
          <w:tcPr>
            <w:tcW w:w="941" w:type="dxa"/>
            <w:shd w:val="clear" w:color="auto" w:fill="D9D9D9"/>
          </w:tcPr>
          <w:p w14:paraId="2ABA71C2" w14:textId="77777777" w:rsidR="00CC0F3E" w:rsidRDefault="00CF1CA7">
            <w:r>
              <w:rPr>
                <w:b/>
                <w:sz w:val="13"/>
              </w:rPr>
              <w:t>Iter</w:t>
            </w:r>
          </w:p>
        </w:tc>
        <w:tc>
          <w:tcPr>
            <w:tcW w:w="941" w:type="dxa"/>
            <w:shd w:val="clear" w:color="auto" w:fill="D9D9D9"/>
          </w:tcPr>
          <w:p w14:paraId="4DAADFB1" w14:textId="77777777" w:rsidR="00CC0F3E" w:rsidRDefault="00CF1CA7">
            <w:r>
              <w:rPr>
                <w:b/>
                <w:sz w:val="13"/>
              </w:rPr>
              <w:t>T</w:t>
            </w:r>
          </w:p>
        </w:tc>
        <w:tc>
          <w:tcPr>
            <w:tcW w:w="941" w:type="dxa"/>
            <w:shd w:val="clear" w:color="auto" w:fill="D9D9D9"/>
          </w:tcPr>
          <w:p w14:paraId="2F545654" w14:textId="77777777" w:rsidR="00CC0F3E" w:rsidRDefault="00CF1CA7">
            <w:r>
              <w:rPr>
                <w:b/>
                <w:sz w:val="13"/>
              </w:rPr>
              <w:t>Move</w:t>
            </w:r>
          </w:p>
        </w:tc>
        <w:tc>
          <w:tcPr>
            <w:tcW w:w="941" w:type="dxa"/>
            <w:shd w:val="clear" w:color="auto" w:fill="D9D9D9"/>
          </w:tcPr>
          <w:p w14:paraId="5180A3DD" w14:textId="77777777" w:rsidR="00CC0F3E" w:rsidRDefault="00CF1CA7">
            <w:r>
              <w:rPr>
                <w:b/>
                <w:sz w:val="13"/>
              </w:rPr>
              <w:t>Cand. J</w:t>
            </w:r>
          </w:p>
        </w:tc>
        <w:tc>
          <w:tcPr>
            <w:tcW w:w="941" w:type="dxa"/>
            <w:shd w:val="clear" w:color="auto" w:fill="D9D9D9"/>
          </w:tcPr>
          <w:p w14:paraId="4F1B3CD6" w14:textId="77777777" w:rsidR="00CC0F3E" w:rsidRDefault="00CF1CA7">
            <w:r>
              <w:rPr>
                <w:b/>
                <w:sz w:val="13"/>
              </w:rPr>
              <w:t>ΔE</w:t>
            </w:r>
          </w:p>
        </w:tc>
        <w:tc>
          <w:tcPr>
            <w:tcW w:w="941" w:type="dxa"/>
            <w:shd w:val="clear" w:color="auto" w:fill="D9D9D9"/>
          </w:tcPr>
          <w:p w14:paraId="62F9B8A1" w14:textId="77777777" w:rsidR="00CC0F3E" w:rsidRDefault="00CF1CA7">
            <w:r>
              <w:rPr>
                <w:b/>
                <w:sz w:val="13"/>
              </w:rPr>
              <w:t>P(acc)</w:t>
            </w:r>
          </w:p>
        </w:tc>
        <w:tc>
          <w:tcPr>
            <w:tcW w:w="941" w:type="dxa"/>
            <w:shd w:val="clear" w:color="auto" w:fill="D9D9D9"/>
          </w:tcPr>
          <w:p w14:paraId="212CDEFE" w14:textId="77777777" w:rsidR="00CC0F3E" w:rsidRDefault="00CF1CA7">
            <w:r>
              <w:rPr>
                <w:b/>
                <w:sz w:val="13"/>
              </w:rPr>
              <w:t>Decision</w:t>
            </w:r>
          </w:p>
        </w:tc>
        <w:tc>
          <w:tcPr>
            <w:tcW w:w="941" w:type="dxa"/>
            <w:shd w:val="clear" w:color="auto" w:fill="D9D9D9"/>
          </w:tcPr>
          <w:p w14:paraId="51737C55" w14:textId="77777777" w:rsidR="00CC0F3E" w:rsidRDefault="00CF1CA7">
            <w:r>
              <w:rPr>
                <w:b/>
                <w:sz w:val="13"/>
              </w:rPr>
              <w:t>Current J</w:t>
            </w:r>
          </w:p>
        </w:tc>
        <w:tc>
          <w:tcPr>
            <w:tcW w:w="941" w:type="dxa"/>
            <w:shd w:val="clear" w:color="auto" w:fill="D9D9D9"/>
          </w:tcPr>
          <w:p w14:paraId="56759C59" w14:textId="77777777" w:rsidR="00CC0F3E" w:rsidRDefault="00CF1CA7">
            <w:r>
              <w:rPr>
                <w:b/>
                <w:sz w:val="13"/>
              </w:rPr>
              <w:t>Best J</w:t>
            </w:r>
          </w:p>
        </w:tc>
        <w:tc>
          <w:tcPr>
            <w:tcW w:w="941" w:type="dxa"/>
            <w:shd w:val="clear" w:color="auto" w:fill="D9D9D9"/>
          </w:tcPr>
          <w:p w14:paraId="78FBE981" w14:textId="77777777" w:rsidR="00CC0F3E" w:rsidRDefault="00CF1CA7">
            <w:r>
              <w:rPr>
                <w:b/>
                <w:sz w:val="13"/>
              </w:rPr>
              <w:t>SP/ES/FS/SR/SN</w:t>
            </w:r>
          </w:p>
        </w:tc>
      </w:tr>
      <w:tr w:rsidR="00CC0F3E" w14:paraId="3F4397A3" w14:textId="77777777">
        <w:trPr>
          <w:jc w:val="center"/>
        </w:trPr>
        <w:tc>
          <w:tcPr>
            <w:tcW w:w="941" w:type="dxa"/>
          </w:tcPr>
          <w:p w14:paraId="12EA87F6" w14:textId="77777777" w:rsidR="00CC0F3E" w:rsidRDefault="00CF1CA7">
            <w:r>
              <w:rPr>
                <w:sz w:val="13"/>
              </w:rPr>
              <w:t>1</w:t>
            </w:r>
          </w:p>
        </w:tc>
        <w:tc>
          <w:tcPr>
            <w:tcW w:w="941" w:type="dxa"/>
          </w:tcPr>
          <w:p w14:paraId="4A6EACA0" w14:textId="77777777" w:rsidR="00CC0F3E" w:rsidRDefault="00CF1CA7">
            <w:r>
              <w:rPr>
                <w:sz w:val="13"/>
              </w:rPr>
              <w:t>4.0000</w:t>
            </w:r>
          </w:p>
        </w:tc>
        <w:tc>
          <w:tcPr>
            <w:tcW w:w="941" w:type="dxa"/>
          </w:tcPr>
          <w:p w14:paraId="12E1622D" w14:textId="77777777" w:rsidR="00CC0F3E" w:rsidRDefault="00CF1CA7">
            <w:r>
              <w:rPr>
                <w:sz w:val="13"/>
              </w:rPr>
              <w:t>add 4 NU to SP</w:t>
            </w:r>
          </w:p>
        </w:tc>
        <w:tc>
          <w:tcPr>
            <w:tcW w:w="941" w:type="dxa"/>
          </w:tcPr>
          <w:p w14:paraId="6B8008F9" w14:textId="77777777" w:rsidR="00CC0F3E" w:rsidRDefault="00CF1CA7">
            <w:r>
              <w:rPr>
                <w:sz w:val="13"/>
              </w:rPr>
              <w:t>38.264</w:t>
            </w:r>
          </w:p>
        </w:tc>
        <w:tc>
          <w:tcPr>
            <w:tcW w:w="941" w:type="dxa"/>
          </w:tcPr>
          <w:p w14:paraId="29E5343E" w14:textId="77777777" w:rsidR="00CC0F3E" w:rsidRDefault="00CF1CA7">
            <w:r>
              <w:rPr>
                <w:sz w:val="13"/>
              </w:rPr>
              <w:t>+0.023</w:t>
            </w:r>
          </w:p>
        </w:tc>
        <w:tc>
          <w:tcPr>
            <w:tcW w:w="941" w:type="dxa"/>
          </w:tcPr>
          <w:p w14:paraId="5911E4B2" w14:textId="77777777" w:rsidR="00CC0F3E" w:rsidRDefault="00CF1CA7">
            <w:r>
              <w:rPr>
                <w:sz w:val="13"/>
              </w:rPr>
              <w:t>0.994</w:t>
            </w:r>
          </w:p>
        </w:tc>
        <w:tc>
          <w:tcPr>
            <w:tcW w:w="941" w:type="dxa"/>
          </w:tcPr>
          <w:p w14:paraId="1E7F6705" w14:textId="77777777" w:rsidR="00CC0F3E" w:rsidRDefault="00CF1CA7">
            <w:r>
              <w:rPr>
                <w:sz w:val="13"/>
              </w:rPr>
              <w:t>ACCEPT-WORSE</w:t>
            </w:r>
          </w:p>
        </w:tc>
        <w:tc>
          <w:tcPr>
            <w:tcW w:w="941" w:type="dxa"/>
          </w:tcPr>
          <w:p w14:paraId="189FE2F1" w14:textId="77777777" w:rsidR="00CC0F3E" w:rsidRDefault="00CF1CA7">
            <w:r>
              <w:rPr>
                <w:sz w:val="13"/>
              </w:rPr>
              <w:t>38.264</w:t>
            </w:r>
          </w:p>
        </w:tc>
        <w:tc>
          <w:tcPr>
            <w:tcW w:w="941" w:type="dxa"/>
          </w:tcPr>
          <w:p w14:paraId="48D1ECE6" w14:textId="77777777" w:rsidR="00CC0F3E" w:rsidRDefault="00CF1CA7">
            <w:r>
              <w:rPr>
                <w:sz w:val="13"/>
              </w:rPr>
              <w:t>38.287</w:t>
            </w:r>
          </w:p>
        </w:tc>
        <w:tc>
          <w:tcPr>
            <w:tcW w:w="941" w:type="dxa"/>
          </w:tcPr>
          <w:p w14:paraId="387A19FC" w14:textId="77777777" w:rsidR="00CC0F3E" w:rsidRDefault="00CF1CA7">
            <w:r>
              <w:rPr>
                <w:sz w:val="13"/>
              </w:rPr>
              <w:t>304/80/60/100/40</w:t>
            </w:r>
          </w:p>
        </w:tc>
      </w:tr>
      <w:tr w:rsidR="00CC0F3E" w14:paraId="69351E64" w14:textId="77777777">
        <w:trPr>
          <w:jc w:val="center"/>
        </w:trPr>
        <w:tc>
          <w:tcPr>
            <w:tcW w:w="941" w:type="dxa"/>
          </w:tcPr>
          <w:p w14:paraId="1F1D1FCF" w14:textId="77777777" w:rsidR="00CC0F3E" w:rsidRDefault="00CF1CA7">
            <w:r>
              <w:rPr>
                <w:sz w:val="13"/>
              </w:rPr>
              <w:t>2</w:t>
            </w:r>
          </w:p>
        </w:tc>
        <w:tc>
          <w:tcPr>
            <w:tcW w:w="941" w:type="dxa"/>
          </w:tcPr>
          <w:p w14:paraId="3B5A08A3" w14:textId="77777777" w:rsidR="00CC0F3E" w:rsidRDefault="00CF1CA7">
            <w:r>
              <w:rPr>
                <w:sz w:val="13"/>
              </w:rPr>
              <w:t>4.0000</w:t>
            </w:r>
          </w:p>
        </w:tc>
        <w:tc>
          <w:tcPr>
            <w:tcW w:w="941" w:type="dxa"/>
          </w:tcPr>
          <w:p w14:paraId="080A3726" w14:textId="77777777" w:rsidR="00CC0F3E" w:rsidRDefault="00CF1CA7">
            <w:r>
              <w:rPr>
                <w:sz w:val="13"/>
              </w:rPr>
              <w:t>add 13 NU to SN</w:t>
            </w:r>
          </w:p>
        </w:tc>
        <w:tc>
          <w:tcPr>
            <w:tcW w:w="941" w:type="dxa"/>
          </w:tcPr>
          <w:p w14:paraId="0AF26FCB" w14:textId="77777777" w:rsidR="00CC0F3E" w:rsidRDefault="00CF1CA7">
            <w:r>
              <w:rPr>
                <w:sz w:val="13"/>
              </w:rPr>
              <w:t>38.226</w:t>
            </w:r>
          </w:p>
        </w:tc>
        <w:tc>
          <w:tcPr>
            <w:tcW w:w="941" w:type="dxa"/>
          </w:tcPr>
          <w:p w14:paraId="11B78110" w14:textId="77777777" w:rsidR="00CC0F3E" w:rsidRDefault="00CF1CA7">
            <w:r>
              <w:rPr>
                <w:sz w:val="13"/>
              </w:rPr>
              <w:t>+0.038</w:t>
            </w:r>
          </w:p>
        </w:tc>
        <w:tc>
          <w:tcPr>
            <w:tcW w:w="941" w:type="dxa"/>
          </w:tcPr>
          <w:p w14:paraId="47DEECC6" w14:textId="77777777" w:rsidR="00CC0F3E" w:rsidRDefault="00CF1CA7">
            <w:r>
              <w:rPr>
                <w:sz w:val="13"/>
              </w:rPr>
              <w:t>0.990</w:t>
            </w:r>
          </w:p>
        </w:tc>
        <w:tc>
          <w:tcPr>
            <w:tcW w:w="941" w:type="dxa"/>
          </w:tcPr>
          <w:p w14:paraId="4E2E36FA" w14:textId="77777777" w:rsidR="00CC0F3E" w:rsidRDefault="00CF1CA7">
            <w:r>
              <w:rPr>
                <w:sz w:val="13"/>
              </w:rPr>
              <w:t>ACCEPT-WORSE</w:t>
            </w:r>
          </w:p>
        </w:tc>
        <w:tc>
          <w:tcPr>
            <w:tcW w:w="941" w:type="dxa"/>
          </w:tcPr>
          <w:p w14:paraId="5E0006DC" w14:textId="77777777" w:rsidR="00CC0F3E" w:rsidRDefault="00CF1CA7">
            <w:r>
              <w:rPr>
                <w:sz w:val="13"/>
              </w:rPr>
              <w:t>38.226</w:t>
            </w:r>
          </w:p>
        </w:tc>
        <w:tc>
          <w:tcPr>
            <w:tcW w:w="941" w:type="dxa"/>
          </w:tcPr>
          <w:p w14:paraId="4214114B" w14:textId="77777777" w:rsidR="00CC0F3E" w:rsidRDefault="00CF1CA7">
            <w:r>
              <w:rPr>
                <w:sz w:val="13"/>
              </w:rPr>
              <w:t>38.287</w:t>
            </w:r>
          </w:p>
        </w:tc>
        <w:tc>
          <w:tcPr>
            <w:tcW w:w="941" w:type="dxa"/>
          </w:tcPr>
          <w:p w14:paraId="16E84F41" w14:textId="77777777" w:rsidR="00CC0F3E" w:rsidRDefault="00CF1CA7">
            <w:r>
              <w:rPr>
                <w:sz w:val="13"/>
              </w:rPr>
              <w:t>304/80/60/100/53</w:t>
            </w:r>
          </w:p>
        </w:tc>
      </w:tr>
      <w:tr w:rsidR="00CC0F3E" w14:paraId="03CC2B91" w14:textId="77777777">
        <w:trPr>
          <w:jc w:val="center"/>
        </w:trPr>
        <w:tc>
          <w:tcPr>
            <w:tcW w:w="941" w:type="dxa"/>
          </w:tcPr>
          <w:p w14:paraId="35DBE1DB" w14:textId="77777777" w:rsidR="00CC0F3E" w:rsidRDefault="00CF1CA7">
            <w:r>
              <w:rPr>
                <w:sz w:val="13"/>
              </w:rPr>
              <w:lastRenderedPageBreak/>
              <w:t>3</w:t>
            </w:r>
          </w:p>
        </w:tc>
        <w:tc>
          <w:tcPr>
            <w:tcW w:w="941" w:type="dxa"/>
          </w:tcPr>
          <w:p w14:paraId="4F746E3E" w14:textId="77777777" w:rsidR="00CC0F3E" w:rsidRDefault="00CF1CA7">
            <w:r>
              <w:rPr>
                <w:sz w:val="13"/>
              </w:rPr>
              <w:t>4.0000</w:t>
            </w:r>
          </w:p>
        </w:tc>
        <w:tc>
          <w:tcPr>
            <w:tcW w:w="941" w:type="dxa"/>
          </w:tcPr>
          <w:p w14:paraId="40B618A4" w14:textId="77777777" w:rsidR="00CC0F3E" w:rsidRDefault="00CF1CA7">
            <w:r>
              <w:rPr>
                <w:sz w:val="13"/>
              </w:rPr>
              <w:t>add 7 NU to SP</w:t>
            </w:r>
          </w:p>
        </w:tc>
        <w:tc>
          <w:tcPr>
            <w:tcW w:w="941" w:type="dxa"/>
          </w:tcPr>
          <w:p w14:paraId="24DC166F" w14:textId="77777777" w:rsidR="00CC0F3E" w:rsidRDefault="00CF1CA7">
            <w:r>
              <w:rPr>
                <w:sz w:val="13"/>
              </w:rPr>
              <w:t>38.181</w:t>
            </w:r>
          </w:p>
        </w:tc>
        <w:tc>
          <w:tcPr>
            <w:tcW w:w="941" w:type="dxa"/>
          </w:tcPr>
          <w:p w14:paraId="2A556569" w14:textId="77777777" w:rsidR="00CC0F3E" w:rsidRDefault="00CF1CA7">
            <w:r>
              <w:rPr>
                <w:sz w:val="13"/>
              </w:rPr>
              <w:t>+0.045</w:t>
            </w:r>
          </w:p>
        </w:tc>
        <w:tc>
          <w:tcPr>
            <w:tcW w:w="941" w:type="dxa"/>
          </w:tcPr>
          <w:p w14:paraId="292032C1" w14:textId="77777777" w:rsidR="00CC0F3E" w:rsidRDefault="00CF1CA7">
            <w:r>
              <w:rPr>
                <w:sz w:val="13"/>
              </w:rPr>
              <w:t>0.989</w:t>
            </w:r>
          </w:p>
        </w:tc>
        <w:tc>
          <w:tcPr>
            <w:tcW w:w="941" w:type="dxa"/>
          </w:tcPr>
          <w:p w14:paraId="5347E623" w14:textId="77777777" w:rsidR="00CC0F3E" w:rsidRDefault="00CF1CA7">
            <w:r>
              <w:rPr>
                <w:sz w:val="13"/>
              </w:rPr>
              <w:t>ACCEPT-WORSE</w:t>
            </w:r>
          </w:p>
        </w:tc>
        <w:tc>
          <w:tcPr>
            <w:tcW w:w="941" w:type="dxa"/>
          </w:tcPr>
          <w:p w14:paraId="0854A642" w14:textId="77777777" w:rsidR="00CC0F3E" w:rsidRDefault="00CF1CA7">
            <w:r>
              <w:rPr>
                <w:sz w:val="13"/>
              </w:rPr>
              <w:t>38.181</w:t>
            </w:r>
          </w:p>
        </w:tc>
        <w:tc>
          <w:tcPr>
            <w:tcW w:w="941" w:type="dxa"/>
          </w:tcPr>
          <w:p w14:paraId="327AE7C7" w14:textId="77777777" w:rsidR="00CC0F3E" w:rsidRDefault="00CF1CA7">
            <w:r>
              <w:rPr>
                <w:sz w:val="13"/>
              </w:rPr>
              <w:t>38.287</w:t>
            </w:r>
          </w:p>
        </w:tc>
        <w:tc>
          <w:tcPr>
            <w:tcW w:w="941" w:type="dxa"/>
          </w:tcPr>
          <w:p w14:paraId="301A80CE" w14:textId="77777777" w:rsidR="00CC0F3E" w:rsidRDefault="00CF1CA7">
            <w:r>
              <w:rPr>
                <w:sz w:val="13"/>
              </w:rPr>
              <w:t>311/80/60/100/53</w:t>
            </w:r>
          </w:p>
        </w:tc>
      </w:tr>
      <w:tr w:rsidR="00CC0F3E" w14:paraId="2FE3D62E" w14:textId="77777777">
        <w:trPr>
          <w:jc w:val="center"/>
        </w:trPr>
        <w:tc>
          <w:tcPr>
            <w:tcW w:w="941" w:type="dxa"/>
          </w:tcPr>
          <w:p w14:paraId="4AB00D27" w14:textId="77777777" w:rsidR="00CC0F3E" w:rsidRDefault="00CF1CA7">
            <w:r>
              <w:rPr>
                <w:sz w:val="13"/>
              </w:rPr>
              <w:t>4</w:t>
            </w:r>
          </w:p>
        </w:tc>
        <w:tc>
          <w:tcPr>
            <w:tcW w:w="941" w:type="dxa"/>
          </w:tcPr>
          <w:p w14:paraId="5EF562D7" w14:textId="77777777" w:rsidR="00CC0F3E" w:rsidRDefault="00CF1CA7">
            <w:r>
              <w:rPr>
                <w:sz w:val="13"/>
              </w:rPr>
              <w:t>4.0000</w:t>
            </w:r>
          </w:p>
        </w:tc>
        <w:tc>
          <w:tcPr>
            <w:tcW w:w="941" w:type="dxa"/>
          </w:tcPr>
          <w:p w14:paraId="06DDAB80" w14:textId="77777777" w:rsidR="00CC0F3E" w:rsidRDefault="00CF1CA7">
            <w:r>
              <w:rPr>
                <w:sz w:val="13"/>
              </w:rPr>
              <w:t>move 3 NU SN-&gt;ES</w:t>
            </w:r>
          </w:p>
        </w:tc>
        <w:tc>
          <w:tcPr>
            <w:tcW w:w="941" w:type="dxa"/>
          </w:tcPr>
          <w:p w14:paraId="0108F55E" w14:textId="77777777" w:rsidR="00CC0F3E" w:rsidRDefault="00CF1CA7">
            <w:r>
              <w:rPr>
                <w:sz w:val="13"/>
              </w:rPr>
              <w:t>38.259</w:t>
            </w:r>
          </w:p>
        </w:tc>
        <w:tc>
          <w:tcPr>
            <w:tcW w:w="941" w:type="dxa"/>
          </w:tcPr>
          <w:p w14:paraId="4FB9BC89" w14:textId="77777777" w:rsidR="00CC0F3E" w:rsidRDefault="00CF1CA7">
            <w:r>
              <w:rPr>
                <w:sz w:val="13"/>
              </w:rPr>
              <w:t>-0.078</w:t>
            </w:r>
          </w:p>
        </w:tc>
        <w:tc>
          <w:tcPr>
            <w:tcW w:w="941" w:type="dxa"/>
          </w:tcPr>
          <w:p w14:paraId="2382C61D" w14:textId="77777777" w:rsidR="00CC0F3E" w:rsidRDefault="00CF1CA7">
            <w:r>
              <w:rPr>
                <w:sz w:val="13"/>
              </w:rPr>
              <w:t>1.000</w:t>
            </w:r>
          </w:p>
        </w:tc>
        <w:tc>
          <w:tcPr>
            <w:tcW w:w="941" w:type="dxa"/>
          </w:tcPr>
          <w:p w14:paraId="6AF70C84" w14:textId="77777777" w:rsidR="00CC0F3E" w:rsidRDefault="00CF1CA7">
            <w:r>
              <w:rPr>
                <w:sz w:val="13"/>
              </w:rPr>
              <w:t>ACCEPT-BETTER</w:t>
            </w:r>
          </w:p>
        </w:tc>
        <w:tc>
          <w:tcPr>
            <w:tcW w:w="941" w:type="dxa"/>
          </w:tcPr>
          <w:p w14:paraId="22A816D2" w14:textId="77777777" w:rsidR="00CC0F3E" w:rsidRDefault="00CF1CA7">
            <w:r>
              <w:rPr>
                <w:sz w:val="13"/>
              </w:rPr>
              <w:t>38.259</w:t>
            </w:r>
          </w:p>
        </w:tc>
        <w:tc>
          <w:tcPr>
            <w:tcW w:w="941" w:type="dxa"/>
          </w:tcPr>
          <w:p w14:paraId="25803B4D" w14:textId="77777777" w:rsidR="00CC0F3E" w:rsidRDefault="00CF1CA7">
            <w:r>
              <w:rPr>
                <w:sz w:val="13"/>
              </w:rPr>
              <w:t>38.287</w:t>
            </w:r>
          </w:p>
        </w:tc>
        <w:tc>
          <w:tcPr>
            <w:tcW w:w="941" w:type="dxa"/>
          </w:tcPr>
          <w:p w14:paraId="436FB79D" w14:textId="77777777" w:rsidR="00CC0F3E" w:rsidRDefault="00CF1CA7">
            <w:r>
              <w:rPr>
                <w:sz w:val="13"/>
              </w:rPr>
              <w:t>311/83/60/100/50</w:t>
            </w:r>
          </w:p>
        </w:tc>
      </w:tr>
      <w:tr w:rsidR="00CC0F3E" w14:paraId="26F616B1" w14:textId="77777777">
        <w:trPr>
          <w:jc w:val="center"/>
        </w:trPr>
        <w:tc>
          <w:tcPr>
            <w:tcW w:w="941" w:type="dxa"/>
          </w:tcPr>
          <w:p w14:paraId="529C7BE0" w14:textId="77777777" w:rsidR="00CC0F3E" w:rsidRDefault="00CF1CA7">
            <w:r>
              <w:rPr>
                <w:sz w:val="13"/>
              </w:rPr>
              <w:t>5</w:t>
            </w:r>
          </w:p>
        </w:tc>
        <w:tc>
          <w:tcPr>
            <w:tcW w:w="941" w:type="dxa"/>
          </w:tcPr>
          <w:p w14:paraId="5849200F" w14:textId="77777777" w:rsidR="00CC0F3E" w:rsidRDefault="00CF1CA7">
            <w:r>
              <w:rPr>
                <w:sz w:val="13"/>
              </w:rPr>
              <w:t>4.0000</w:t>
            </w:r>
          </w:p>
        </w:tc>
        <w:tc>
          <w:tcPr>
            <w:tcW w:w="941" w:type="dxa"/>
          </w:tcPr>
          <w:p w14:paraId="085FB792" w14:textId="77777777" w:rsidR="00CC0F3E" w:rsidRDefault="00CF1CA7">
            <w:r>
              <w:rPr>
                <w:sz w:val="13"/>
              </w:rPr>
              <w:t>remove 9 NU from SN</w:t>
            </w:r>
          </w:p>
        </w:tc>
        <w:tc>
          <w:tcPr>
            <w:tcW w:w="941" w:type="dxa"/>
          </w:tcPr>
          <w:p w14:paraId="5B120087" w14:textId="77777777" w:rsidR="00CC0F3E" w:rsidRDefault="00CF1CA7">
            <w:r>
              <w:rPr>
                <w:sz w:val="13"/>
              </w:rPr>
              <w:t>38.278</w:t>
            </w:r>
          </w:p>
        </w:tc>
        <w:tc>
          <w:tcPr>
            <w:tcW w:w="941" w:type="dxa"/>
          </w:tcPr>
          <w:p w14:paraId="5CAB267D" w14:textId="77777777" w:rsidR="00CC0F3E" w:rsidRDefault="00CF1CA7">
            <w:r>
              <w:rPr>
                <w:sz w:val="13"/>
              </w:rPr>
              <w:t>-0.019</w:t>
            </w:r>
          </w:p>
        </w:tc>
        <w:tc>
          <w:tcPr>
            <w:tcW w:w="941" w:type="dxa"/>
          </w:tcPr>
          <w:p w14:paraId="2CF07562" w14:textId="77777777" w:rsidR="00CC0F3E" w:rsidRDefault="00CF1CA7">
            <w:r>
              <w:rPr>
                <w:sz w:val="13"/>
              </w:rPr>
              <w:t>1.000</w:t>
            </w:r>
          </w:p>
        </w:tc>
        <w:tc>
          <w:tcPr>
            <w:tcW w:w="941" w:type="dxa"/>
          </w:tcPr>
          <w:p w14:paraId="1FD400A1" w14:textId="77777777" w:rsidR="00CC0F3E" w:rsidRDefault="00CF1CA7">
            <w:r>
              <w:rPr>
                <w:sz w:val="13"/>
              </w:rPr>
              <w:t>ACCEPT-BETTER</w:t>
            </w:r>
          </w:p>
        </w:tc>
        <w:tc>
          <w:tcPr>
            <w:tcW w:w="941" w:type="dxa"/>
          </w:tcPr>
          <w:p w14:paraId="2328D3AB" w14:textId="77777777" w:rsidR="00CC0F3E" w:rsidRDefault="00CF1CA7">
            <w:r>
              <w:rPr>
                <w:sz w:val="13"/>
              </w:rPr>
              <w:t>38.278</w:t>
            </w:r>
          </w:p>
        </w:tc>
        <w:tc>
          <w:tcPr>
            <w:tcW w:w="941" w:type="dxa"/>
          </w:tcPr>
          <w:p w14:paraId="704CFCEB" w14:textId="77777777" w:rsidR="00CC0F3E" w:rsidRDefault="00CF1CA7">
            <w:r>
              <w:rPr>
                <w:sz w:val="13"/>
              </w:rPr>
              <w:t>38.287</w:t>
            </w:r>
          </w:p>
        </w:tc>
        <w:tc>
          <w:tcPr>
            <w:tcW w:w="941" w:type="dxa"/>
          </w:tcPr>
          <w:p w14:paraId="548FAD3E" w14:textId="77777777" w:rsidR="00CC0F3E" w:rsidRDefault="00CF1CA7">
            <w:r>
              <w:rPr>
                <w:sz w:val="13"/>
              </w:rPr>
              <w:t>311/83/60/100/41</w:t>
            </w:r>
          </w:p>
        </w:tc>
      </w:tr>
      <w:tr w:rsidR="00CC0F3E" w14:paraId="7840E772" w14:textId="77777777">
        <w:trPr>
          <w:jc w:val="center"/>
        </w:trPr>
        <w:tc>
          <w:tcPr>
            <w:tcW w:w="941" w:type="dxa"/>
          </w:tcPr>
          <w:p w14:paraId="49D13EBF" w14:textId="77777777" w:rsidR="00CC0F3E" w:rsidRDefault="00CF1CA7">
            <w:r>
              <w:rPr>
                <w:sz w:val="13"/>
              </w:rPr>
              <w:t>6</w:t>
            </w:r>
          </w:p>
        </w:tc>
        <w:tc>
          <w:tcPr>
            <w:tcW w:w="941" w:type="dxa"/>
          </w:tcPr>
          <w:p w14:paraId="7B60F2EF" w14:textId="77777777" w:rsidR="00CC0F3E" w:rsidRDefault="00CF1CA7">
            <w:r>
              <w:rPr>
                <w:sz w:val="13"/>
              </w:rPr>
              <w:t>4.0000</w:t>
            </w:r>
          </w:p>
        </w:tc>
        <w:tc>
          <w:tcPr>
            <w:tcW w:w="941" w:type="dxa"/>
          </w:tcPr>
          <w:p w14:paraId="5154BAF3" w14:textId="77777777" w:rsidR="00CC0F3E" w:rsidRDefault="00CF1CA7">
            <w:r>
              <w:rPr>
                <w:sz w:val="13"/>
              </w:rPr>
              <w:t>add 15 NU to SP</w:t>
            </w:r>
          </w:p>
        </w:tc>
        <w:tc>
          <w:tcPr>
            <w:tcW w:w="941" w:type="dxa"/>
          </w:tcPr>
          <w:p w14:paraId="3A94ED7F" w14:textId="77777777" w:rsidR="00CC0F3E" w:rsidRDefault="00CF1CA7">
            <w:r>
              <w:rPr>
                <w:sz w:val="13"/>
              </w:rPr>
              <w:t>39.359</w:t>
            </w:r>
          </w:p>
        </w:tc>
        <w:tc>
          <w:tcPr>
            <w:tcW w:w="941" w:type="dxa"/>
          </w:tcPr>
          <w:p w14:paraId="7E67E638" w14:textId="77777777" w:rsidR="00CC0F3E" w:rsidRDefault="00CF1CA7">
            <w:r>
              <w:rPr>
                <w:sz w:val="13"/>
              </w:rPr>
              <w:t>-1.082</w:t>
            </w:r>
          </w:p>
        </w:tc>
        <w:tc>
          <w:tcPr>
            <w:tcW w:w="941" w:type="dxa"/>
          </w:tcPr>
          <w:p w14:paraId="72F7DE50" w14:textId="77777777" w:rsidR="00CC0F3E" w:rsidRDefault="00CF1CA7">
            <w:r>
              <w:rPr>
                <w:sz w:val="13"/>
              </w:rPr>
              <w:t>1.000</w:t>
            </w:r>
          </w:p>
        </w:tc>
        <w:tc>
          <w:tcPr>
            <w:tcW w:w="941" w:type="dxa"/>
          </w:tcPr>
          <w:p w14:paraId="2A189987" w14:textId="77777777" w:rsidR="00CC0F3E" w:rsidRDefault="00CF1CA7">
            <w:r>
              <w:rPr>
                <w:sz w:val="13"/>
              </w:rPr>
              <w:t>ACCEPT-BETTER (new best)</w:t>
            </w:r>
          </w:p>
        </w:tc>
        <w:tc>
          <w:tcPr>
            <w:tcW w:w="941" w:type="dxa"/>
          </w:tcPr>
          <w:p w14:paraId="0CC68A44" w14:textId="77777777" w:rsidR="00CC0F3E" w:rsidRDefault="00CF1CA7">
            <w:r>
              <w:rPr>
                <w:sz w:val="13"/>
              </w:rPr>
              <w:t>39.359</w:t>
            </w:r>
          </w:p>
        </w:tc>
        <w:tc>
          <w:tcPr>
            <w:tcW w:w="941" w:type="dxa"/>
          </w:tcPr>
          <w:p w14:paraId="37B30B5A" w14:textId="77777777" w:rsidR="00CC0F3E" w:rsidRDefault="00CF1CA7">
            <w:r>
              <w:rPr>
                <w:sz w:val="13"/>
              </w:rPr>
              <w:t>39.359</w:t>
            </w:r>
          </w:p>
        </w:tc>
        <w:tc>
          <w:tcPr>
            <w:tcW w:w="941" w:type="dxa"/>
          </w:tcPr>
          <w:p w14:paraId="6AC73B75" w14:textId="77777777" w:rsidR="00CC0F3E" w:rsidRDefault="00CF1CA7">
            <w:r>
              <w:rPr>
                <w:sz w:val="13"/>
              </w:rPr>
              <w:t>326/83/60/100/41</w:t>
            </w:r>
          </w:p>
        </w:tc>
      </w:tr>
      <w:tr w:rsidR="00CC0F3E" w14:paraId="506EF5F3" w14:textId="77777777">
        <w:trPr>
          <w:jc w:val="center"/>
        </w:trPr>
        <w:tc>
          <w:tcPr>
            <w:tcW w:w="941" w:type="dxa"/>
          </w:tcPr>
          <w:p w14:paraId="6CFBE8A3" w14:textId="77777777" w:rsidR="00CC0F3E" w:rsidRDefault="00CF1CA7">
            <w:r>
              <w:rPr>
                <w:sz w:val="13"/>
              </w:rPr>
              <w:t>7</w:t>
            </w:r>
          </w:p>
        </w:tc>
        <w:tc>
          <w:tcPr>
            <w:tcW w:w="941" w:type="dxa"/>
          </w:tcPr>
          <w:p w14:paraId="1718A888" w14:textId="77777777" w:rsidR="00CC0F3E" w:rsidRDefault="00CF1CA7">
            <w:r>
              <w:rPr>
                <w:sz w:val="13"/>
              </w:rPr>
              <w:t>4.0000</w:t>
            </w:r>
          </w:p>
        </w:tc>
        <w:tc>
          <w:tcPr>
            <w:tcW w:w="941" w:type="dxa"/>
          </w:tcPr>
          <w:p w14:paraId="280631DD" w14:textId="77777777" w:rsidR="00CC0F3E" w:rsidRDefault="00CF1CA7">
            <w:r>
              <w:rPr>
                <w:sz w:val="13"/>
              </w:rPr>
              <w:t>move 3 NU SP-&gt;FS</w:t>
            </w:r>
          </w:p>
        </w:tc>
        <w:tc>
          <w:tcPr>
            <w:tcW w:w="941" w:type="dxa"/>
          </w:tcPr>
          <w:p w14:paraId="10B3B791" w14:textId="77777777" w:rsidR="00CC0F3E" w:rsidRDefault="00CF1CA7">
            <w:r>
              <w:rPr>
                <w:sz w:val="13"/>
              </w:rPr>
              <w:t>39.478</w:t>
            </w:r>
          </w:p>
        </w:tc>
        <w:tc>
          <w:tcPr>
            <w:tcW w:w="941" w:type="dxa"/>
          </w:tcPr>
          <w:p w14:paraId="5995E5B4" w14:textId="77777777" w:rsidR="00CC0F3E" w:rsidRDefault="00CF1CA7">
            <w:r>
              <w:rPr>
                <w:sz w:val="13"/>
              </w:rPr>
              <w:t>-0.119</w:t>
            </w:r>
          </w:p>
        </w:tc>
        <w:tc>
          <w:tcPr>
            <w:tcW w:w="941" w:type="dxa"/>
          </w:tcPr>
          <w:p w14:paraId="669A14C9" w14:textId="77777777" w:rsidR="00CC0F3E" w:rsidRDefault="00CF1CA7">
            <w:r>
              <w:rPr>
                <w:sz w:val="13"/>
              </w:rPr>
              <w:t>1.000</w:t>
            </w:r>
          </w:p>
        </w:tc>
        <w:tc>
          <w:tcPr>
            <w:tcW w:w="941" w:type="dxa"/>
          </w:tcPr>
          <w:p w14:paraId="401C6086" w14:textId="77777777" w:rsidR="00CC0F3E" w:rsidRDefault="00CF1CA7">
            <w:r>
              <w:rPr>
                <w:sz w:val="13"/>
              </w:rPr>
              <w:t>ACCEPT-BETTER (new best)</w:t>
            </w:r>
          </w:p>
        </w:tc>
        <w:tc>
          <w:tcPr>
            <w:tcW w:w="941" w:type="dxa"/>
          </w:tcPr>
          <w:p w14:paraId="1BAFD80A" w14:textId="77777777" w:rsidR="00CC0F3E" w:rsidRDefault="00CF1CA7">
            <w:r>
              <w:rPr>
                <w:sz w:val="13"/>
              </w:rPr>
              <w:t>39.478</w:t>
            </w:r>
          </w:p>
        </w:tc>
        <w:tc>
          <w:tcPr>
            <w:tcW w:w="941" w:type="dxa"/>
          </w:tcPr>
          <w:p w14:paraId="43FFA590" w14:textId="77777777" w:rsidR="00CC0F3E" w:rsidRDefault="00CF1CA7">
            <w:r>
              <w:rPr>
                <w:sz w:val="13"/>
              </w:rPr>
              <w:t>39.478</w:t>
            </w:r>
          </w:p>
        </w:tc>
        <w:tc>
          <w:tcPr>
            <w:tcW w:w="941" w:type="dxa"/>
          </w:tcPr>
          <w:p w14:paraId="417F6C6A" w14:textId="77777777" w:rsidR="00CC0F3E" w:rsidRDefault="00CF1CA7">
            <w:r>
              <w:rPr>
                <w:sz w:val="13"/>
              </w:rPr>
              <w:t>323/83/63/100/41</w:t>
            </w:r>
          </w:p>
        </w:tc>
      </w:tr>
      <w:tr w:rsidR="00CC0F3E" w14:paraId="749D990F" w14:textId="77777777">
        <w:trPr>
          <w:jc w:val="center"/>
        </w:trPr>
        <w:tc>
          <w:tcPr>
            <w:tcW w:w="941" w:type="dxa"/>
          </w:tcPr>
          <w:p w14:paraId="4BDE4424" w14:textId="77777777" w:rsidR="00CC0F3E" w:rsidRDefault="00CF1CA7">
            <w:r>
              <w:rPr>
                <w:sz w:val="13"/>
              </w:rPr>
              <w:t>8</w:t>
            </w:r>
          </w:p>
        </w:tc>
        <w:tc>
          <w:tcPr>
            <w:tcW w:w="941" w:type="dxa"/>
          </w:tcPr>
          <w:p w14:paraId="28E90341" w14:textId="77777777" w:rsidR="00CC0F3E" w:rsidRDefault="00CF1CA7">
            <w:r>
              <w:rPr>
                <w:sz w:val="13"/>
              </w:rPr>
              <w:t>4.0000</w:t>
            </w:r>
          </w:p>
        </w:tc>
        <w:tc>
          <w:tcPr>
            <w:tcW w:w="941" w:type="dxa"/>
          </w:tcPr>
          <w:p w14:paraId="0E2E96DA" w14:textId="77777777" w:rsidR="00CC0F3E" w:rsidRDefault="00CF1CA7">
            <w:r>
              <w:rPr>
                <w:sz w:val="13"/>
              </w:rPr>
              <w:t>add 1 NU to FS</w:t>
            </w:r>
          </w:p>
        </w:tc>
        <w:tc>
          <w:tcPr>
            <w:tcW w:w="941" w:type="dxa"/>
          </w:tcPr>
          <w:p w14:paraId="2C5DF28D" w14:textId="77777777" w:rsidR="00CC0F3E" w:rsidRDefault="00CF1CA7">
            <w:r>
              <w:rPr>
                <w:sz w:val="13"/>
              </w:rPr>
              <w:t>39.508</w:t>
            </w:r>
          </w:p>
        </w:tc>
        <w:tc>
          <w:tcPr>
            <w:tcW w:w="941" w:type="dxa"/>
          </w:tcPr>
          <w:p w14:paraId="2B2EDE65" w14:textId="77777777" w:rsidR="00CC0F3E" w:rsidRDefault="00CF1CA7">
            <w:r>
              <w:rPr>
                <w:sz w:val="13"/>
              </w:rPr>
              <w:t>-0.029</w:t>
            </w:r>
          </w:p>
        </w:tc>
        <w:tc>
          <w:tcPr>
            <w:tcW w:w="941" w:type="dxa"/>
          </w:tcPr>
          <w:p w14:paraId="401693FF" w14:textId="77777777" w:rsidR="00CC0F3E" w:rsidRDefault="00CF1CA7">
            <w:r>
              <w:rPr>
                <w:sz w:val="13"/>
              </w:rPr>
              <w:t>1.000</w:t>
            </w:r>
          </w:p>
        </w:tc>
        <w:tc>
          <w:tcPr>
            <w:tcW w:w="941" w:type="dxa"/>
          </w:tcPr>
          <w:p w14:paraId="3D38662B" w14:textId="77777777" w:rsidR="00CC0F3E" w:rsidRDefault="00CF1CA7">
            <w:r>
              <w:rPr>
                <w:sz w:val="13"/>
              </w:rPr>
              <w:t>ACCEPT-BETTER (new best)</w:t>
            </w:r>
          </w:p>
        </w:tc>
        <w:tc>
          <w:tcPr>
            <w:tcW w:w="941" w:type="dxa"/>
          </w:tcPr>
          <w:p w14:paraId="37B452DE" w14:textId="77777777" w:rsidR="00CC0F3E" w:rsidRDefault="00CF1CA7">
            <w:r>
              <w:rPr>
                <w:sz w:val="13"/>
              </w:rPr>
              <w:t>39.508</w:t>
            </w:r>
          </w:p>
        </w:tc>
        <w:tc>
          <w:tcPr>
            <w:tcW w:w="941" w:type="dxa"/>
          </w:tcPr>
          <w:p w14:paraId="1BDBE0EC" w14:textId="77777777" w:rsidR="00CC0F3E" w:rsidRDefault="00CF1CA7">
            <w:r>
              <w:rPr>
                <w:sz w:val="13"/>
              </w:rPr>
              <w:t>39.508</w:t>
            </w:r>
          </w:p>
        </w:tc>
        <w:tc>
          <w:tcPr>
            <w:tcW w:w="941" w:type="dxa"/>
          </w:tcPr>
          <w:p w14:paraId="5D508224" w14:textId="77777777" w:rsidR="00CC0F3E" w:rsidRDefault="00CF1CA7">
            <w:r>
              <w:rPr>
                <w:sz w:val="13"/>
              </w:rPr>
              <w:t>323/83/64/100/41</w:t>
            </w:r>
          </w:p>
        </w:tc>
      </w:tr>
      <w:tr w:rsidR="00CC0F3E" w14:paraId="2B365FE7" w14:textId="77777777">
        <w:trPr>
          <w:jc w:val="center"/>
        </w:trPr>
        <w:tc>
          <w:tcPr>
            <w:tcW w:w="941" w:type="dxa"/>
          </w:tcPr>
          <w:p w14:paraId="5D05C990" w14:textId="77777777" w:rsidR="00CC0F3E" w:rsidRDefault="00CF1CA7">
            <w:r>
              <w:rPr>
                <w:sz w:val="13"/>
              </w:rPr>
              <w:t>9</w:t>
            </w:r>
          </w:p>
        </w:tc>
        <w:tc>
          <w:tcPr>
            <w:tcW w:w="941" w:type="dxa"/>
          </w:tcPr>
          <w:p w14:paraId="42126F8E" w14:textId="77777777" w:rsidR="00CC0F3E" w:rsidRDefault="00CF1CA7">
            <w:r>
              <w:rPr>
                <w:sz w:val="13"/>
              </w:rPr>
              <w:t>4.0000</w:t>
            </w:r>
          </w:p>
        </w:tc>
        <w:tc>
          <w:tcPr>
            <w:tcW w:w="941" w:type="dxa"/>
          </w:tcPr>
          <w:p w14:paraId="584E770C" w14:textId="77777777" w:rsidR="00CC0F3E" w:rsidRDefault="00CF1CA7">
            <w:r>
              <w:rPr>
                <w:sz w:val="13"/>
              </w:rPr>
              <w:t>remove 4 NU from SP</w:t>
            </w:r>
          </w:p>
        </w:tc>
        <w:tc>
          <w:tcPr>
            <w:tcW w:w="941" w:type="dxa"/>
          </w:tcPr>
          <w:p w14:paraId="5539E6BE" w14:textId="77777777" w:rsidR="00CC0F3E" w:rsidRDefault="00CF1CA7">
            <w:r>
              <w:rPr>
                <w:sz w:val="13"/>
              </w:rPr>
              <w:t>38.341</w:t>
            </w:r>
          </w:p>
        </w:tc>
        <w:tc>
          <w:tcPr>
            <w:tcW w:w="941" w:type="dxa"/>
          </w:tcPr>
          <w:p w14:paraId="2955E9A1" w14:textId="77777777" w:rsidR="00CC0F3E" w:rsidRDefault="00CF1CA7">
            <w:r>
              <w:rPr>
                <w:sz w:val="13"/>
              </w:rPr>
              <w:t>+1.167</w:t>
            </w:r>
          </w:p>
        </w:tc>
        <w:tc>
          <w:tcPr>
            <w:tcW w:w="941" w:type="dxa"/>
          </w:tcPr>
          <w:p w14:paraId="5FF0A0D3" w14:textId="77777777" w:rsidR="00CC0F3E" w:rsidRDefault="00CF1CA7">
            <w:r>
              <w:rPr>
                <w:sz w:val="13"/>
              </w:rPr>
              <w:t>0.747</w:t>
            </w:r>
          </w:p>
        </w:tc>
        <w:tc>
          <w:tcPr>
            <w:tcW w:w="941" w:type="dxa"/>
          </w:tcPr>
          <w:p w14:paraId="2D56A89A" w14:textId="77777777" w:rsidR="00CC0F3E" w:rsidRDefault="00CF1CA7">
            <w:r>
              <w:rPr>
                <w:sz w:val="13"/>
              </w:rPr>
              <w:t>ACCEPT-WORSE</w:t>
            </w:r>
          </w:p>
        </w:tc>
        <w:tc>
          <w:tcPr>
            <w:tcW w:w="941" w:type="dxa"/>
          </w:tcPr>
          <w:p w14:paraId="708EEFA3" w14:textId="77777777" w:rsidR="00CC0F3E" w:rsidRDefault="00CF1CA7">
            <w:r>
              <w:rPr>
                <w:sz w:val="13"/>
              </w:rPr>
              <w:t>38.341</w:t>
            </w:r>
          </w:p>
        </w:tc>
        <w:tc>
          <w:tcPr>
            <w:tcW w:w="941" w:type="dxa"/>
          </w:tcPr>
          <w:p w14:paraId="368C3C4C" w14:textId="77777777" w:rsidR="00CC0F3E" w:rsidRDefault="00CF1CA7">
            <w:r>
              <w:rPr>
                <w:sz w:val="13"/>
              </w:rPr>
              <w:t>39.508</w:t>
            </w:r>
          </w:p>
        </w:tc>
        <w:tc>
          <w:tcPr>
            <w:tcW w:w="941" w:type="dxa"/>
          </w:tcPr>
          <w:p w14:paraId="3CF201A8" w14:textId="77777777" w:rsidR="00CC0F3E" w:rsidRDefault="00CF1CA7">
            <w:r>
              <w:rPr>
                <w:sz w:val="13"/>
              </w:rPr>
              <w:t>319/83/64/100/41</w:t>
            </w:r>
          </w:p>
        </w:tc>
      </w:tr>
      <w:tr w:rsidR="00CC0F3E" w14:paraId="3DC176B1" w14:textId="77777777">
        <w:trPr>
          <w:jc w:val="center"/>
        </w:trPr>
        <w:tc>
          <w:tcPr>
            <w:tcW w:w="941" w:type="dxa"/>
          </w:tcPr>
          <w:p w14:paraId="6009DA89" w14:textId="77777777" w:rsidR="00CC0F3E" w:rsidRDefault="00CF1CA7">
            <w:r>
              <w:rPr>
                <w:sz w:val="13"/>
              </w:rPr>
              <w:t>10</w:t>
            </w:r>
          </w:p>
        </w:tc>
        <w:tc>
          <w:tcPr>
            <w:tcW w:w="941" w:type="dxa"/>
          </w:tcPr>
          <w:p w14:paraId="7511ADC1" w14:textId="77777777" w:rsidR="00CC0F3E" w:rsidRDefault="00CF1CA7">
            <w:r>
              <w:rPr>
                <w:sz w:val="13"/>
              </w:rPr>
              <w:t>4.0000</w:t>
            </w:r>
          </w:p>
        </w:tc>
        <w:tc>
          <w:tcPr>
            <w:tcW w:w="941" w:type="dxa"/>
          </w:tcPr>
          <w:p w14:paraId="4243CC36" w14:textId="77777777" w:rsidR="00CC0F3E" w:rsidRDefault="00CF1CA7">
            <w:r>
              <w:rPr>
                <w:sz w:val="13"/>
              </w:rPr>
              <w:t>add 9 NU to ES</w:t>
            </w:r>
          </w:p>
        </w:tc>
        <w:tc>
          <w:tcPr>
            <w:tcW w:w="941" w:type="dxa"/>
          </w:tcPr>
          <w:p w14:paraId="3DFDFA46" w14:textId="77777777" w:rsidR="00CC0F3E" w:rsidRDefault="00CF1CA7">
            <w:r>
              <w:rPr>
                <w:sz w:val="13"/>
              </w:rPr>
              <w:t>39.683</w:t>
            </w:r>
          </w:p>
        </w:tc>
        <w:tc>
          <w:tcPr>
            <w:tcW w:w="941" w:type="dxa"/>
          </w:tcPr>
          <w:p w14:paraId="53773448" w14:textId="77777777" w:rsidR="00CC0F3E" w:rsidRDefault="00CF1CA7">
            <w:r>
              <w:rPr>
                <w:sz w:val="13"/>
              </w:rPr>
              <w:t>-1.342</w:t>
            </w:r>
          </w:p>
        </w:tc>
        <w:tc>
          <w:tcPr>
            <w:tcW w:w="941" w:type="dxa"/>
          </w:tcPr>
          <w:p w14:paraId="1F1D9ABB" w14:textId="77777777" w:rsidR="00CC0F3E" w:rsidRDefault="00CF1CA7">
            <w:r>
              <w:rPr>
                <w:sz w:val="13"/>
              </w:rPr>
              <w:t>1.000</w:t>
            </w:r>
          </w:p>
        </w:tc>
        <w:tc>
          <w:tcPr>
            <w:tcW w:w="941" w:type="dxa"/>
          </w:tcPr>
          <w:p w14:paraId="4DC5B2FA" w14:textId="77777777" w:rsidR="00CC0F3E" w:rsidRDefault="00CF1CA7">
            <w:r>
              <w:rPr>
                <w:sz w:val="13"/>
              </w:rPr>
              <w:t>ACCEPT-BETTER (new best)</w:t>
            </w:r>
          </w:p>
        </w:tc>
        <w:tc>
          <w:tcPr>
            <w:tcW w:w="941" w:type="dxa"/>
          </w:tcPr>
          <w:p w14:paraId="346FFFC1" w14:textId="77777777" w:rsidR="00CC0F3E" w:rsidRDefault="00CF1CA7">
            <w:r>
              <w:rPr>
                <w:sz w:val="13"/>
              </w:rPr>
              <w:t>39.683</w:t>
            </w:r>
          </w:p>
        </w:tc>
        <w:tc>
          <w:tcPr>
            <w:tcW w:w="941" w:type="dxa"/>
          </w:tcPr>
          <w:p w14:paraId="47B36E46" w14:textId="77777777" w:rsidR="00CC0F3E" w:rsidRDefault="00CF1CA7">
            <w:r>
              <w:rPr>
                <w:sz w:val="13"/>
              </w:rPr>
              <w:t>39.683</w:t>
            </w:r>
          </w:p>
        </w:tc>
        <w:tc>
          <w:tcPr>
            <w:tcW w:w="941" w:type="dxa"/>
          </w:tcPr>
          <w:p w14:paraId="499A4121" w14:textId="77777777" w:rsidR="00CC0F3E" w:rsidRDefault="00CF1CA7">
            <w:r>
              <w:rPr>
                <w:sz w:val="13"/>
              </w:rPr>
              <w:t>319/92/64/100/41</w:t>
            </w:r>
          </w:p>
        </w:tc>
      </w:tr>
      <w:tr w:rsidR="00CC0F3E" w14:paraId="3571286D" w14:textId="77777777">
        <w:trPr>
          <w:jc w:val="center"/>
        </w:trPr>
        <w:tc>
          <w:tcPr>
            <w:tcW w:w="941" w:type="dxa"/>
          </w:tcPr>
          <w:p w14:paraId="41F326C3" w14:textId="77777777" w:rsidR="00CC0F3E" w:rsidRDefault="00CF1CA7">
            <w:r>
              <w:rPr>
                <w:sz w:val="13"/>
              </w:rPr>
              <w:t>11</w:t>
            </w:r>
          </w:p>
        </w:tc>
        <w:tc>
          <w:tcPr>
            <w:tcW w:w="941" w:type="dxa"/>
          </w:tcPr>
          <w:p w14:paraId="2822E51A" w14:textId="77777777" w:rsidR="00CC0F3E" w:rsidRDefault="00CF1CA7">
            <w:r>
              <w:rPr>
                <w:sz w:val="13"/>
              </w:rPr>
              <w:t>4.0000</w:t>
            </w:r>
          </w:p>
        </w:tc>
        <w:tc>
          <w:tcPr>
            <w:tcW w:w="941" w:type="dxa"/>
          </w:tcPr>
          <w:p w14:paraId="5DBBDD40" w14:textId="77777777" w:rsidR="00CC0F3E" w:rsidRDefault="00CF1CA7">
            <w:r>
              <w:rPr>
                <w:sz w:val="13"/>
              </w:rPr>
              <w:t>remove 3 NU from ES</w:t>
            </w:r>
          </w:p>
        </w:tc>
        <w:tc>
          <w:tcPr>
            <w:tcW w:w="941" w:type="dxa"/>
          </w:tcPr>
          <w:p w14:paraId="0B23D30B" w14:textId="77777777" w:rsidR="00CC0F3E" w:rsidRDefault="00CF1CA7">
            <w:r>
              <w:rPr>
                <w:sz w:val="13"/>
              </w:rPr>
              <w:t>38.440</w:t>
            </w:r>
          </w:p>
        </w:tc>
        <w:tc>
          <w:tcPr>
            <w:tcW w:w="941" w:type="dxa"/>
          </w:tcPr>
          <w:p w14:paraId="78640AF5" w14:textId="77777777" w:rsidR="00CC0F3E" w:rsidRDefault="00CF1CA7">
            <w:r>
              <w:rPr>
                <w:sz w:val="13"/>
              </w:rPr>
              <w:t>+1.243</w:t>
            </w:r>
          </w:p>
        </w:tc>
        <w:tc>
          <w:tcPr>
            <w:tcW w:w="941" w:type="dxa"/>
          </w:tcPr>
          <w:p w14:paraId="31056186" w14:textId="77777777" w:rsidR="00CC0F3E" w:rsidRDefault="00CF1CA7">
            <w:r>
              <w:rPr>
                <w:sz w:val="13"/>
              </w:rPr>
              <w:t>0.733</w:t>
            </w:r>
          </w:p>
        </w:tc>
        <w:tc>
          <w:tcPr>
            <w:tcW w:w="941" w:type="dxa"/>
          </w:tcPr>
          <w:p w14:paraId="367B29B9" w14:textId="77777777" w:rsidR="00CC0F3E" w:rsidRDefault="00CF1CA7">
            <w:r>
              <w:rPr>
                <w:sz w:val="13"/>
              </w:rPr>
              <w:t>REJECT</w:t>
            </w:r>
          </w:p>
        </w:tc>
        <w:tc>
          <w:tcPr>
            <w:tcW w:w="941" w:type="dxa"/>
          </w:tcPr>
          <w:p w14:paraId="2DFC6218" w14:textId="77777777" w:rsidR="00CC0F3E" w:rsidRDefault="00CF1CA7">
            <w:r>
              <w:rPr>
                <w:sz w:val="13"/>
              </w:rPr>
              <w:t>39.683</w:t>
            </w:r>
          </w:p>
        </w:tc>
        <w:tc>
          <w:tcPr>
            <w:tcW w:w="941" w:type="dxa"/>
          </w:tcPr>
          <w:p w14:paraId="464BFBEC" w14:textId="77777777" w:rsidR="00CC0F3E" w:rsidRDefault="00CF1CA7">
            <w:r>
              <w:rPr>
                <w:sz w:val="13"/>
              </w:rPr>
              <w:t>39.683</w:t>
            </w:r>
          </w:p>
        </w:tc>
        <w:tc>
          <w:tcPr>
            <w:tcW w:w="941" w:type="dxa"/>
          </w:tcPr>
          <w:p w14:paraId="6C0C7854" w14:textId="77777777" w:rsidR="00CC0F3E" w:rsidRDefault="00CF1CA7">
            <w:r>
              <w:rPr>
                <w:sz w:val="13"/>
              </w:rPr>
              <w:t>319/92/64/100/41</w:t>
            </w:r>
          </w:p>
        </w:tc>
      </w:tr>
      <w:tr w:rsidR="00CC0F3E" w14:paraId="06D2664E" w14:textId="77777777">
        <w:trPr>
          <w:jc w:val="center"/>
        </w:trPr>
        <w:tc>
          <w:tcPr>
            <w:tcW w:w="941" w:type="dxa"/>
          </w:tcPr>
          <w:p w14:paraId="5128A574" w14:textId="77777777" w:rsidR="00CC0F3E" w:rsidRDefault="00CF1CA7">
            <w:r>
              <w:rPr>
                <w:sz w:val="13"/>
              </w:rPr>
              <w:t>12</w:t>
            </w:r>
          </w:p>
        </w:tc>
        <w:tc>
          <w:tcPr>
            <w:tcW w:w="941" w:type="dxa"/>
          </w:tcPr>
          <w:p w14:paraId="1F603466" w14:textId="77777777" w:rsidR="00CC0F3E" w:rsidRDefault="00CF1CA7">
            <w:r>
              <w:rPr>
                <w:sz w:val="13"/>
              </w:rPr>
              <w:t>4.0000</w:t>
            </w:r>
          </w:p>
        </w:tc>
        <w:tc>
          <w:tcPr>
            <w:tcW w:w="941" w:type="dxa"/>
          </w:tcPr>
          <w:p w14:paraId="48C6FE0D" w14:textId="77777777" w:rsidR="00CC0F3E" w:rsidRDefault="00CF1CA7">
            <w:r>
              <w:rPr>
                <w:sz w:val="13"/>
              </w:rPr>
              <w:t>add 14 NU to SN</w:t>
            </w:r>
          </w:p>
        </w:tc>
        <w:tc>
          <w:tcPr>
            <w:tcW w:w="941" w:type="dxa"/>
          </w:tcPr>
          <w:p w14:paraId="150D2020" w14:textId="77777777" w:rsidR="00CC0F3E" w:rsidRDefault="00CF1CA7">
            <w:r>
              <w:rPr>
                <w:sz w:val="13"/>
              </w:rPr>
              <w:t>39.624</w:t>
            </w:r>
          </w:p>
        </w:tc>
        <w:tc>
          <w:tcPr>
            <w:tcW w:w="941" w:type="dxa"/>
          </w:tcPr>
          <w:p w14:paraId="33963894" w14:textId="77777777" w:rsidR="00CC0F3E" w:rsidRDefault="00CF1CA7">
            <w:r>
              <w:rPr>
                <w:sz w:val="13"/>
              </w:rPr>
              <w:t>+0.059</w:t>
            </w:r>
          </w:p>
        </w:tc>
        <w:tc>
          <w:tcPr>
            <w:tcW w:w="941" w:type="dxa"/>
          </w:tcPr>
          <w:p w14:paraId="25054E26" w14:textId="77777777" w:rsidR="00CC0F3E" w:rsidRDefault="00CF1CA7">
            <w:r>
              <w:rPr>
                <w:sz w:val="13"/>
              </w:rPr>
              <w:t>0.985</w:t>
            </w:r>
          </w:p>
        </w:tc>
        <w:tc>
          <w:tcPr>
            <w:tcW w:w="941" w:type="dxa"/>
          </w:tcPr>
          <w:p w14:paraId="5793CD1D" w14:textId="77777777" w:rsidR="00CC0F3E" w:rsidRDefault="00CF1CA7">
            <w:r>
              <w:rPr>
                <w:sz w:val="13"/>
              </w:rPr>
              <w:t>ACCEPT-WORSE</w:t>
            </w:r>
          </w:p>
        </w:tc>
        <w:tc>
          <w:tcPr>
            <w:tcW w:w="941" w:type="dxa"/>
          </w:tcPr>
          <w:p w14:paraId="5C30AC0C" w14:textId="77777777" w:rsidR="00CC0F3E" w:rsidRDefault="00CF1CA7">
            <w:r>
              <w:rPr>
                <w:sz w:val="13"/>
              </w:rPr>
              <w:t>39.624</w:t>
            </w:r>
          </w:p>
        </w:tc>
        <w:tc>
          <w:tcPr>
            <w:tcW w:w="941" w:type="dxa"/>
          </w:tcPr>
          <w:p w14:paraId="52453262" w14:textId="77777777" w:rsidR="00CC0F3E" w:rsidRDefault="00CF1CA7">
            <w:r>
              <w:rPr>
                <w:sz w:val="13"/>
              </w:rPr>
              <w:t>39.683</w:t>
            </w:r>
          </w:p>
        </w:tc>
        <w:tc>
          <w:tcPr>
            <w:tcW w:w="941" w:type="dxa"/>
          </w:tcPr>
          <w:p w14:paraId="43AAB444" w14:textId="77777777" w:rsidR="00CC0F3E" w:rsidRDefault="00CF1CA7">
            <w:r>
              <w:rPr>
                <w:sz w:val="13"/>
              </w:rPr>
              <w:t>319/92/64/100/55</w:t>
            </w:r>
          </w:p>
        </w:tc>
      </w:tr>
      <w:tr w:rsidR="00CC0F3E" w14:paraId="4AA1FD8A" w14:textId="77777777">
        <w:trPr>
          <w:jc w:val="center"/>
        </w:trPr>
        <w:tc>
          <w:tcPr>
            <w:tcW w:w="941" w:type="dxa"/>
          </w:tcPr>
          <w:p w14:paraId="50AB6A65" w14:textId="77777777" w:rsidR="00CC0F3E" w:rsidRDefault="00CF1CA7">
            <w:r>
              <w:rPr>
                <w:sz w:val="13"/>
              </w:rPr>
              <w:t>13</w:t>
            </w:r>
          </w:p>
        </w:tc>
        <w:tc>
          <w:tcPr>
            <w:tcW w:w="941" w:type="dxa"/>
          </w:tcPr>
          <w:p w14:paraId="5B1D7709" w14:textId="77777777" w:rsidR="00CC0F3E" w:rsidRDefault="00CF1CA7">
            <w:r>
              <w:rPr>
                <w:sz w:val="13"/>
              </w:rPr>
              <w:t>4.0000</w:t>
            </w:r>
          </w:p>
        </w:tc>
        <w:tc>
          <w:tcPr>
            <w:tcW w:w="941" w:type="dxa"/>
          </w:tcPr>
          <w:p w14:paraId="146C8603" w14:textId="77777777" w:rsidR="00CC0F3E" w:rsidRDefault="00CF1CA7">
            <w:r>
              <w:rPr>
                <w:sz w:val="13"/>
              </w:rPr>
              <w:t>move 11 NU ES-&gt;FS</w:t>
            </w:r>
          </w:p>
        </w:tc>
        <w:tc>
          <w:tcPr>
            <w:tcW w:w="941" w:type="dxa"/>
          </w:tcPr>
          <w:p w14:paraId="225DF097" w14:textId="77777777" w:rsidR="00CC0F3E" w:rsidRDefault="00CF1CA7">
            <w:r>
              <w:rPr>
                <w:sz w:val="13"/>
              </w:rPr>
              <w:t>39.715</w:t>
            </w:r>
          </w:p>
        </w:tc>
        <w:tc>
          <w:tcPr>
            <w:tcW w:w="941" w:type="dxa"/>
          </w:tcPr>
          <w:p w14:paraId="08E39FFC" w14:textId="77777777" w:rsidR="00CC0F3E" w:rsidRDefault="00CF1CA7">
            <w:r>
              <w:rPr>
                <w:sz w:val="13"/>
              </w:rPr>
              <w:t>-0.091</w:t>
            </w:r>
          </w:p>
        </w:tc>
        <w:tc>
          <w:tcPr>
            <w:tcW w:w="941" w:type="dxa"/>
          </w:tcPr>
          <w:p w14:paraId="1F7D32D5" w14:textId="77777777" w:rsidR="00CC0F3E" w:rsidRDefault="00CF1CA7">
            <w:r>
              <w:rPr>
                <w:sz w:val="13"/>
              </w:rPr>
              <w:t>1.000</w:t>
            </w:r>
          </w:p>
        </w:tc>
        <w:tc>
          <w:tcPr>
            <w:tcW w:w="941" w:type="dxa"/>
          </w:tcPr>
          <w:p w14:paraId="2113D645" w14:textId="77777777" w:rsidR="00CC0F3E" w:rsidRDefault="00CF1CA7">
            <w:r>
              <w:rPr>
                <w:sz w:val="13"/>
              </w:rPr>
              <w:t>ACCEPT-BETTER (new best)</w:t>
            </w:r>
          </w:p>
        </w:tc>
        <w:tc>
          <w:tcPr>
            <w:tcW w:w="941" w:type="dxa"/>
          </w:tcPr>
          <w:p w14:paraId="110FD416" w14:textId="77777777" w:rsidR="00CC0F3E" w:rsidRDefault="00CF1CA7">
            <w:r>
              <w:rPr>
                <w:sz w:val="13"/>
              </w:rPr>
              <w:t>39.715</w:t>
            </w:r>
          </w:p>
        </w:tc>
        <w:tc>
          <w:tcPr>
            <w:tcW w:w="941" w:type="dxa"/>
          </w:tcPr>
          <w:p w14:paraId="2747FA41" w14:textId="77777777" w:rsidR="00CC0F3E" w:rsidRDefault="00CF1CA7">
            <w:r>
              <w:rPr>
                <w:sz w:val="13"/>
              </w:rPr>
              <w:t>39.715</w:t>
            </w:r>
          </w:p>
        </w:tc>
        <w:tc>
          <w:tcPr>
            <w:tcW w:w="941" w:type="dxa"/>
          </w:tcPr>
          <w:p w14:paraId="0F58542D" w14:textId="77777777" w:rsidR="00CC0F3E" w:rsidRDefault="00CF1CA7">
            <w:r>
              <w:rPr>
                <w:sz w:val="13"/>
              </w:rPr>
              <w:t>319/81/75/100/55</w:t>
            </w:r>
          </w:p>
        </w:tc>
      </w:tr>
      <w:tr w:rsidR="00CC0F3E" w14:paraId="0DEC9BBB" w14:textId="77777777">
        <w:trPr>
          <w:jc w:val="center"/>
        </w:trPr>
        <w:tc>
          <w:tcPr>
            <w:tcW w:w="941" w:type="dxa"/>
          </w:tcPr>
          <w:p w14:paraId="43888401" w14:textId="77777777" w:rsidR="00CC0F3E" w:rsidRDefault="00CF1CA7">
            <w:r>
              <w:rPr>
                <w:sz w:val="13"/>
              </w:rPr>
              <w:t>14</w:t>
            </w:r>
          </w:p>
        </w:tc>
        <w:tc>
          <w:tcPr>
            <w:tcW w:w="941" w:type="dxa"/>
          </w:tcPr>
          <w:p w14:paraId="673CF147" w14:textId="77777777" w:rsidR="00CC0F3E" w:rsidRDefault="00CF1CA7">
            <w:r>
              <w:rPr>
                <w:sz w:val="13"/>
              </w:rPr>
              <w:t>4.0000</w:t>
            </w:r>
          </w:p>
        </w:tc>
        <w:tc>
          <w:tcPr>
            <w:tcW w:w="941" w:type="dxa"/>
          </w:tcPr>
          <w:p w14:paraId="2801259C" w14:textId="77777777" w:rsidR="00CC0F3E" w:rsidRDefault="00CF1CA7">
            <w:r>
              <w:rPr>
                <w:sz w:val="13"/>
              </w:rPr>
              <w:t>remove 2 NU from SN</w:t>
            </w:r>
          </w:p>
        </w:tc>
        <w:tc>
          <w:tcPr>
            <w:tcW w:w="941" w:type="dxa"/>
          </w:tcPr>
          <w:p w14:paraId="4F0C8BF7" w14:textId="77777777" w:rsidR="00CC0F3E" w:rsidRDefault="00CF1CA7">
            <w:r>
              <w:rPr>
                <w:sz w:val="13"/>
              </w:rPr>
              <w:t>39.733</w:t>
            </w:r>
          </w:p>
        </w:tc>
        <w:tc>
          <w:tcPr>
            <w:tcW w:w="941" w:type="dxa"/>
          </w:tcPr>
          <w:p w14:paraId="2F6268B6" w14:textId="77777777" w:rsidR="00CC0F3E" w:rsidRDefault="00CF1CA7">
            <w:r>
              <w:rPr>
                <w:sz w:val="13"/>
              </w:rPr>
              <w:t>-0.019</w:t>
            </w:r>
          </w:p>
        </w:tc>
        <w:tc>
          <w:tcPr>
            <w:tcW w:w="941" w:type="dxa"/>
          </w:tcPr>
          <w:p w14:paraId="6D57C9C2" w14:textId="77777777" w:rsidR="00CC0F3E" w:rsidRDefault="00CF1CA7">
            <w:r>
              <w:rPr>
                <w:sz w:val="13"/>
              </w:rPr>
              <w:t>1.000</w:t>
            </w:r>
          </w:p>
        </w:tc>
        <w:tc>
          <w:tcPr>
            <w:tcW w:w="941" w:type="dxa"/>
          </w:tcPr>
          <w:p w14:paraId="5BE407CB" w14:textId="77777777" w:rsidR="00CC0F3E" w:rsidRDefault="00CF1CA7">
            <w:r>
              <w:rPr>
                <w:sz w:val="13"/>
              </w:rPr>
              <w:t>ACCEPT-BETTER (new best)</w:t>
            </w:r>
          </w:p>
        </w:tc>
        <w:tc>
          <w:tcPr>
            <w:tcW w:w="941" w:type="dxa"/>
          </w:tcPr>
          <w:p w14:paraId="560BDB60" w14:textId="77777777" w:rsidR="00CC0F3E" w:rsidRDefault="00CF1CA7">
            <w:r>
              <w:rPr>
                <w:sz w:val="13"/>
              </w:rPr>
              <w:t>39.733</w:t>
            </w:r>
          </w:p>
        </w:tc>
        <w:tc>
          <w:tcPr>
            <w:tcW w:w="941" w:type="dxa"/>
          </w:tcPr>
          <w:p w14:paraId="1FEBC98B" w14:textId="77777777" w:rsidR="00CC0F3E" w:rsidRDefault="00CF1CA7">
            <w:r>
              <w:rPr>
                <w:sz w:val="13"/>
              </w:rPr>
              <w:t>39.733</w:t>
            </w:r>
          </w:p>
        </w:tc>
        <w:tc>
          <w:tcPr>
            <w:tcW w:w="941" w:type="dxa"/>
          </w:tcPr>
          <w:p w14:paraId="339FA0E7" w14:textId="77777777" w:rsidR="00CC0F3E" w:rsidRDefault="00CF1CA7">
            <w:r>
              <w:rPr>
                <w:sz w:val="13"/>
              </w:rPr>
              <w:t>319/81/75/100/53</w:t>
            </w:r>
          </w:p>
        </w:tc>
      </w:tr>
      <w:tr w:rsidR="00CC0F3E" w14:paraId="53371E34" w14:textId="77777777">
        <w:trPr>
          <w:jc w:val="center"/>
        </w:trPr>
        <w:tc>
          <w:tcPr>
            <w:tcW w:w="941" w:type="dxa"/>
          </w:tcPr>
          <w:p w14:paraId="491F184B" w14:textId="77777777" w:rsidR="00CC0F3E" w:rsidRDefault="00CF1CA7">
            <w:r>
              <w:rPr>
                <w:sz w:val="13"/>
              </w:rPr>
              <w:t>15</w:t>
            </w:r>
          </w:p>
        </w:tc>
        <w:tc>
          <w:tcPr>
            <w:tcW w:w="941" w:type="dxa"/>
          </w:tcPr>
          <w:p w14:paraId="48F3DA66" w14:textId="77777777" w:rsidR="00CC0F3E" w:rsidRDefault="00CF1CA7">
            <w:r>
              <w:rPr>
                <w:sz w:val="13"/>
              </w:rPr>
              <w:t>4.0000</w:t>
            </w:r>
          </w:p>
        </w:tc>
        <w:tc>
          <w:tcPr>
            <w:tcW w:w="941" w:type="dxa"/>
          </w:tcPr>
          <w:p w14:paraId="4E0E5D23" w14:textId="77777777" w:rsidR="00CC0F3E" w:rsidRDefault="00CF1CA7">
            <w:r>
              <w:rPr>
                <w:sz w:val="13"/>
              </w:rPr>
              <w:t>move 4 NU SP-&gt;ES</w:t>
            </w:r>
          </w:p>
        </w:tc>
        <w:tc>
          <w:tcPr>
            <w:tcW w:w="941" w:type="dxa"/>
          </w:tcPr>
          <w:p w14:paraId="1817D8A4" w14:textId="77777777" w:rsidR="00CC0F3E" w:rsidRDefault="00CF1CA7">
            <w:r>
              <w:rPr>
                <w:sz w:val="13"/>
              </w:rPr>
              <w:t>39.836</w:t>
            </w:r>
          </w:p>
        </w:tc>
        <w:tc>
          <w:tcPr>
            <w:tcW w:w="941" w:type="dxa"/>
          </w:tcPr>
          <w:p w14:paraId="65DEC5A5" w14:textId="77777777" w:rsidR="00CC0F3E" w:rsidRDefault="00CF1CA7">
            <w:r>
              <w:rPr>
                <w:sz w:val="13"/>
              </w:rPr>
              <w:t>-0.103</w:t>
            </w:r>
          </w:p>
        </w:tc>
        <w:tc>
          <w:tcPr>
            <w:tcW w:w="941" w:type="dxa"/>
          </w:tcPr>
          <w:p w14:paraId="2E514261" w14:textId="77777777" w:rsidR="00CC0F3E" w:rsidRDefault="00CF1CA7">
            <w:r>
              <w:rPr>
                <w:sz w:val="13"/>
              </w:rPr>
              <w:t>1.000</w:t>
            </w:r>
          </w:p>
        </w:tc>
        <w:tc>
          <w:tcPr>
            <w:tcW w:w="941" w:type="dxa"/>
          </w:tcPr>
          <w:p w14:paraId="7E6C4B3E" w14:textId="77777777" w:rsidR="00CC0F3E" w:rsidRDefault="00CF1CA7">
            <w:r>
              <w:rPr>
                <w:sz w:val="13"/>
              </w:rPr>
              <w:t>ACCEPT-BETTER (new best)</w:t>
            </w:r>
          </w:p>
        </w:tc>
        <w:tc>
          <w:tcPr>
            <w:tcW w:w="941" w:type="dxa"/>
          </w:tcPr>
          <w:p w14:paraId="1B8F78B8" w14:textId="77777777" w:rsidR="00CC0F3E" w:rsidRDefault="00CF1CA7">
            <w:r>
              <w:rPr>
                <w:sz w:val="13"/>
              </w:rPr>
              <w:t>39.836</w:t>
            </w:r>
          </w:p>
        </w:tc>
        <w:tc>
          <w:tcPr>
            <w:tcW w:w="941" w:type="dxa"/>
          </w:tcPr>
          <w:p w14:paraId="6A16F399" w14:textId="77777777" w:rsidR="00CC0F3E" w:rsidRDefault="00CF1CA7">
            <w:r>
              <w:rPr>
                <w:sz w:val="13"/>
              </w:rPr>
              <w:t>39.836</w:t>
            </w:r>
          </w:p>
        </w:tc>
        <w:tc>
          <w:tcPr>
            <w:tcW w:w="941" w:type="dxa"/>
          </w:tcPr>
          <w:p w14:paraId="0D8C1CBC" w14:textId="77777777" w:rsidR="00CC0F3E" w:rsidRDefault="00CF1CA7">
            <w:r>
              <w:rPr>
                <w:sz w:val="13"/>
              </w:rPr>
              <w:t>315/85/75/100/53</w:t>
            </w:r>
          </w:p>
        </w:tc>
      </w:tr>
      <w:tr w:rsidR="00CC0F3E" w14:paraId="0AE95DB6" w14:textId="77777777">
        <w:trPr>
          <w:jc w:val="center"/>
        </w:trPr>
        <w:tc>
          <w:tcPr>
            <w:tcW w:w="941" w:type="dxa"/>
          </w:tcPr>
          <w:p w14:paraId="048E9CCB" w14:textId="77777777" w:rsidR="00CC0F3E" w:rsidRDefault="00CF1CA7">
            <w:r>
              <w:rPr>
                <w:sz w:val="13"/>
              </w:rPr>
              <w:t>16</w:t>
            </w:r>
          </w:p>
        </w:tc>
        <w:tc>
          <w:tcPr>
            <w:tcW w:w="941" w:type="dxa"/>
          </w:tcPr>
          <w:p w14:paraId="6E21BA6F" w14:textId="77777777" w:rsidR="00CC0F3E" w:rsidRDefault="00CF1CA7">
            <w:r>
              <w:rPr>
                <w:sz w:val="13"/>
              </w:rPr>
              <w:t>4.0000</w:t>
            </w:r>
          </w:p>
        </w:tc>
        <w:tc>
          <w:tcPr>
            <w:tcW w:w="941" w:type="dxa"/>
          </w:tcPr>
          <w:p w14:paraId="1EFA385A" w14:textId="77777777" w:rsidR="00CC0F3E" w:rsidRDefault="00CF1CA7">
            <w:r>
              <w:rPr>
                <w:sz w:val="13"/>
              </w:rPr>
              <w:t>remove 10 NU from SP</w:t>
            </w:r>
          </w:p>
        </w:tc>
        <w:tc>
          <w:tcPr>
            <w:tcW w:w="941" w:type="dxa"/>
          </w:tcPr>
          <w:p w14:paraId="00508A46" w14:textId="77777777" w:rsidR="00CC0F3E" w:rsidRDefault="00CF1CA7">
            <w:r>
              <w:rPr>
                <w:sz w:val="13"/>
              </w:rPr>
              <w:t>39.904</w:t>
            </w:r>
          </w:p>
        </w:tc>
        <w:tc>
          <w:tcPr>
            <w:tcW w:w="941" w:type="dxa"/>
          </w:tcPr>
          <w:p w14:paraId="2CD54E09" w14:textId="77777777" w:rsidR="00CC0F3E" w:rsidRDefault="00CF1CA7">
            <w:r>
              <w:rPr>
                <w:sz w:val="13"/>
              </w:rPr>
              <w:t>-0.068</w:t>
            </w:r>
          </w:p>
        </w:tc>
        <w:tc>
          <w:tcPr>
            <w:tcW w:w="941" w:type="dxa"/>
          </w:tcPr>
          <w:p w14:paraId="0E1F885D" w14:textId="77777777" w:rsidR="00CC0F3E" w:rsidRDefault="00CF1CA7">
            <w:r>
              <w:rPr>
                <w:sz w:val="13"/>
              </w:rPr>
              <w:t>1.000</w:t>
            </w:r>
          </w:p>
        </w:tc>
        <w:tc>
          <w:tcPr>
            <w:tcW w:w="941" w:type="dxa"/>
          </w:tcPr>
          <w:p w14:paraId="6ABF1885" w14:textId="77777777" w:rsidR="00CC0F3E" w:rsidRDefault="00CF1CA7">
            <w:r>
              <w:rPr>
                <w:sz w:val="13"/>
              </w:rPr>
              <w:t>ACCEPT-BETTER (new best)</w:t>
            </w:r>
          </w:p>
        </w:tc>
        <w:tc>
          <w:tcPr>
            <w:tcW w:w="941" w:type="dxa"/>
          </w:tcPr>
          <w:p w14:paraId="401CA41F" w14:textId="77777777" w:rsidR="00CC0F3E" w:rsidRDefault="00CF1CA7">
            <w:r>
              <w:rPr>
                <w:sz w:val="13"/>
              </w:rPr>
              <w:t>39.904</w:t>
            </w:r>
          </w:p>
        </w:tc>
        <w:tc>
          <w:tcPr>
            <w:tcW w:w="941" w:type="dxa"/>
          </w:tcPr>
          <w:p w14:paraId="25D11221" w14:textId="77777777" w:rsidR="00CC0F3E" w:rsidRDefault="00CF1CA7">
            <w:r>
              <w:rPr>
                <w:sz w:val="13"/>
              </w:rPr>
              <w:t>39.904</w:t>
            </w:r>
          </w:p>
        </w:tc>
        <w:tc>
          <w:tcPr>
            <w:tcW w:w="941" w:type="dxa"/>
          </w:tcPr>
          <w:p w14:paraId="60B13FCC" w14:textId="77777777" w:rsidR="00CC0F3E" w:rsidRDefault="00CF1CA7">
            <w:r>
              <w:rPr>
                <w:sz w:val="13"/>
              </w:rPr>
              <w:t>305/85/75/100/53</w:t>
            </w:r>
          </w:p>
        </w:tc>
      </w:tr>
      <w:tr w:rsidR="00CC0F3E" w14:paraId="7C96E8F8" w14:textId="77777777">
        <w:trPr>
          <w:jc w:val="center"/>
        </w:trPr>
        <w:tc>
          <w:tcPr>
            <w:tcW w:w="941" w:type="dxa"/>
          </w:tcPr>
          <w:p w14:paraId="35BCD879" w14:textId="77777777" w:rsidR="00CC0F3E" w:rsidRDefault="00CF1CA7">
            <w:r>
              <w:rPr>
                <w:sz w:val="13"/>
              </w:rPr>
              <w:t>17</w:t>
            </w:r>
          </w:p>
        </w:tc>
        <w:tc>
          <w:tcPr>
            <w:tcW w:w="941" w:type="dxa"/>
          </w:tcPr>
          <w:p w14:paraId="28C96D21" w14:textId="77777777" w:rsidR="00CC0F3E" w:rsidRDefault="00CF1CA7">
            <w:r>
              <w:rPr>
                <w:sz w:val="13"/>
              </w:rPr>
              <w:t>4.0000</w:t>
            </w:r>
          </w:p>
        </w:tc>
        <w:tc>
          <w:tcPr>
            <w:tcW w:w="941" w:type="dxa"/>
          </w:tcPr>
          <w:p w14:paraId="526C564A" w14:textId="77777777" w:rsidR="00CC0F3E" w:rsidRDefault="00CF1CA7">
            <w:r>
              <w:rPr>
                <w:sz w:val="13"/>
              </w:rPr>
              <w:t>move 11 NU SN-&gt;SR</w:t>
            </w:r>
          </w:p>
        </w:tc>
        <w:tc>
          <w:tcPr>
            <w:tcW w:w="941" w:type="dxa"/>
          </w:tcPr>
          <w:p w14:paraId="213743C7" w14:textId="77777777" w:rsidR="00CC0F3E" w:rsidRDefault="00CF1CA7">
            <w:r>
              <w:rPr>
                <w:sz w:val="13"/>
              </w:rPr>
              <w:t>40.164</w:t>
            </w:r>
          </w:p>
        </w:tc>
        <w:tc>
          <w:tcPr>
            <w:tcW w:w="941" w:type="dxa"/>
          </w:tcPr>
          <w:p w14:paraId="602FFC89" w14:textId="77777777" w:rsidR="00CC0F3E" w:rsidRDefault="00CF1CA7">
            <w:r>
              <w:rPr>
                <w:sz w:val="13"/>
              </w:rPr>
              <w:t>-0.260</w:t>
            </w:r>
          </w:p>
        </w:tc>
        <w:tc>
          <w:tcPr>
            <w:tcW w:w="941" w:type="dxa"/>
          </w:tcPr>
          <w:p w14:paraId="2BF80C68" w14:textId="77777777" w:rsidR="00CC0F3E" w:rsidRDefault="00CF1CA7">
            <w:r>
              <w:rPr>
                <w:sz w:val="13"/>
              </w:rPr>
              <w:t>1.000</w:t>
            </w:r>
          </w:p>
        </w:tc>
        <w:tc>
          <w:tcPr>
            <w:tcW w:w="941" w:type="dxa"/>
          </w:tcPr>
          <w:p w14:paraId="6600B630" w14:textId="77777777" w:rsidR="00CC0F3E" w:rsidRDefault="00CF1CA7">
            <w:r>
              <w:rPr>
                <w:sz w:val="13"/>
              </w:rPr>
              <w:t>ACCEPT-BETTER (new best)</w:t>
            </w:r>
          </w:p>
        </w:tc>
        <w:tc>
          <w:tcPr>
            <w:tcW w:w="941" w:type="dxa"/>
          </w:tcPr>
          <w:p w14:paraId="445A496C" w14:textId="77777777" w:rsidR="00CC0F3E" w:rsidRDefault="00CF1CA7">
            <w:r>
              <w:rPr>
                <w:sz w:val="13"/>
              </w:rPr>
              <w:t>40.164</w:t>
            </w:r>
          </w:p>
        </w:tc>
        <w:tc>
          <w:tcPr>
            <w:tcW w:w="941" w:type="dxa"/>
          </w:tcPr>
          <w:p w14:paraId="56BF82FC" w14:textId="77777777" w:rsidR="00CC0F3E" w:rsidRDefault="00CF1CA7">
            <w:r>
              <w:rPr>
                <w:sz w:val="13"/>
              </w:rPr>
              <w:t>40.164</w:t>
            </w:r>
          </w:p>
        </w:tc>
        <w:tc>
          <w:tcPr>
            <w:tcW w:w="941" w:type="dxa"/>
          </w:tcPr>
          <w:p w14:paraId="0C10D3B8" w14:textId="77777777" w:rsidR="00CC0F3E" w:rsidRDefault="00CF1CA7">
            <w:r>
              <w:rPr>
                <w:sz w:val="13"/>
              </w:rPr>
              <w:t>305/85/75/111/42</w:t>
            </w:r>
          </w:p>
        </w:tc>
      </w:tr>
      <w:tr w:rsidR="00CC0F3E" w14:paraId="592A93B1" w14:textId="77777777">
        <w:trPr>
          <w:jc w:val="center"/>
        </w:trPr>
        <w:tc>
          <w:tcPr>
            <w:tcW w:w="941" w:type="dxa"/>
          </w:tcPr>
          <w:p w14:paraId="44747BF6" w14:textId="77777777" w:rsidR="00CC0F3E" w:rsidRDefault="00CF1CA7">
            <w:r>
              <w:rPr>
                <w:sz w:val="13"/>
              </w:rPr>
              <w:t>18</w:t>
            </w:r>
          </w:p>
        </w:tc>
        <w:tc>
          <w:tcPr>
            <w:tcW w:w="941" w:type="dxa"/>
          </w:tcPr>
          <w:p w14:paraId="43C46E99" w14:textId="77777777" w:rsidR="00CC0F3E" w:rsidRDefault="00CF1CA7">
            <w:r>
              <w:rPr>
                <w:sz w:val="13"/>
              </w:rPr>
              <w:t>4.0000</w:t>
            </w:r>
          </w:p>
        </w:tc>
        <w:tc>
          <w:tcPr>
            <w:tcW w:w="941" w:type="dxa"/>
          </w:tcPr>
          <w:p w14:paraId="61D3C271" w14:textId="77777777" w:rsidR="00CC0F3E" w:rsidRDefault="00CF1CA7">
            <w:r>
              <w:rPr>
                <w:sz w:val="13"/>
              </w:rPr>
              <w:t>move 2 NU ES-&gt;SN</w:t>
            </w:r>
          </w:p>
        </w:tc>
        <w:tc>
          <w:tcPr>
            <w:tcW w:w="941" w:type="dxa"/>
          </w:tcPr>
          <w:p w14:paraId="13D7413F" w14:textId="77777777" w:rsidR="00CC0F3E" w:rsidRDefault="00CF1CA7">
            <w:r>
              <w:rPr>
                <w:sz w:val="13"/>
              </w:rPr>
              <w:t>40.129</w:t>
            </w:r>
          </w:p>
        </w:tc>
        <w:tc>
          <w:tcPr>
            <w:tcW w:w="941" w:type="dxa"/>
          </w:tcPr>
          <w:p w14:paraId="43EEB958" w14:textId="77777777" w:rsidR="00CC0F3E" w:rsidRDefault="00CF1CA7">
            <w:r>
              <w:rPr>
                <w:sz w:val="13"/>
              </w:rPr>
              <w:t>+0.035</w:t>
            </w:r>
          </w:p>
        </w:tc>
        <w:tc>
          <w:tcPr>
            <w:tcW w:w="941" w:type="dxa"/>
          </w:tcPr>
          <w:p w14:paraId="38494C4C" w14:textId="77777777" w:rsidR="00CC0F3E" w:rsidRDefault="00CF1CA7">
            <w:r>
              <w:rPr>
                <w:sz w:val="13"/>
              </w:rPr>
              <w:t>0.991</w:t>
            </w:r>
          </w:p>
        </w:tc>
        <w:tc>
          <w:tcPr>
            <w:tcW w:w="941" w:type="dxa"/>
          </w:tcPr>
          <w:p w14:paraId="6F00C597" w14:textId="77777777" w:rsidR="00CC0F3E" w:rsidRDefault="00CF1CA7">
            <w:r>
              <w:rPr>
                <w:sz w:val="13"/>
              </w:rPr>
              <w:t>ACCEPT-WORSE</w:t>
            </w:r>
          </w:p>
        </w:tc>
        <w:tc>
          <w:tcPr>
            <w:tcW w:w="941" w:type="dxa"/>
          </w:tcPr>
          <w:p w14:paraId="0BA924B9" w14:textId="77777777" w:rsidR="00CC0F3E" w:rsidRDefault="00CF1CA7">
            <w:r>
              <w:rPr>
                <w:sz w:val="13"/>
              </w:rPr>
              <w:t>40.129</w:t>
            </w:r>
          </w:p>
        </w:tc>
        <w:tc>
          <w:tcPr>
            <w:tcW w:w="941" w:type="dxa"/>
          </w:tcPr>
          <w:p w14:paraId="72F29237" w14:textId="77777777" w:rsidR="00CC0F3E" w:rsidRDefault="00CF1CA7">
            <w:r>
              <w:rPr>
                <w:sz w:val="13"/>
              </w:rPr>
              <w:t>40.164</w:t>
            </w:r>
          </w:p>
        </w:tc>
        <w:tc>
          <w:tcPr>
            <w:tcW w:w="941" w:type="dxa"/>
          </w:tcPr>
          <w:p w14:paraId="5EE02CFB" w14:textId="77777777" w:rsidR="00CC0F3E" w:rsidRDefault="00CF1CA7">
            <w:r>
              <w:rPr>
                <w:sz w:val="13"/>
              </w:rPr>
              <w:t>305/83/75/111/44</w:t>
            </w:r>
          </w:p>
        </w:tc>
      </w:tr>
      <w:tr w:rsidR="00CC0F3E" w14:paraId="6804E006" w14:textId="77777777">
        <w:trPr>
          <w:jc w:val="center"/>
        </w:trPr>
        <w:tc>
          <w:tcPr>
            <w:tcW w:w="941" w:type="dxa"/>
          </w:tcPr>
          <w:p w14:paraId="5170C677" w14:textId="77777777" w:rsidR="00CC0F3E" w:rsidRDefault="00CF1CA7">
            <w:r>
              <w:rPr>
                <w:sz w:val="13"/>
              </w:rPr>
              <w:t>400</w:t>
            </w:r>
          </w:p>
        </w:tc>
        <w:tc>
          <w:tcPr>
            <w:tcW w:w="941" w:type="dxa"/>
          </w:tcPr>
          <w:p w14:paraId="6E7AA2E9" w14:textId="77777777" w:rsidR="00CC0F3E" w:rsidRDefault="00CF1CA7">
            <w:r>
              <w:rPr>
                <w:sz w:val="13"/>
              </w:rPr>
              <w:t>1.8886</w:t>
            </w:r>
          </w:p>
        </w:tc>
        <w:tc>
          <w:tcPr>
            <w:tcW w:w="941" w:type="dxa"/>
          </w:tcPr>
          <w:p w14:paraId="71C8C31F" w14:textId="77777777" w:rsidR="00CC0F3E" w:rsidRDefault="00CF1CA7">
            <w:r>
              <w:rPr>
                <w:sz w:val="13"/>
              </w:rPr>
              <w:t>move 7 NU SP-&gt;ES</w:t>
            </w:r>
          </w:p>
        </w:tc>
        <w:tc>
          <w:tcPr>
            <w:tcW w:w="941" w:type="dxa"/>
          </w:tcPr>
          <w:p w14:paraId="3DF26D7B" w14:textId="77777777" w:rsidR="00CC0F3E" w:rsidRDefault="00CF1CA7">
            <w:r>
              <w:rPr>
                <w:sz w:val="13"/>
              </w:rPr>
              <w:t>46.178</w:t>
            </w:r>
          </w:p>
        </w:tc>
        <w:tc>
          <w:tcPr>
            <w:tcW w:w="941" w:type="dxa"/>
          </w:tcPr>
          <w:p w14:paraId="185ECCD8" w14:textId="77777777" w:rsidR="00CC0F3E" w:rsidRDefault="00CF1CA7">
            <w:r>
              <w:rPr>
                <w:sz w:val="13"/>
              </w:rPr>
              <w:t>-0.083</w:t>
            </w:r>
          </w:p>
        </w:tc>
        <w:tc>
          <w:tcPr>
            <w:tcW w:w="941" w:type="dxa"/>
          </w:tcPr>
          <w:p w14:paraId="07E5470D" w14:textId="77777777" w:rsidR="00CC0F3E" w:rsidRDefault="00CF1CA7">
            <w:r>
              <w:rPr>
                <w:sz w:val="13"/>
              </w:rPr>
              <w:t>1.000</w:t>
            </w:r>
          </w:p>
        </w:tc>
        <w:tc>
          <w:tcPr>
            <w:tcW w:w="941" w:type="dxa"/>
          </w:tcPr>
          <w:p w14:paraId="01E36344" w14:textId="77777777" w:rsidR="00CC0F3E" w:rsidRDefault="00CF1CA7">
            <w:r>
              <w:rPr>
                <w:sz w:val="13"/>
              </w:rPr>
              <w:t>ACCEPT-BETTER</w:t>
            </w:r>
          </w:p>
        </w:tc>
        <w:tc>
          <w:tcPr>
            <w:tcW w:w="941" w:type="dxa"/>
          </w:tcPr>
          <w:p w14:paraId="0B63DB42" w14:textId="77777777" w:rsidR="00CC0F3E" w:rsidRDefault="00CF1CA7">
            <w:r>
              <w:rPr>
                <w:sz w:val="13"/>
              </w:rPr>
              <w:t>46.178</w:t>
            </w:r>
          </w:p>
        </w:tc>
        <w:tc>
          <w:tcPr>
            <w:tcW w:w="941" w:type="dxa"/>
          </w:tcPr>
          <w:p w14:paraId="10DF2542" w14:textId="77777777" w:rsidR="00CC0F3E" w:rsidRDefault="00CF1CA7">
            <w:r>
              <w:rPr>
                <w:sz w:val="13"/>
              </w:rPr>
              <w:t>49.510</w:t>
            </w:r>
          </w:p>
        </w:tc>
        <w:tc>
          <w:tcPr>
            <w:tcW w:w="941" w:type="dxa"/>
          </w:tcPr>
          <w:p w14:paraId="5BA51AE0" w14:textId="77777777" w:rsidR="00CC0F3E" w:rsidRDefault="00CF1CA7">
            <w:r>
              <w:rPr>
                <w:sz w:val="13"/>
              </w:rPr>
              <w:t>390/139/122/149/50</w:t>
            </w:r>
          </w:p>
        </w:tc>
      </w:tr>
      <w:tr w:rsidR="00CC0F3E" w14:paraId="3F18A6F1" w14:textId="77777777">
        <w:trPr>
          <w:jc w:val="center"/>
        </w:trPr>
        <w:tc>
          <w:tcPr>
            <w:tcW w:w="941" w:type="dxa"/>
          </w:tcPr>
          <w:p w14:paraId="1E1323D8" w14:textId="77777777" w:rsidR="00CC0F3E" w:rsidRDefault="00CF1CA7">
            <w:r>
              <w:rPr>
                <w:sz w:val="13"/>
              </w:rPr>
              <w:t>800</w:t>
            </w:r>
          </w:p>
        </w:tc>
        <w:tc>
          <w:tcPr>
            <w:tcW w:w="941" w:type="dxa"/>
          </w:tcPr>
          <w:p w14:paraId="5F52CAE4" w14:textId="77777777" w:rsidR="00CC0F3E" w:rsidRDefault="00CF1CA7">
            <w:r>
              <w:rPr>
                <w:sz w:val="13"/>
              </w:rPr>
              <w:t>0.8204</w:t>
            </w:r>
          </w:p>
        </w:tc>
        <w:tc>
          <w:tcPr>
            <w:tcW w:w="941" w:type="dxa"/>
          </w:tcPr>
          <w:p w14:paraId="063E7A3A" w14:textId="77777777" w:rsidR="00CC0F3E" w:rsidRDefault="00CF1CA7">
            <w:r>
              <w:rPr>
                <w:sz w:val="13"/>
              </w:rPr>
              <w:t>move 1 NU ES-&gt;SN</w:t>
            </w:r>
          </w:p>
        </w:tc>
        <w:tc>
          <w:tcPr>
            <w:tcW w:w="941" w:type="dxa"/>
          </w:tcPr>
          <w:p w14:paraId="25E3BE0A" w14:textId="77777777" w:rsidR="00CC0F3E" w:rsidRDefault="00CF1CA7">
            <w:r>
              <w:rPr>
                <w:sz w:val="13"/>
              </w:rPr>
              <w:t>47.145</w:t>
            </w:r>
          </w:p>
        </w:tc>
        <w:tc>
          <w:tcPr>
            <w:tcW w:w="941" w:type="dxa"/>
          </w:tcPr>
          <w:p w14:paraId="2CFE5D9A" w14:textId="77777777" w:rsidR="00CC0F3E" w:rsidRDefault="00CF1CA7">
            <w:r>
              <w:rPr>
                <w:sz w:val="13"/>
              </w:rPr>
              <w:t>+0.023</w:t>
            </w:r>
          </w:p>
        </w:tc>
        <w:tc>
          <w:tcPr>
            <w:tcW w:w="941" w:type="dxa"/>
          </w:tcPr>
          <w:p w14:paraId="355999DD" w14:textId="77777777" w:rsidR="00CC0F3E" w:rsidRDefault="00CF1CA7">
            <w:r>
              <w:rPr>
                <w:sz w:val="13"/>
              </w:rPr>
              <w:t>0.973</w:t>
            </w:r>
          </w:p>
        </w:tc>
        <w:tc>
          <w:tcPr>
            <w:tcW w:w="941" w:type="dxa"/>
          </w:tcPr>
          <w:p w14:paraId="4970809C" w14:textId="77777777" w:rsidR="00CC0F3E" w:rsidRDefault="00CF1CA7">
            <w:r>
              <w:rPr>
                <w:sz w:val="13"/>
              </w:rPr>
              <w:t>ACCEPT-WORSE</w:t>
            </w:r>
          </w:p>
        </w:tc>
        <w:tc>
          <w:tcPr>
            <w:tcW w:w="941" w:type="dxa"/>
          </w:tcPr>
          <w:p w14:paraId="7C02CBE4" w14:textId="77777777" w:rsidR="00CC0F3E" w:rsidRDefault="00CF1CA7">
            <w:r>
              <w:rPr>
                <w:sz w:val="13"/>
              </w:rPr>
              <w:t>47.145</w:t>
            </w:r>
          </w:p>
        </w:tc>
        <w:tc>
          <w:tcPr>
            <w:tcW w:w="941" w:type="dxa"/>
          </w:tcPr>
          <w:p w14:paraId="1254E743" w14:textId="77777777" w:rsidR="00CC0F3E" w:rsidRDefault="00CF1CA7">
            <w:r>
              <w:rPr>
                <w:sz w:val="13"/>
              </w:rPr>
              <w:t>49.510</w:t>
            </w:r>
          </w:p>
        </w:tc>
        <w:tc>
          <w:tcPr>
            <w:tcW w:w="941" w:type="dxa"/>
          </w:tcPr>
          <w:p w14:paraId="5E38AB83" w14:textId="77777777" w:rsidR="00CC0F3E" w:rsidRDefault="00CF1CA7">
            <w:r>
              <w:rPr>
                <w:sz w:val="13"/>
              </w:rPr>
              <w:t>307/148/130/126/89</w:t>
            </w:r>
          </w:p>
        </w:tc>
      </w:tr>
      <w:tr w:rsidR="00CC0F3E" w14:paraId="65ADA63D" w14:textId="77777777">
        <w:trPr>
          <w:jc w:val="center"/>
        </w:trPr>
        <w:tc>
          <w:tcPr>
            <w:tcW w:w="941" w:type="dxa"/>
          </w:tcPr>
          <w:p w14:paraId="2FC94A09" w14:textId="77777777" w:rsidR="00CC0F3E" w:rsidRDefault="00CF1CA7">
            <w:r>
              <w:rPr>
                <w:sz w:val="13"/>
              </w:rPr>
              <w:t>1200</w:t>
            </w:r>
          </w:p>
        </w:tc>
        <w:tc>
          <w:tcPr>
            <w:tcW w:w="941" w:type="dxa"/>
          </w:tcPr>
          <w:p w14:paraId="582A16FB" w14:textId="77777777" w:rsidR="00CC0F3E" w:rsidRDefault="00CF1CA7">
            <w:r>
              <w:rPr>
                <w:sz w:val="13"/>
              </w:rPr>
              <w:t>0.3564</w:t>
            </w:r>
          </w:p>
        </w:tc>
        <w:tc>
          <w:tcPr>
            <w:tcW w:w="941" w:type="dxa"/>
          </w:tcPr>
          <w:p w14:paraId="61C0819C" w14:textId="77777777" w:rsidR="00CC0F3E" w:rsidRDefault="00CF1CA7">
            <w:r>
              <w:rPr>
                <w:sz w:val="13"/>
              </w:rPr>
              <w:t>remove 2 NU from SN</w:t>
            </w:r>
          </w:p>
        </w:tc>
        <w:tc>
          <w:tcPr>
            <w:tcW w:w="941" w:type="dxa"/>
          </w:tcPr>
          <w:p w14:paraId="31392320" w14:textId="77777777" w:rsidR="00CC0F3E" w:rsidRDefault="00CF1CA7">
            <w:r>
              <w:rPr>
                <w:sz w:val="13"/>
              </w:rPr>
              <w:t>49.268</w:t>
            </w:r>
          </w:p>
        </w:tc>
        <w:tc>
          <w:tcPr>
            <w:tcW w:w="941" w:type="dxa"/>
          </w:tcPr>
          <w:p w14:paraId="78055A37" w14:textId="77777777" w:rsidR="00CC0F3E" w:rsidRDefault="00CF1CA7">
            <w:r>
              <w:rPr>
                <w:sz w:val="13"/>
              </w:rPr>
              <w:t>-0.039</w:t>
            </w:r>
          </w:p>
        </w:tc>
        <w:tc>
          <w:tcPr>
            <w:tcW w:w="941" w:type="dxa"/>
          </w:tcPr>
          <w:p w14:paraId="0062D6C9" w14:textId="77777777" w:rsidR="00CC0F3E" w:rsidRDefault="00CF1CA7">
            <w:r>
              <w:rPr>
                <w:sz w:val="13"/>
              </w:rPr>
              <w:t>1.000</w:t>
            </w:r>
          </w:p>
        </w:tc>
        <w:tc>
          <w:tcPr>
            <w:tcW w:w="941" w:type="dxa"/>
          </w:tcPr>
          <w:p w14:paraId="6AD69896" w14:textId="77777777" w:rsidR="00CC0F3E" w:rsidRDefault="00CF1CA7">
            <w:r>
              <w:rPr>
                <w:sz w:val="13"/>
              </w:rPr>
              <w:t>ACCEPT-BETTER</w:t>
            </w:r>
          </w:p>
        </w:tc>
        <w:tc>
          <w:tcPr>
            <w:tcW w:w="941" w:type="dxa"/>
          </w:tcPr>
          <w:p w14:paraId="45A89BD8" w14:textId="77777777" w:rsidR="00CC0F3E" w:rsidRDefault="00CF1CA7">
            <w:r>
              <w:rPr>
                <w:sz w:val="13"/>
              </w:rPr>
              <w:t>49.268</w:t>
            </w:r>
          </w:p>
        </w:tc>
        <w:tc>
          <w:tcPr>
            <w:tcW w:w="941" w:type="dxa"/>
          </w:tcPr>
          <w:p w14:paraId="706F7E2A" w14:textId="77777777" w:rsidR="00CC0F3E" w:rsidRDefault="00CF1CA7">
            <w:r>
              <w:rPr>
                <w:sz w:val="13"/>
              </w:rPr>
              <w:t>49.510</w:t>
            </w:r>
          </w:p>
        </w:tc>
        <w:tc>
          <w:tcPr>
            <w:tcW w:w="941" w:type="dxa"/>
          </w:tcPr>
          <w:p w14:paraId="00480327" w14:textId="77777777" w:rsidR="00CC0F3E" w:rsidRDefault="00CF1CA7">
            <w:r>
              <w:rPr>
                <w:sz w:val="13"/>
              </w:rPr>
              <w:t>323/123/129/164/67</w:t>
            </w:r>
          </w:p>
        </w:tc>
      </w:tr>
      <w:tr w:rsidR="00CC0F3E" w14:paraId="56D605A3" w14:textId="77777777">
        <w:trPr>
          <w:jc w:val="center"/>
        </w:trPr>
        <w:tc>
          <w:tcPr>
            <w:tcW w:w="941" w:type="dxa"/>
          </w:tcPr>
          <w:p w14:paraId="51CF5F68" w14:textId="77777777" w:rsidR="00CC0F3E" w:rsidRDefault="00CF1CA7">
            <w:r>
              <w:rPr>
                <w:sz w:val="13"/>
              </w:rPr>
              <w:t>1600</w:t>
            </w:r>
          </w:p>
        </w:tc>
        <w:tc>
          <w:tcPr>
            <w:tcW w:w="941" w:type="dxa"/>
          </w:tcPr>
          <w:p w14:paraId="1B8BFA91" w14:textId="77777777" w:rsidR="00CC0F3E" w:rsidRDefault="00CF1CA7">
            <w:r>
              <w:rPr>
                <w:sz w:val="13"/>
              </w:rPr>
              <w:t>0.1548</w:t>
            </w:r>
          </w:p>
        </w:tc>
        <w:tc>
          <w:tcPr>
            <w:tcW w:w="941" w:type="dxa"/>
          </w:tcPr>
          <w:p w14:paraId="641841B9" w14:textId="77777777" w:rsidR="00CC0F3E" w:rsidRDefault="00CF1CA7">
            <w:r>
              <w:rPr>
                <w:sz w:val="13"/>
              </w:rPr>
              <w:t>remove 5 NU from SR</w:t>
            </w:r>
          </w:p>
        </w:tc>
        <w:tc>
          <w:tcPr>
            <w:tcW w:w="941" w:type="dxa"/>
          </w:tcPr>
          <w:p w14:paraId="119E4721" w14:textId="77777777" w:rsidR="00CC0F3E" w:rsidRDefault="00CF1CA7">
            <w:r>
              <w:rPr>
                <w:sz w:val="13"/>
              </w:rPr>
              <w:t>49.441</w:t>
            </w:r>
          </w:p>
        </w:tc>
        <w:tc>
          <w:tcPr>
            <w:tcW w:w="941" w:type="dxa"/>
          </w:tcPr>
          <w:p w14:paraId="001B6634" w14:textId="77777777" w:rsidR="00CC0F3E" w:rsidRDefault="00CF1CA7">
            <w:r>
              <w:rPr>
                <w:sz w:val="13"/>
              </w:rPr>
              <w:t>+1.243</w:t>
            </w:r>
          </w:p>
        </w:tc>
        <w:tc>
          <w:tcPr>
            <w:tcW w:w="941" w:type="dxa"/>
          </w:tcPr>
          <w:p w14:paraId="362C889F" w14:textId="77777777" w:rsidR="00CC0F3E" w:rsidRDefault="00CF1CA7">
            <w:r>
              <w:rPr>
                <w:sz w:val="13"/>
              </w:rPr>
              <w:t>0.000</w:t>
            </w:r>
          </w:p>
        </w:tc>
        <w:tc>
          <w:tcPr>
            <w:tcW w:w="941" w:type="dxa"/>
          </w:tcPr>
          <w:p w14:paraId="65820A49" w14:textId="77777777" w:rsidR="00CC0F3E" w:rsidRDefault="00CF1CA7">
            <w:r>
              <w:rPr>
                <w:sz w:val="13"/>
              </w:rPr>
              <w:t>REJECT</w:t>
            </w:r>
          </w:p>
        </w:tc>
        <w:tc>
          <w:tcPr>
            <w:tcW w:w="941" w:type="dxa"/>
          </w:tcPr>
          <w:p w14:paraId="48D18888" w14:textId="77777777" w:rsidR="00CC0F3E" w:rsidRDefault="00CF1CA7">
            <w:r>
              <w:rPr>
                <w:sz w:val="13"/>
              </w:rPr>
              <w:t>50.684</w:t>
            </w:r>
          </w:p>
        </w:tc>
        <w:tc>
          <w:tcPr>
            <w:tcW w:w="941" w:type="dxa"/>
          </w:tcPr>
          <w:p w14:paraId="296FA678" w14:textId="77777777" w:rsidR="00CC0F3E" w:rsidRDefault="00CF1CA7">
            <w:r>
              <w:rPr>
                <w:sz w:val="13"/>
              </w:rPr>
              <w:t>50.766</w:t>
            </w:r>
          </w:p>
        </w:tc>
        <w:tc>
          <w:tcPr>
            <w:tcW w:w="941" w:type="dxa"/>
          </w:tcPr>
          <w:p w14:paraId="3B521400" w14:textId="77777777" w:rsidR="00CC0F3E" w:rsidRDefault="00CF1CA7">
            <w:r>
              <w:rPr>
                <w:sz w:val="13"/>
              </w:rPr>
              <w:t>320/130/126/150/100</w:t>
            </w:r>
          </w:p>
        </w:tc>
      </w:tr>
      <w:tr w:rsidR="00CC0F3E" w14:paraId="48858735" w14:textId="77777777">
        <w:trPr>
          <w:jc w:val="center"/>
        </w:trPr>
        <w:tc>
          <w:tcPr>
            <w:tcW w:w="941" w:type="dxa"/>
          </w:tcPr>
          <w:p w14:paraId="6BA31C8C" w14:textId="77777777" w:rsidR="00CC0F3E" w:rsidRDefault="00CF1CA7">
            <w:r>
              <w:rPr>
                <w:sz w:val="13"/>
              </w:rPr>
              <w:t>2000</w:t>
            </w:r>
          </w:p>
        </w:tc>
        <w:tc>
          <w:tcPr>
            <w:tcW w:w="941" w:type="dxa"/>
          </w:tcPr>
          <w:p w14:paraId="6B8B1AFF" w14:textId="77777777" w:rsidR="00CC0F3E" w:rsidRDefault="00CF1CA7">
            <w:r>
              <w:rPr>
                <w:sz w:val="13"/>
              </w:rPr>
              <w:t>0.0672</w:t>
            </w:r>
          </w:p>
        </w:tc>
        <w:tc>
          <w:tcPr>
            <w:tcW w:w="941" w:type="dxa"/>
          </w:tcPr>
          <w:p w14:paraId="52979774" w14:textId="77777777" w:rsidR="00CC0F3E" w:rsidRDefault="00CF1CA7">
            <w:r>
              <w:rPr>
                <w:sz w:val="13"/>
              </w:rPr>
              <w:t>move 14 NU SR-&gt;SP</w:t>
            </w:r>
          </w:p>
        </w:tc>
        <w:tc>
          <w:tcPr>
            <w:tcW w:w="941" w:type="dxa"/>
          </w:tcPr>
          <w:p w14:paraId="1C9A2FDC" w14:textId="77777777" w:rsidR="00CC0F3E" w:rsidRDefault="00CF1CA7">
            <w:r>
              <w:rPr>
                <w:sz w:val="13"/>
              </w:rPr>
              <w:t>50.466</w:t>
            </w:r>
          </w:p>
        </w:tc>
        <w:tc>
          <w:tcPr>
            <w:tcW w:w="941" w:type="dxa"/>
          </w:tcPr>
          <w:p w14:paraId="622AC1EB" w14:textId="77777777" w:rsidR="00CC0F3E" w:rsidRDefault="00CF1CA7">
            <w:r>
              <w:rPr>
                <w:sz w:val="13"/>
              </w:rPr>
              <w:t>+0.230</w:t>
            </w:r>
          </w:p>
        </w:tc>
        <w:tc>
          <w:tcPr>
            <w:tcW w:w="941" w:type="dxa"/>
          </w:tcPr>
          <w:p w14:paraId="1D5E3AA7" w14:textId="77777777" w:rsidR="00CC0F3E" w:rsidRDefault="00CF1CA7">
            <w:r>
              <w:rPr>
                <w:sz w:val="13"/>
              </w:rPr>
              <w:t>0.033</w:t>
            </w:r>
          </w:p>
        </w:tc>
        <w:tc>
          <w:tcPr>
            <w:tcW w:w="941" w:type="dxa"/>
          </w:tcPr>
          <w:p w14:paraId="42FCC9D2" w14:textId="77777777" w:rsidR="00CC0F3E" w:rsidRDefault="00CF1CA7">
            <w:r>
              <w:rPr>
                <w:sz w:val="13"/>
              </w:rPr>
              <w:t>REJECT</w:t>
            </w:r>
          </w:p>
        </w:tc>
        <w:tc>
          <w:tcPr>
            <w:tcW w:w="941" w:type="dxa"/>
          </w:tcPr>
          <w:p w14:paraId="76D75D1F" w14:textId="77777777" w:rsidR="00CC0F3E" w:rsidRDefault="00CF1CA7">
            <w:r>
              <w:rPr>
                <w:sz w:val="13"/>
              </w:rPr>
              <w:t>50.696</w:t>
            </w:r>
          </w:p>
        </w:tc>
        <w:tc>
          <w:tcPr>
            <w:tcW w:w="941" w:type="dxa"/>
          </w:tcPr>
          <w:p w14:paraId="3F1C5450" w14:textId="77777777" w:rsidR="00CC0F3E" w:rsidRDefault="00CF1CA7">
            <w:r>
              <w:rPr>
                <w:sz w:val="13"/>
              </w:rPr>
              <w:t>50.803</w:t>
            </w:r>
          </w:p>
        </w:tc>
        <w:tc>
          <w:tcPr>
            <w:tcW w:w="941" w:type="dxa"/>
          </w:tcPr>
          <w:p w14:paraId="3CDB6A30" w14:textId="77777777" w:rsidR="00CC0F3E" w:rsidRDefault="00CF1CA7">
            <w:r>
              <w:rPr>
                <w:sz w:val="13"/>
              </w:rPr>
              <w:t>332/122/125/166/100</w:t>
            </w:r>
          </w:p>
        </w:tc>
      </w:tr>
      <w:tr w:rsidR="00CC0F3E" w14:paraId="77195BD1" w14:textId="77777777">
        <w:trPr>
          <w:jc w:val="center"/>
        </w:trPr>
        <w:tc>
          <w:tcPr>
            <w:tcW w:w="941" w:type="dxa"/>
          </w:tcPr>
          <w:p w14:paraId="45A0D8F1" w14:textId="77777777" w:rsidR="00CC0F3E" w:rsidRDefault="00CF1CA7">
            <w:r>
              <w:rPr>
                <w:sz w:val="13"/>
              </w:rPr>
              <w:t>2400</w:t>
            </w:r>
          </w:p>
        </w:tc>
        <w:tc>
          <w:tcPr>
            <w:tcW w:w="941" w:type="dxa"/>
          </w:tcPr>
          <w:p w14:paraId="46AF637A" w14:textId="77777777" w:rsidR="00CC0F3E" w:rsidRDefault="00CF1CA7">
            <w:r>
              <w:rPr>
                <w:sz w:val="13"/>
              </w:rPr>
              <w:t>0.0292</w:t>
            </w:r>
          </w:p>
        </w:tc>
        <w:tc>
          <w:tcPr>
            <w:tcW w:w="941" w:type="dxa"/>
          </w:tcPr>
          <w:p w14:paraId="51881590" w14:textId="77777777" w:rsidR="00CC0F3E" w:rsidRDefault="00CF1CA7">
            <w:r>
              <w:rPr>
                <w:sz w:val="13"/>
              </w:rPr>
              <w:t>remove 1 NU from ES</w:t>
            </w:r>
          </w:p>
        </w:tc>
        <w:tc>
          <w:tcPr>
            <w:tcW w:w="941" w:type="dxa"/>
          </w:tcPr>
          <w:p w14:paraId="6CB011C6" w14:textId="77777777" w:rsidR="00CC0F3E" w:rsidRDefault="00CF1CA7">
            <w:r>
              <w:rPr>
                <w:sz w:val="13"/>
              </w:rPr>
              <w:t>49.537</w:t>
            </w:r>
          </w:p>
        </w:tc>
        <w:tc>
          <w:tcPr>
            <w:tcW w:w="941" w:type="dxa"/>
          </w:tcPr>
          <w:p w14:paraId="39A6B850" w14:textId="77777777" w:rsidR="00CC0F3E" w:rsidRDefault="00CF1CA7">
            <w:r>
              <w:rPr>
                <w:sz w:val="13"/>
              </w:rPr>
              <w:t>+1.202</w:t>
            </w:r>
          </w:p>
        </w:tc>
        <w:tc>
          <w:tcPr>
            <w:tcW w:w="941" w:type="dxa"/>
          </w:tcPr>
          <w:p w14:paraId="4BF9B7BE" w14:textId="77777777" w:rsidR="00CC0F3E" w:rsidRDefault="00CF1CA7">
            <w:r>
              <w:rPr>
                <w:sz w:val="13"/>
              </w:rPr>
              <w:t>0.000</w:t>
            </w:r>
          </w:p>
        </w:tc>
        <w:tc>
          <w:tcPr>
            <w:tcW w:w="941" w:type="dxa"/>
          </w:tcPr>
          <w:p w14:paraId="460AD654" w14:textId="77777777" w:rsidR="00CC0F3E" w:rsidRDefault="00CF1CA7">
            <w:r>
              <w:rPr>
                <w:sz w:val="13"/>
              </w:rPr>
              <w:t>REJECT</w:t>
            </w:r>
          </w:p>
        </w:tc>
        <w:tc>
          <w:tcPr>
            <w:tcW w:w="941" w:type="dxa"/>
          </w:tcPr>
          <w:p w14:paraId="28CD3A58" w14:textId="77777777" w:rsidR="00CC0F3E" w:rsidRDefault="00CF1CA7">
            <w:r>
              <w:rPr>
                <w:sz w:val="13"/>
              </w:rPr>
              <w:t>50.738</w:t>
            </w:r>
          </w:p>
        </w:tc>
        <w:tc>
          <w:tcPr>
            <w:tcW w:w="941" w:type="dxa"/>
          </w:tcPr>
          <w:p w14:paraId="64441609" w14:textId="77777777" w:rsidR="00CC0F3E" w:rsidRDefault="00CF1CA7">
            <w:r>
              <w:rPr>
                <w:sz w:val="13"/>
              </w:rPr>
              <w:t>50.822</w:t>
            </w:r>
          </w:p>
        </w:tc>
        <w:tc>
          <w:tcPr>
            <w:tcW w:w="941" w:type="dxa"/>
          </w:tcPr>
          <w:p w14:paraId="230E4FD5" w14:textId="77777777" w:rsidR="00CC0F3E" w:rsidRDefault="00CF1CA7">
            <w:r>
              <w:rPr>
                <w:sz w:val="13"/>
              </w:rPr>
              <w:t>325/120/128/169/100</w:t>
            </w:r>
          </w:p>
        </w:tc>
      </w:tr>
      <w:tr w:rsidR="00CC0F3E" w14:paraId="115784C1" w14:textId="77777777">
        <w:trPr>
          <w:jc w:val="center"/>
        </w:trPr>
        <w:tc>
          <w:tcPr>
            <w:tcW w:w="941" w:type="dxa"/>
          </w:tcPr>
          <w:p w14:paraId="22E45F08" w14:textId="77777777" w:rsidR="00CC0F3E" w:rsidRDefault="00CF1CA7">
            <w:r>
              <w:rPr>
                <w:sz w:val="13"/>
              </w:rPr>
              <w:t>2800</w:t>
            </w:r>
          </w:p>
        </w:tc>
        <w:tc>
          <w:tcPr>
            <w:tcW w:w="941" w:type="dxa"/>
          </w:tcPr>
          <w:p w14:paraId="2E1E845C" w14:textId="77777777" w:rsidR="00CC0F3E" w:rsidRDefault="00CF1CA7">
            <w:r>
              <w:rPr>
                <w:sz w:val="13"/>
              </w:rPr>
              <w:t>0.0127</w:t>
            </w:r>
          </w:p>
        </w:tc>
        <w:tc>
          <w:tcPr>
            <w:tcW w:w="941" w:type="dxa"/>
          </w:tcPr>
          <w:p w14:paraId="63C877B7" w14:textId="77777777" w:rsidR="00CC0F3E" w:rsidRDefault="00CF1CA7">
            <w:r>
              <w:rPr>
                <w:sz w:val="13"/>
              </w:rPr>
              <w:t>move 5 NU ES-&gt;SR</w:t>
            </w:r>
          </w:p>
        </w:tc>
        <w:tc>
          <w:tcPr>
            <w:tcW w:w="941" w:type="dxa"/>
          </w:tcPr>
          <w:p w14:paraId="1CA58D76" w14:textId="77777777" w:rsidR="00CC0F3E" w:rsidRDefault="00CF1CA7">
            <w:r>
              <w:rPr>
                <w:sz w:val="13"/>
              </w:rPr>
              <w:t>49.617</w:t>
            </w:r>
          </w:p>
        </w:tc>
        <w:tc>
          <w:tcPr>
            <w:tcW w:w="941" w:type="dxa"/>
          </w:tcPr>
          <w:p w14:paraId="1630A383" w14:textId="77777777" w:rsidR="00CC0F3E" w:rsidRDefault="00CF1CA7">
            <w:r>
              <w:rPr>
                <w:sz w:val="13"/>
              </w:rPr>
              <w:t>+1.196</w:t>
            </w:r>
          </w:p>
        </w:tc>
        <w:tc>
          <w:tcPr>
            <w:tcW w:w="941" w:type="dxa"/>
          </w:tcPr>
          <w:p w14:paraId="62FDA28B" w14:textId="77777777" w:rsidR="00CC0F3E" w:rsidRDefault="00CF1CA7">
            <w:r>
              <w:rPr>
                <w:sz w:val="13"/>
              </w:rPr>
              <w:t>0.000</w:t>
            </w:r>
          </w:p>
        </w:tc>
        <w:tc>
          <w:tcPr>
            <w:tcW w:w="941" w:type="dxa"/>
          </w:tcPr>
          <w:p w14:paraId="3751930D" w14:textId="77777777" w:rsidR="00CC0F3E" w:rsidRDefault="00CF1CA7">
            <w:r>
              <w:rPr>
                <w:sz w:val="13"/>
              </w:rPr>
              <w:t>REJECT</w:t>
            </w:r>
          </w:p>
        </w:tc>
        <w:tc>
          <w:tcPr>
            <w:tcW w:w="941" w:type="dxa"/>
          </w:tcPr>
          <w:p w14:paraId="4F832A6B" w14:textId="77777777" w:rsidR="00CC0F3E" w:rsidRDefault="00CF1CA7">
            <w:r>
              <w:rPr>
                <w:sz w:val="13"/>
              </w:rPr>
              <w:t>50.813</w:t>
            </w:r>
          </w:p>
        </w:tc>
        <w:tc>
          <w:tcPr>
            <w:tcW w:w="941" w:type="dxa"/>
          </w:tcPr>
          <w:p w14:paraId="75FF3CC2" w14:textId="77777777" w:rsidR="00CC0F3E" w:rsidRDefault="00CF1CA7">
            <w:r>
              <w:rPr>
                <w:sz w:val="13"/>
              </w:rPr>
              <w:t>50.831</w:t>
            </w:r>
          </w:p>
        </w:tc>
        <w:tc>
          <w:tcPr>
            <w:tcW w:w="941" w:type="dxa"/>
          </w:tcPr>
          <w:p w14:paraId="5BCAE246" w14:textId="77777777" w:rsidR="00CC0F3E" w:rsidRDefault="00CF1CA7">
            <w:r>
              <w:rPr>
                <w:sz w:val="13"/>
              </w:rPr>
              <w:t>321/121/125/171/100</w:t>
            </w:r>
          </w:p>
        </w:tc>
      </w:tr>
      <w:tr w:rsidR="00CC0F3E" w14:paraId="5BEE9ADF" w14:textId="77777777">
        <w:trPr>
          <w:jc w:val="center"/>
        </w:trPr>
        <w:tc>
          <w:tcPr>
            <w:tcW w:w="941" w:type="dxa"/>
          </w:tcPr>
          <w:p w14:paraId="658C941D" w14:textId="77777777" w:rsidR="00CC0F3E" w:rsidRDefault="00CF1CA7">
            <w:r>
              <w:rPr>
                <w:sz w:val="13"/>
              </w:rPr>
              <w:t>3200</w:t>
            </w:r>
          </w:p>
        </w:tc>
        <w:tc>
          <w:tcPr>
            <w:tcW w:w="941" w:type="dxa"/>
          </w:tcPr>
          <w:p w14:paraId="5D1AF89F" w14:textId="77777777" w:rsidR="00CC0F3E" w:rsidRDefault="00CF1CA7">
            <w:r>
              <w:rPr>
                <w:sz w:val="13"/>
              </w:rPr>
              <w:t>0.0055</w:t>
            </w:r>
          </w:p>
        </w:tc>
        <w:tc>
          <w:tcPr>
            <w:tcW w:w="941" w:type="dxa"/>
          </w:tcPr>
          <w:p w14:paraId="6EC0CEAA" w14:textId="77777777" w:rsidR="00CC0F3E" w:rsidRDefault="00CF1CA7">
            <w:r>
              <w:rPr>
                <w:sz w:val="13"/>
              </w:rPr>
              <w:t>remove 4 NU from ES</w:t>
            </w:r>
          </w:p>
        </w:tc>
        <w:tc>
          <w:tcPr>
            <w:tcW w:w="941" w:type="dxa"/>
          </w:tcPr>
          <w:p w14:paraId="75C546F7" w14:textId="77777777" w:rsidR="00CC0F3E" w:rsidRDefault="00CF1CA7">
            <w:r>
              <w:rPr>
                <w:sz w:val="13"/>
              </w:rPr>
              <w:t>49.576</w:t>
            </w:r>
          </w:p>
        </w:tc>
        <w:tc>
          <w:tcPr>
            <w:tcW w:w="941" w:type="dxa"/>
          </w:tcPr>
          <w:p w14:paraId="2C4071A2" w14:textId="77777777" w:rsidR="00CC0F3E" w:rsidRDefault="00CF1CA7">
            <w:r>
              <w:rPr>
                <w:sz w:val="13"/>
              </w:rPr>
              <w:t>+1.204</w:t>
            </w:r>
          </w:p>
        </w:tc>
        <w:tc>
          <w:tcPr>
            <w:tcW w:w="941" w:type="dxa"/>
          </w:tcPr>
          <w:p w14:paraId="3F543017" w14:textId="77777777" w:rsidR="00CC0F3E" w:rsidRDefault="00CF1CA7">
            <w:r>
              <w:rPr>
                <w:sz w:val="13"/>
              </w:rPr>
              <w:t>0.000</w:t>
            </w:r>
          </w:p>
        </w:tc>
        <w:tc>
          <w:tcPr>
            <w:tcW w:w="941" w:type="dxa"/>
          </w:tcPr>
          <w:p w14:paraId="1BC5ACD6" w14:textId="77777777" w:rsidR="00CC0F3E" w:rsidRDefault="00CF1CA7">
            <w:r>
              <w:rPr>
                <w:sz w:val="13"/>
              </w:rPr>
              <w:t>REJECT</w:t>
            </w:r>
          </w:p>
        </w:tc>
        <w:tc>
          <w:tcPr>
            <w:tcW w:w="941" w:type="dxa"/>
          </w:tcPr>
          <w:p w14:paraId="0984565A" w14:textId="77777777" w:rsidR="00CC0F3E" w:rsidRDefault="00CF1CA7">
            <w:r>
              <w:rPr>
                <w:sz w:val="13"/>
              </w:rPr>
              <w:t>50.780</w:t>
            </w:r>
          </w:p>
        </w:tc>
        <w:tc>
          <w:tcPr>
            <w:tcW w:w="941" w:type="dxa"/>
          </w:tcPr>
          <w:p w14:paraId="34F16E8C" w14:textId="77777777" w:rsidR="00CC0F3E" w:rsidRDefault="00CF1CA7">
            <w:r>
              <w:rPr>
                <w:sz w:val="13"/>
              </w:rPr>
              <w:t>50.831</w:t>
            </w:r>
          </w:p>
        </w:tc>
        <w:tc>
          <w:tcPr>
            <w:tcW w:w="941" w:type="dxa"/>
          </w:tcPr>
          <w:p w14:paraId="2D2ABF03" w14:textId="77777777" w:rsidR="00CC0F3E" w:rsidRDefault="00CF1CA7">
            <w:r>
              <w:rPr>
                <w:sz w:val="13"/>
              </w:rPr>
              <w:t>323/123/126/169/100</w:t>
            </w:r>
          </w:p>
        </w:tc>
      </w:tr>
    </w:tbl>
    <w:p w14:paraId="6BB85379" w14:textId="77777777" w:rsidR="00CC0F3E" w:rsidRDefault="00CC0F3E">
      <w:pPr>
        <w:spacing w:after="40"/>
      </w:pPr>
    </w:p>
    <w:p w14:paraId="19672978" w14:textId="77777777" w:rsidR="00CC0F3E" w:rsidRDefault="00CF1CA7">
      <w:pPr>
        <w:jc w:val="both"/>
      </w:pPr>
      <w:r>
        <w:t xml:space="preserve">The run started from the mandatory-minimum allocation (J₀ = 38.287) and terminated because 'temperature 0.0047 &lt; T_min 0.005' after 3240 iterations. It accepted 672 worse moves, rejected 890 </w:t>
      </w:r>
      <w:r>
        <w:lastRenderedPageBreak/>
        <w:t>infeasible neighbours and improved the best solution 44 times. Rows with ACCEPT-WORSE show the Metropolis rule in action: a move with ΔE &gt; 0 was taken because a random draw fell below exp(−ΔE/T). These moves are what let SA cross the packet-waste barriers that trap hill climbing (Section 14).</w:t>
      </w:r>
    </w:p>
    <w:p w14:paraId="25AE9246" w14:textId="77777777" w:rsidR="00CC0F3E" w:rsidRDefault="00CF1CA7">
      <w:pPr>
        <w:pStyle w:val="Heading2"/>
      </w:pPr>
      <w:r>
        <w:t xml:space="preserve">12.4 Stage 3 </w:t>
      </w:r>
      <w:r>
        <w:t>–</w:t>
      </w:r>
      <w:r>
        <w:t xml:space="preserve"> CSP inputs derived from Stages 1 and 2</w:t>
      </w:r>
    </w:p>
    <w:p w14:paraId="352E4B51" w14:textId="77777777" w:rsidR="00CC0F3E" w:rsidRDefault="00CF1CA7">
      <w:pPr>
        <w:keepNext/>
        <w:spacing w:before="120"/>
      </w:pPr>
      <w:r>
        <w:rPr>
          <w:b/>
          <w:sz w:val="20"/>
        </w:rPr>
        <w:t>Table 15. CSP task durations computed from the route and allocation</w:t>
      </w:r>
    </w:p>
    <w:tbl>
      <w:tblPr>
        <w:tblStyle w:val="TableGrid"/>
        <w:tblW w:w="0" w:type="auto"/>
        <w:jc w:val="center"/>
        <w:tblLook w:val="04A0" w:firstRow="1" w:lastRow="0" w:firstColumn="1" w:lastColumn="0" w:noHBand="0" w:noVBand="1"/>
      </w:tblPr>
      <w:tblGrid>
        <w:gridCol w:w="1882"/>
        <w:gridCol w:w="1882"/>
        <w:gridCol w:w="1882"/>
        <w:gridCol w:w="1882"/>
        <w:gridCol w:w="1882"/>
      </w:tblGrid>
      <w:tr w:rsidR="00CC0F3E" w14:paraId="327BAABB" w14:textId="77777777">
        <w:trPr>
          <w:jc w:val="center"/>
        </w:trPr>
        <w:tc>
          <w:tcPr>
            <w:tcW w:w="1882" w:type="dxa"/>
            <w:shd w:val="clear" w:color="auto" w:fill="D9D9D9"/>
          </w:tcPr>
          <w:p w14:paraId="4C0C2BA1" w14:textId="77777777" w:rsidR="00CC0F3E" w:rsidRDefault="00CF1CA7">
            <w:r>
              <w:rPr>
                <w:b/>
                <w:sz w:val="15"/>
              </w:rPr>
              <w:t>Task</w:t>
            </w:r>
          </w:p>
        </w:tc>
        <w:tc>
          <w:tcPr>
            <w:tcW w:w="1882" w:type="dxa"/>
            <w:shd w:val="clear" w:color="auto" w:fill="D9D9D9"/>
          </w:tcPr>
          <w:p w14:paraId="09F2AB17" w14:textId="77777777" w:rsidR="00CC0F3E" w:rsidRDefault="00CF1CA7">
            <w:r>
              <w:rPr>
                <w:b/>
                <w:sz w:val="15"/>
              </w:rPr>
              <w:t>Duration (slots)</w:t>
            </w:r>
          </w:p>
        </w:tc>
        <w:tc>
          <w:tcPr>
            <w:tcW w:w="1882" w:type="dxa"/>
            <w:shd w:val="clear" w:color="auto" w:fill="D9D9D9"/>
          </w:tcPr>
          <w:p w14:paraId="3D9A3E8A" w14:textId="77777777" w:rsidR="00CC0F3E" w:rsidRDefault="00CF1CA7">
            <w:r>
              <w:rPr>
                <w:b/>
                <w:sz w:val="15"/>
              </w:rPr>
              <w:t>Derivation from UCS / SA outputs</w:t>
            </w:r>
          </w:p>
        </w:tc>
        <w:tc>
          <w:tcPr>
            <w:tcW w:w="1882" w:type="dxa"/>
            <w:shd w:val="clear" w:color="auto" w:fill="D9D9D9"/>
          </w:tcPr>
          <w:p w14:paraId="615DFBEA" w14:textId="77777777" w:rsidR="00CC0F3E" w:rsidRDefault="00CF1CA7">
            <w:r>
              <w:rPr>
                <w:b/>
                <w:sz w:val="15"/>
              </w:rPr>
              <w:t>Power kW</w:t>
            </w:r>
          </w:p>
        </w:tc>
        <w:tc>
          <w:tcPr>
            <w:tcW w:w="1882" w:type="dxa"/>
            <w:shd w:val="clear" w:color="auto" w:fill="D9D9D9"/>
          </w:tcPr>
          <w:p w14:paraId="6D961A4B" w14:textId="77777777" w:rsidR="00CC0F3E" w:rsidRDefault="00CF1CA7">
            <w:r>
              <w:rPr>
                <w:b/>
                <w:sz w:val="15"/>
              </w:rPr>
              <w:t>Tech</w:t>
            </w:r>
          </w:p>
        </w:tc>
      </w:tr>
      <w:tr w:rsidR="00CC0F3E" w14:paraId="191850BF" w14:textId="77777777">
        <w:trPr>
          <w:jc w:val="center"/>
        </w:trPr>
        <w:tc>
          <w:tcPr>
            <w:tcW w:w="1882" w:type="dxa"/>
          </w:tcPr>
          <w:p w14:paraId="4D518899" w14:textId="77777777" w:rsidR="00CC0F3E" w:rsidRDefault="00CF1CA7">
            <w:r>
              <w:rPr>
                <w:sz w:val="15"/>
              </w:rPr>
              <w:t>ARC_DIAG</w:t>
            </w:r>
          </w:p>
        </w:tc>
        <w:tc>
          <w:tcPr>
            <w:tcW w:w="1882" w:type="dxa"/>
          </w:tcPr>
          <w:p w14:paraId="4BF2260E" w14:textId="77777777" w:rsidR="00CC0F3E" w:rsidRDefault="00CF1CA7">
            <w:r>
              <w:rPr>
                <w:sz w:val="15"/>
              </w:rPr>
              <w:t>2</w:t>
            </w:r>
          </w:p>
        </w:tc>
        <w:tc>
          <w:tcPr>
            <w:tcW w:w="1882" w:type="dxa"/>
          </w:tcPr>
          <w:p w14:paraId="23AAC413" w14:textId="77777777" w:rsidR="00CC0F3E" w:rsidRDefault="00CF1CA7">
            <w:r>
              <w:rPr>
                <w:sz w:val="15"/>
              </w:rPr>
              <w:t>fixed procedure length</w:t>
            </w:r>
          </w:p>
        </w:tc>
        <w:tc>
          <w:tcPr>
            <w:tcW w:w="1882" w:type="dxa"/>
          </w:tcPr>
          <w:p w14:paraId="6930D056" w14:textId="77777777" w:rsidR="00CC0F3E" w:rsidRDefault="00CF1CA7">
            <w:r>
              <w:rPr>
                <w:sz w:val="15"/>
              </w:rPr>
              <w:t>40</w:t>
            </w:r>
          </w:p>
        </w:tc>
        <w:tc>
          <w:tcPr>
            <w:tcW w:w="1882" w:type="dxa"/>
          </w:tcPr>
          <w:p w14:paraId="10B55F5E" w14:textId="77777777" w:rsidR="00CC0F3E" w:rsidRDefault="00CF1CA7">
            <w:r>
              <w:rPr>
                <w:sz w:val="15"/>
              </w:rPr>
              <w:t>1</w:t>
            </w:r>
          </w:p>
        </w:tc>
      </w:tr>
      <w:tr w:rsidR="00CC0F3E" w14:paraId="0C503643" w14:textId="77777777">
        <w:trPr>
          <w:jc w:val="center"/>
        </w:trPr>
        <w:tc>
          <w:tcPr>
            <w:tcW w:w="1882" w:type="dxa"/>
          </w:tcPr>
          <w:p w14:paraId="54DE80AF" w14:textId="77777777" w:rsidR="00CC0F3E" w:rsidRDefault="00CF1CA7">
            <w:r>
              <w:rPr>
                <w:sz w:val="15"/>
              </w:rPr>
              <w:t>CONV_REPAIR</w:t>
            </w:r>
          </w:p>
        </w:tc>
        <w:tc>
          <w:tcPr>
            <w:tcW w:w="1882" w:type="dxa"/>
          </w:tcPr>
          <w:p w14:paraId="76FB967B" w14:textId="77777777" w:rsidR="00CC0F3E" w:rsidRDefault="00CF1CA7">
            <w:r>
              <w:rPr>
                <w:sz w:val="15"/>
              </w:rPr>
              <w:t>3</w:t>
            </w:r>
          </w:p>
        </w:tc>
        <w:tc>
          <w:tcPr>
            <w:tcW w:w="1882" w:type="dxa"/>
          </w:tcPr>
          <w:p w14:paraId="2CC8F5E1" w14:textId="77777777" w:rsidR="00CC0F3E" w:rsidRDefault="00CF1CA7">
            <w:r>
              <w:rPr>
                <w:sz w:val="15"/>
              </w:rPr>
              <w:t>3 slots x 1 failed unit(s) ['PC1']</w:t>
            </w:r>
          </w:p>
        </w:tc>
        <w:tc>
          <w:tcPr>
            <w:tcW w:w="1882" w:type="dxa"/>
          </w:tcPr>
          <w:p w14:paraId="348D82B2" w14:textId="77777777" w:rsidR="00CC0F3E" w:rsidRDefault="00CF1CA7">
            <w:r>
              <w:rPr>
                <w:sz w:val="15"/>
              </w:rPr>
              <w:t>60</w:t>
            </w:r>
          </w:p>
        </w:tc>
        <w:tc>
          <w:tcPr>
            <w:tcW w:w="1882" w:type="dxa"/>
          </w:tcPr>
          <w:p w14:paraId="33DBA4DB" w14:textId="77777777" w:rsidR="00CC0F3E" w:rsidRDefault="00CF1CA7">
            <w:r>
              <w:rPr>
                <w:sz w:val="15"/>
              </w:rPr>
              <w:t>1</w:t>
            </w:r>
          </w:p>
        </w:tc>
      </w:tr>
      <w:tr w:rsidR="00CC0F3E" w14:paraId="14D9409C" w14:textId="77777777">
        <w:trPr>
          <w:jc w:val="center"/>
        </w:trPr>
        <w:tc>
          <w:tcPr>
            <w:tcW w:w="1882" w:type="dxa"/>
          </w:tcPr>
          <w:p w14:paraId="7C3E4D80" w14:textId="77777777" w:rsidR="00CC0F3E" w:rsidRDefault="00CF1CA7">
            <w:r>
              <w:rPr>
                <w:sz w:val="15"/>
              </w:rPr>
              <w:t>NANO_REPL</w:t>
            </w:r>
          </w:p>
        </w:tc>
        <w:tc>
          <w:tcPr>
            <w:tcW w:w="1882" w:type="dxa"/>
          </w:tcPr>
          <w:p w14:paraId="7D302B4C" w14:textId="77777777" w:rsidR="00CC0F3E" w:rsidRDefault="00CF1CA7">
            <w:r>
              <w:rPr>
                <w:sz w:val="15"/>
              </w:rPr>
              <w:t>3</w:t>
            </w:r>
          </w:p>
        </w:tc>
        <w:tc>
          <w:tcPr>
            <w:tcW w:w="1882" w:type="dxa"/>
          </w:tcPr>
          <w:p w14:paraId="3BF9EFEE" w14:textId="77777777" w:rsidR="00CC0F3E" w:rsidRDefault="00CF1CA7">
            <w:r>
              <w:rPr>
                <w:sz w:val="15"/>
              </w:rPr>
              <w:t>ceil(M=841 NU consumed / 400 NU per slot)</w:t>
            </w:r>
          </w:p>
        </w:tc>
        <w:tc>
          <w:tcPr>
            <w:tcW w:w="1882" w:type="dxa"/>
          </w:tcPr>
          <w:p w14:paraId="7E7657E5" w14:textId="77777777" w:rsidR="00CC0F3E" w:rsidRDefault="00CF1CA7">
            <w:r>
              <w:rPr>
                <w:sz w:val="15"/>
              </w:rPr>
              <w:t>70</w:t>
            </w:r>
          </w:p>
        </w:tc>
        <w:tc>
          <w:tcPr>
            <w:tcW w:w="1882" w:type="dxa"/>
          </w:tcPr>
          <w:p w14:paraId="1D16F59D" w14:textId="77777777" w:rsidR="00CC0F3E" w:rsidRDefault="00CF1CA7">
            <w:r>
              <w:rPr>
                <w:sz w:val="15"/>
              </w:rPr>
              <w:t>0</w:t>
            </w:r>
          </w:p>
        </w:tc>
      </w:tr>
      <w:tr w:rsidR="00CC0F3E" w14:paraId="3942A2BF" w14:textId="77777777">
        <w:trPr>
          <w:jc w:val="center"/>
        </w:trPr>
        <w:tc>
          <w:tcPr>
            <w:tcW w:w="1882" w:type="dxa"/>
          </w:tcPr>
          <w:p w14:paraId="6D905977" w14:textId="77777777" w:rsidR="00CC0F3E" w:rsidRDefault="00CF1CA7">
            <w:r>
              <w:rPr>
                <w:sz w:val="15"/>
              </w:rPr>
              <w:t>STRUCT_REST</w:t>
            </w:r>
          </w:p>
        </w:tc>
        <w:tc>
          <w:tcPr>
            <w:tcW w:w="1882" w:type="dxa"/>
          </w:tcPr>
          <w:p w14:paraId="55C51E4B" w14:textId="77777777" w:rsidR="00CC0F3E" w:rsidRDefault="00CF1CA7">
            <w:r>
              <w:rPr>
                <w:sz w:val="15"/>
              </w:rPr>
              <w:t>3</w:t>
            </w:r>
          </w:p>
        </w:tc>
        <w:tc>
          <w:tcPr>
            <w:tcW w:w="1882" w:type="dxa"/>
          </w:tcPr>
          <w:p w14:paraId="06280B07" w14:textId="77777777" w:rsidR="00CC0F3E" w:rsidRDefault="00CF1CA7">
            <w:r>
              <w:rPr>
                <w:sz w:val="15"/>
              </w:rPr>
              <w:t>ceil(x_SR=174 / 80 NU per slot)</w:t>
            </w:r>
          </w:p>
        </w:tc>
        <w:tc>
          <w:tcPr>
            <w:tcW w:w="1882" w:type="dxa"/>
          </w:tcPr>
          <w:p w14:paraId="493BAE9C" w14:textId="77777777" w:rsidR="00CC0F3E" w:rsidRDefault="00CF1CA7">
            <w:r>
              <w:rPr>
                <w:sz w:val="15"/>
              </w:rPr>
              <w:t>90</w:t>
            </w:r>
          </w:p>
        </w:tc>
        <w:tc>
          <w:tcPr>
            <w:tcW w:w="1882" w:type="dxa"/>
          </w:tcPr>
          <w:p w14:paraId="11A670D0" w14:textId="77777777" w:rsidR="00CC0F3E" w:rsidRDefault="00CF1CA7">
            <w:r>
              <w:rPr>
                <w:sz w:val="15"/>
              </w:rPr>
              <w:t>1</w:t>
            </w:r>
          </w:p>
        </w:tc>
      </w:tr>
      <w:tr w:rsidR="00CC0F3E" w14:paraId="120E88D9" w14:textId="77777777">
        <w:trPr>
          <w:jc w:val="center"/>
        </w:trPr>
        <w:tc>
          <w:tcPr>
            <w:tcW w:w="1882" w:type="dxa"/>
          </w:tcPr>
          <w:p w14:paraId="4C6A424B" w14:textId="77777777" w:rsidR="00CC0F3E" w:rsidRDefault="00CF1CA7">
            <w:r>
              <w:rPr>
                <w:sz w:val="15"/>
              </w:rPr>
              <w:t>SENSOR_CAL</w:t>
            </w:r>
          </w:p>
        </w:tc>
        <w:tc>
          <w:tcPr>
            <w:tcW w:w="1882" w:type="dxa"/>
          </w:tcPr>
          <w:p w14:paraId="237E06F9" w14:textId="77777777" w:rsidR="00CC0F3E" w:rsidRDefault="00CF1CA7">
            <w:r>
              <w:rPr>
                <w:sz w:val="15"/>
              </w:rPr>
              <w:t>2</w:t>
            </w:r>
          </w:p>
        </w:tc>
        <w:tc>
          <w:tcPr>
            <w:tcW w:w="1882" w:type="dxa"/>
          </w:tcPr>
          <w:p w14:paraId="34DE3C20" w14:textId="77777777" w:rsidR="00CC0F3E" w:rsidRDefault="00CF1CA7">
            <w:r>
              <w:rPr>
                <w:sz w:val="15"/>
              </w:rPr>
              <w:t>1 + ceil(x_SN=100 / 100)</w:t>
            </w:r>
          </w:p>
        </w:tc>
        <w:tc>
          <w:tcPr>
            <w:tcW w:w="1882" w:type="dxa"/>
          </w:tcPr>
          <w:p w14:paraId="4CB55DE8" w14:textId="77777777" w:rsidR="00CC0F3E" w:rsidRDefault="00CF1CA7">
            <w:r>
              <w:rPr>
                <w:sz w:val="15"/>
              </w:rPr>
              <w:t>30</w:t>
            </w:r>
          </w:p>
        </w:tc>
        <w:tc>
          <w:tcPr>
            <w:tcW w:w="1882" w:type="dxa"/>
          </w:tcPr>
          <w:p w14:paraId="64E075A8" w14:textId="77777777" w:rsidR="00CC0F3E" w:rsidRDefault="00CF1CA7">
            <w:r>
              <w:rPr>
                <w:sz w:val="15"/>
              </w:rPr>
              <w:t>0</w:t>
            </w:r>
          </w:p>
        </w:tc>
      </w:tr>
      <w:tr w:rsidR="00CC0F3E" w14:paraId="488C3F08" w14:textId="77777777">
        <w:trPr>
          <w:jc w:val="center"/>
        </w:trPr>
        <w:tc>
          <w:tcPr>
            <w:tcW w:w="1882" w:type="dxa"/>
          </w:tcPr>
          <w:p w14:paraId="52A4A600" w14:textId="77777777" w:rsidR="00CC0F3E" w:rsidRDefault="00CF1CA7">
            <w:r>
              <w:rPr>
                <w:sz w:val="15"/>
              </w:rPr>
              <w:t>FLC_SYNC</w:t>
            </w:r>
          </w:p>
        </w:tc>
        <w:tc>
          <w:tcPr>
            <w:tcW w:w="1882" w:type="dxa"/>
          </w:tcPr>
          <w:p w14:paraId="11813E8C" w14:textId="77777777" w:rsidR="00CC0F3E" w:rsidRDefault="00CF1CA7">
            <w:r>
              <w:rPr>
                <w:sz w:val="15"/>
              </w:rPr>
              <w:t>2</w:t>
            </w:r>
          </w:p>
        </w:tc>
        <w:tc>
          <w:tcPr>
            <w:tcW w:w="1882" w:type="dxa"/>
          </w:tcPr>
          <w:p w14:paraId="26492D98" w14:textId="77777777" w:rsidR="00CC0F3E" w:rsidRDefault="00CF1CA7">
            <w:r>
              <w:rPr>
                <w:sz w:val="15"/>
              </w:rPr>
              <w:t>1 + ceil(x_FS=125 / 150)</w:t>
            </w:r>
          </w:p>
        </w:tc>
        <w:tc>
          <w:tcPr>
            <w:tcW w:w="1882" w:type="dxa"/>
          </w:tcPr>
          <w:p w14:paraId="6066E48D" w14:textId="77777777" w:rsidR="00CC0F3E" w:rsidRDefault="00CF1CA7">
            <w:r>
              <w:rPr>
                <w:sz w:val="15"/>
              </w:rPr>
              <w:t>35</w:t>
            </w:r>
          </w:p>
        </w:tc>
        <w:tc>
          <w:tcPr>
            <w:tcW w:w="1882" w:type="dxa"/>
          </w:tcPr>
          <w:p w14:paraId="665AE83C" w14:textId="77777777" w:rsidR="00CC0F3E" w:rsidRDefault="00CF1CA7">
            <w:r>
              <w:rPr>
                <w:sz w:val="15"/>
              </w:rPr>
              <w:t>1</w:t>
            </w:r>
          </w:p>
        </w:tc>
      </w:tr>
      <w:tr w:rsidR="00CC0F3E" w14:paraId="61DC0FE1" w14:textId="77777777">
        <w:trPr>
          <w:jc w:val="center"/>
        </w:trPr>
        <w:tc>
          <w:tcPr>
            <w:tcW w:w="1882" w:type="dxa"/>
          </w:tcPr>
          <w:p w14:paraId="475AEBB3" w14:textId="77777777" w:rsidR="00CC0F3E" w:rsidRDefault="00CF1CA7">
            <w:r>
              <w:rPr>
                <w:sz w:val="15"/>
              </w:rPr>
              <w:t>CHARGE</w:t>
            </w:r>
          </w:p>
        </w:tc>
        <w:tc>
          <w:tcPr>
            <w:tcW w:w="1882" w:type="dxa"/>
          </w:tcPr>
          <w:p w14:paraId="06110B0C" w14:textId="77777777" w:rsidR="00CC0F3E" w:rsidRDefault="00CF1CA7">
            <w:r>
              <w:rPr>
                <w:sz w:val="15"/>
              </w:rPr>
              <w:t>4</w:t>
            </w:r>
          </w:p>
        </w:tc>
        <w:tc>
          <w:tcPr>
            <w:tcW w:w="1882" w:type="dxa"/>
          </w:tcPr>
          <w:p w14:paraId="56E176BE" w14:textId="77777777" w:rsidR="00CC0F3E" w:rsidRDefault="00CF1CA7">
            <w:r>
              <w:rPr>
                <w:sz w:val="15"/>
              </w:rPr>
              <w:t>ceil(deficit 220 kWh / (120 kW x eta=0.950 x 0.5 h))</w:t>
            </w:r>
          </w:p>
        </w:tc>
        <w:tc>
          <w:tcPr>
            <w:tcW w:w="1882" w:type="dxa"/>
          </w:tcPr>
          <w:p w14:paraId="22953762" w14:textId="77777777" w:rsidR="00CC0F3E" w:rsidRDefault="00CF1CA7">
            <w:r>
              <w:rPr>
                <w:sz w:val="15"/>
              </w:rPr>
              <w:t>120</w:t>
            </w:r>
          </w:p>
        </w:tc>
        <w:tc>
          <w:tcPr>
            <w:tcW w:w="1882" w:type="dxa"/>
          </w:tcPr>
          <w:p w14:paraId="517A74B4" w14:textId="77777777" w:rsidR="00CC0F3E" w:rsidRDefault="00CF1CA7">
            <w:r>
              <w:rPr>
                <w:sz w:val="15"/>
              </w:rPr>
              <w:t>0</w:t>
            </w:r>
          </w:p>
        </w:tc>
      </w:tr>
      <w:tr w:rsidR="00CC0F3E" w14:paraId="16800FD4" w14:textId="77777777">
        <w:trPr>
          <w:jc w:val="center"/>
        </w:trPr>
        <w:tc>
          <w:tcPr>
            <w:tcW w:w="1882" w:type="dxa"/>
          </w:tcPr>
          <w:p w14:paraId="525A198E" w14:textId="77777777" w:rsidR="00CC0F3E" w:rsidRDefault="00CF1CA7">
            <w:r>
              <w:rPr>
                <w:sz w:val="15"/>
              </w:rPr>
              <w:t>THERMAL_INSP</w:t>
            </w:r>
          </w:p>
        </w:tc>
        <w:tc>
          <w:tcPr>
            <w:tcW w:w="1882" w:type="dxa"/>
          </w:tcPr>
          <w:p w14:paraId="65934F39" w14:textId="77777777" w:rsidR="00CC0F3E" w:rsidRDefault="00CF1CA7">
            <w:r>
              <w:rPr>
                <w:sz w:val="15"/>
              </w:rPr>
              <w:t>3</w:t>
            </w:r>
          </w:p>
        </w:tc>
        <w:tc>
          <w:tcPr>
            <w:tcW w:w="1882" w:type="dxa"/>
          </w:tcPr>
          <w:p w14:paraId="5F533A76" w14:textId="77777777" w:rsidR="00CC0F3E" w:rsidRDefault="00CF1CA7">
            <w:r>
              <w:rPr>
                <w:sz w:val="15"/>
              </w:rPr>
              <w:t>1 + ceil(theta_total=24.78 C / 15)</w:t>
            </w:r>
          </w:p>
        </w:tc>
        <w:tc>
          <w:tcPr>
            <w:tcW w:w="1882" w:type="dxa"/>
          </w:tcPr>
          <w:p w14:paraId="16F6AB45" w14:textId="77777777" w:rsidR="00CC0F3E" w:rsidRDefault="00CF1CA7">
            <w:r>
              <w:rPr>
                <w:sz w:val="15"/>
              </w:rPr>
              <w:t>20</w:t>
            </w:r>
          </w:p>
        </w:tc>
        <w:tc>
          <w:tcPr>
            <w:tcW w:w="1882" w:type="dxa"/>
          </w:tcPr>
          <w:p w14:paraId="101526D9" w14:textId="77777777" w:rsidR="00CC0F3E" w:rsidRDefault="00CF1CA7">
            <w:r>
              <w:rPr>
                <w:sz w:val="15"/>
              </w:rPr>
              <w:t>1</w:t>
            </w:r>
          </w:p>
        </w:tc>
      </w:tr>
      <w:tr w:rsidR="00CC0F3E" w14:paraId="1C109378" w14:textId="77777777">
        <w:trPr>
          <w:jc w:val="center"/>
        </w:trPr>
        <w:tc>
          <w:tcPr>
            <w:tcW w:w="1882" w:type="dxa"/>
          </w:tcPr>
          <w:p w14:paraId="49EBE5F2" w14:textId="77777777" w:rsidR="00CC0F3E" w:rsidRDefault="00CF1CA7">
            <w:r>
              <w:rPr>
                <w:sz w:val="15"/>
              </w:rPr>
              <w:t>SAFETY_TEST</w:t>
            </w:r>
          </w:p>
        </w:tc>
        <w:tc>
          <w:tcPr>
            <w:tcW w:w="1882" w:type="dxa"/>
          </w:tcPr>
          <w:p w14:paraId="79E15C03" w14:textId="77777777" w:rsidR="00CC0F3E" w:rsidRDefault="00CF1CA7">
            <w:r>
              <w:rPr>
                <w:sz w:val="15"/>
              </w:rPr>
              <w:t>2</w:t>
            </w:r>
          </w:p>
        </w:tc>
        <w:tc>
          <w:tcPr>
            <w:tcW w:w="1882" w:type="dxa"/>
          </w:tcPr>
          <w:p w14:paraId="5593DCE5" w14:textId="77777777" w:rsidR="00CC0F3E" w:rsidRDefault="00CF1CA7">
            <w:r>
              <w:rPr>
                <w:sz w:val="15"/>
              </w:rPr>
              <w:t>fixed procedure length</w:t>
            </w:r>
          </w:p>
        </w:tc>
        <w:tc>
          <w:tcPr>
            <w:tcW w:w="1882" w:type="dxa"/>
          </w:tcPr>
          <w:p w14:paraId="248E1622" w14:textId="77777777" w:rsidR="00CC0F3E" w:rsidRDefault="00CF1CA7">
            <w:r>
              <w:rPr>
                <w:sz w:val="15"/>
              </w:rPr>
              <w:t>100</w:t>
            </w:r>
          </w:p>
        </w:tc>
        <w:tc>
          <w:tcPr>
            <w:tcW w:w="1882" w:type="dxa"/>
          </w:tcPr>
          <w:p w14:paraId="79F3E120" w14:textId="77777777" w:rsidR="00CC0F3E" w:rsidRDefault="00CF1CA7">
            <w:r>
              <w:rPr>
                <w:sz w:val="15"/>
              </w:rPr>
              <w:t>2</w:t>
            </w:r>
          </w:p>
        </w:tc>
      </w:tr>
    </w:tbl>
    <w:p w14:paraId="42F62C66" w14:textId="77777777" w:rsidR="00CC0F3E" w:rsidRDefault="00CC0F3E">
      <w:pPr>
        <w:spacing w:after="40"/>
      </w:pPr>
    </w:p>
    <w:p w14:paraId="79121BAB" w14:textId="77777777" w:rsidR="00CC0F3E" w:rsidRDefault="00CF1CA7">
      <w:pPr>
        <w:pStyle w:val="ListBullet"/>
      </w:pPr>
      <w:r>
        <w:t>Power cap for concurrent lab operations P_res = B - P_nano = 530.0 - 370.0 = 160.0 kW</w:t>
      </w:r>
    </w:p>
    <w:p w14:paraId="46BC6E6D" w14:textId="77777777" w:rsidR="00CC0F3E" w:rsidRDefault="00CF1CA7">
      <w:pPr>
        <w:pStyle w:val="ListBullet"/>
      </w:pPr>
      <w:r>
        <w:t>Route efficiency eta = 0.950 scales the armor charging rate</w:t>
      </w:r>
    </w:p>
    <w:p w14:paraId="45E51673" w14:textId="77777777" w:rsidR="00CC0F3E" w:rsidRDefault="00CF1CA7">
      <w:pPr>
        <w:pStyle w:val="ListBullet"/>
      </w:pPr>
      <w:r>
        <w:t>Combined thermal load 24.78 C sets the thermal-inspection length</w:t>
      </w:r>
    </w:p>
    <w:p w14:paraId="009B253B" w14:textId="77777777" w:rsidR="00CC0F3E" w:rsidRDefault="00CF1CA7">
      <w:pPr>
        <w:jc w:val="both"/>
      </w:pPr>
      <w:r>
        <w:t>Initial bound propagation on the precedence network (before search) tightened the domains as follows:</w:t>
      </w:r>
    </w:p>
    <w:p w14:paraId="5AEFE7AD" w14:textId="77777777" w:rsidR="00CC0F3E" w:rsidRDefault="00CF1CA7">
      <w:pPr>
        <w:shd w:val="clear" w:color="auto" w:fill="F2F2F2"/>
        <w:spacing w:after="40" w:line="240" w:lineRule="auto"/>
      </w:pPr>
      <w:r>
        <w:rPr>
          <w:rFonts w:ascii="Consolas" w:eastAsia="Consolas" w:hAnsi="Consolas"/>
          <w:sz w:val="15"/>
        </w:rPr>
        <w:t>bound: CONV_REPAIR start &gt;= 2 (after ARC_DIAG) |D| 12-&gt;8</w:t>
      </w:r>
      <w:r>
        <w:rPr>
          <w:rFonts w:ascii="Consolas" w:eastAsia="Consolas" w:hAnsi="Consolas"/>
          <w:sz w:val="15"/>
        </w:rPr>
        <w:br/>
        <w:t>bound: ARC_DIAG start &lt;= 3 (before CONV_REPAIR) |D| 30-&gt;8</w:t>
      </w:r>
      <w:r>
        <w:rPr>
          <w:rFonts w:ascii="Consolas" w:eastAsia="Consolas" w:hAnsi="Consolas"/>
          <w:sz w:val="15"/>
        </w:rPr>
        <w:br/>
        <w:t>bound: NANO_REPL start &gt;= 3 (after STRUCT_REST) |D| 14-&gt;11</w:t>
      </w:r>
      <w:r>
        <w:rPr>
          <w:rFonts w:ascii="Consolas" w:eastAsia="Consolas" w:hAnsi="Consolas"/>
          <w:sz w:val="15"/>
        </w:rPr>
        <w:br/>
        <w:t>bound: STRUCT_REST start &lt;= 10 (before NANO_REPL) |D| 28-&gt;22</w:t>
      </w:r>
      <w:r>
        <w:rPr>
          <w:rFonts w:ascii="Consolas" w:eastAsia="Consolas" w:hAnsi="Consolas"/>
          <w:sz w:val="15"/>
        </w:rPr>
        <w:br/>
        <w:t>bound: STRUCT_REST start &gt;= 2 (after ARC_DIAG) |D| 22-&gt;18</w:t>
      </w:r>
      <w:r>
        <w:rPr>
          <w:rFonts w:ascii="Consolas" w:eastAsia="Consolas" w:hAnsi="Consolas"/>
          <w:sz w:val="15"/>
        </w:rPr>
        <w:br/>
        <w:t>bound: SENSOR_CAL start &gt;= 5 (after STRUCT_REST) |D| 30-&gt;20</w:t>
      </w:r>
      <w:r>
        <w:rPr>
          <w:rFonts w:ascii="Consolas" w:eastAsia="Consolas" w:hAnsi="Consolas"/>
          <w:sz w:val="15"/>
        </w:rPr>
        <w:br/>
        <w:t>bound: FLC_SYNC start &gt;= 5 (after CONV_REPAIR) |D| 15-&gt;10</w:t>
      </w:r>
      <w:r>
        <w:rPr>
          <w:rFonts w:ascii="Consolas" w:eastAsia="Consolas" w:hAnsi="Consolas"/>
          <w:sz w:val="15"/>
        </w:rPr>
        <w:br/>
        <w:t>bound: FLC_SYNC start &gt;= 7 (after SENSOR_CAL) |D| 10-&gt;8</w:t>
      </w:r>
      <w:r>
        <w:rPr>
          <w:rFonts w:ascii="Consolas" w:eastAsia="Consolas" w:hAnsi="Consolas"/>
          <w:sz w:val="15"/>
        </w:rPr>
        <w:br/>
      </w:r>
      <w:r>
        <w:rPr>
          <w:rFonts w:ascii="Consolas" w:eastAsia="Consolas" w:hAnsi="Consolas"/>
          <w:sz w:val="15"/>
        </w:rPr>
        <w:t>bound: SENSOR_CAL start &lt;= 12 (before FLC_SYNC) |D| 20-&gt;16</w:t>
      </w:r>
      <w:r>
        <w:rPr>
          <w:rFonts w:ascii="Consolas" w:eastAsia="Consolas" w:hAnsi="Consolas"/>
          <w:sz w:val="15"/>
        </w:rPr>
        <w:br/>
        <w:t>bound: CHARGE start &gt;= 5 (after CONV_REPAIR) |D| 13-&gt;8</w:t>
      </w:r>
      <w:r>
        <w:rPr>
          <w:rFonts w:ascii="Consolas" w:eastAsia="Consolas" w:hAnsi="Consolas"/>
          <w:sz w:val="15"/>
        </w:rPr>
        <w:br/>
        <w:t>bound: THERMAL_INSP start &gt;= 10 (after CHARGE) |D| 14-&gt;4</w:t>
      </w:r>
      <w:r>
        <w:rPr>
          <w:rFonts w:ascii="Consolas" w:eastAsia="Consolas" w:hAnsi="Consolas"/>
          <w:sz w:val="15"/>
        </w:rPr>
        <w:br/>
        <w:t>bound: CHARGE start &lt;= 8 (before THERMAL_INSP) |D| 8-&gt;4</w:t>
      </w:r>
      <w:r>
        <w:rPr>
          <w:rFonts w:ascii="Consolas" w:eastAsia="Consolas" w:hAnsi="Consolas"/>
          <w:sz w:val="15"/>
        </w:rPr>
        <w:br/>
        <w:t>bound: SAFETY_TEST start &gt;= 9 (after FLC_SYNC) |D| 15-&gt;6</w:t>
      </w:r>
      <w:r>
        <w:rPr>
          <w:rFonts w:ascii="Consolas" w:eastAsia="Consolas" w:hAnsi="Consolas"/>
          <w:sz w:val="15"/>
        </w:rPr>
        <w:br/>
        <w:t>bound: FLC_SYNC start &lt;= 12 (before SAFETY_TEST) |D| 8-&gt;6</w:t>
      </w:r>
      <w:r>
        <w:rPr>
          <w:rFonts w:ascii="Consolas" w:eastAsia="Consolas" w:hAnsi="Consolas"/>
          <w:sz w:val="15"/>
        </w:rPr>
        <w:br/>
        <w:t>bound: SAFETY_TEST start &gt;= 13 (after THERMAL_INSP) |D| 6-&gt;2</w:t>
      </w:r>
      <w:r>
        <w:rPr>
          <w:rFonts w:ascii="Consolas" w:eastAsia="Consolas" w:hAnsi="Consolas"/>
          <w:sz w:val="15"/>
        </w:rPr>
        <w:br/>
        <w:t>bound: THERMAL_INSP start &lt;= 11 (before SAFETY_TEST) |D| 4-&gt;2</w:t>
      </w:r>
      <w:r>
        <w:rPr>
          <w:rFonts w:ascii="Consolas" w:eastAsia="Consolas" w:hAnsi="Consolas"/>
          <w:sz w:val="15"/>
        </w:rPr>
        <w:br/>
      </w:r>
      <w:r>
        <w:rPr>
          <w:rFonts w:ascii="Consolas" w:eastAsia="Consolas" w:hAnsi="Consolas"/>
          <w:sz w:val="15"/>
        </w:rPr>
        <w:t>bound: NANO_REPL start &lt;= 11 (before SAFETY_TEST) |D| 11-&gt;9</w:t>
      </w:r>
      <w:r>
        <w:rPr>
          <w:rFonts w:ascii="Consolas" w:eastAsia="Consolas" w:hAnsi="Consolas"/>
          <w:sz w:val="15"/>
        </w:rPr>
        <w:br/>
        <w:t>bound: NANO_REPL start &gt;= 5 (after STRUCT_REST) |D| 9-&gt;7</w:t>
      </w:r>
      <w:r>
        <w:rPr>
          <w:rFonts w:ascii="Consolas" w:eastAsia="Consolas" w:hAnsi="Consolas"/>
          <w:sz w:val="15"/>
        </w:rPr>
        <w:br/>
        <w:t>bound: STRUCT_REST start &lt;= 8 (before NANO_REPL) |D| 18-&gt;14</w:t>
      </w:r>
      <w:r>
        <w:rPr>
          <w:rFonts w:ascii="Consolas" w:eastAsia="Consolas" w:hAnsi="Consolas"/>
          <w:sz w:val="15"/>
        </w:rPr>
        <w:br/>
        <w:t>bound: SENSOR_CAL start &lt;= 10 (before FLC_SYNC) |D| 16-&gt;12</w:t>
      </w:r>
      <w:r>
        <w:rPr>
          <w:rFonts w:ascii="Consolas" w:eastAsia="Consolas" w:hAnsi="Consolas"/>
          <w:sz w:val="15"/>
        </w:rPr>
        <w:br/>
        <w:t>bound: CHARGE start &lt;= 6 (before THERMAL_INSP) |D| 4-&gt;2</w:t>
      </w:r>
      <w:r>
        <w:rPr>
          <w:rFonts w:ascii="Consolas" w:eastAsia="Consolas" w:hAnsi="Consolas"/>
          <w:sz w:val="15"/>
        </w:rPr>
        <w:br/>
        <w:t>bound: STRUCT_REST start &lt;= 7 (before SENSOR_CAL) |D| 14-&gt;12</w:t>
      </w:r>
      <w:r>
        <w:rPr>
          <w:rFonts w:ascii="Consolas" w:eastAsia="Consolas" w:hAnsi="Consolas"/>
          <w:sz w:val="15"/>
        </w:rPr>
        <w:br/>
        <w:t>bound: CONV_REPAIR start &lt;= 3 (before CHARGE) |D| 8-&gt;4</w:t>
      </w:r>
      <w:r>
        <w:rPr>
          <w:rFonts w:ascii="Consolas" w:eastAsia="Consolas" w:hAnsi="Consolas"/>
          <w:sz w:val="15"/>
        </w:rPr>
        <w:br/>
        <w:t>bound: ARC_DIAG start &lt;= 1 (before CONV_REPAIR) |D| 8-&gt;4</w:t>
      </w:r>
    </w:p>
    <w:p w14:paraId="4097CE3C" w14:textId="77777777" w:rsidR="00CC0F3E" w:rsidRDefault="00CF1CA7">
      <w:pPr>
        <w:jc w:val="both"/>
      </w:pPr>
      <w:r>
        <w:t>Domain sizes entering search: ARC_DIAG 4, CONV_REPAIR 4, NANO_REPL 7, STRUCT_REST 12, SENSOR_CAL 12, FLC_SYNC 6, CHARGE 2, THERMAL_INSP 2, SAFETY_TEST 2.</w:t>
      </w:r>
    </w:p>
    <w:p w14:paraId="1ACFB8CE" w14:textId="77777777" w:rsidR="00CC0F3E" w:rsidRDefault="00CF1CA7">
      <w:pPr>
        <w:pStyle w:val="Heading2"/>
      </w:pPr>
      <w:r>
        <w:t xml:space="preserve">12.5 Stage 3 </w:t>
      </w:r>
      <w:r>
        <w:t>–</w:t>
      </w:r>
      <w:r>
        <w:t xml:space="preserve"> CSP search trace</w:t>
      </w:r>
    </w:p>
    <w:p w14:paraId="2DF1649E" w14:textId="77777777" w:rsidR="00CC0F3E" w:rsidRDefault="00CF1CA7">
      <w:pPr>
        <w:shd w:val="clear" w:color="auto" w:fill="F2F2F2"/>
        <w:spacing w:after="40" w:line="240" w:lineRule="auto"/>
      </w:pPr>
      <w:r>
        <w:rPr>
          <w:rFonts w:ascii="Consolas" w:eastAsia="Consolas" w:hAnsi="Consolas"/>
          <w:sz w:val="15"/>
        </w:rPr>
        <w:t>SELECT SAFETY_TEST (MRV |D|=2, degree=6)</w:t>
      </w:r>
      <w:r>
        <w:rPr>
          <w:rFonts w:ascii="Consolas" w:eastAsia="Consolas" w:hAnsi="Consolas"/>
          <w:sz w:val="15"/>
        </w:rPr>
        <w:br/>
        <w:t>ASSIGN SAFETY_TEST=(start 13, end 15, BAY-2/TEST-RIG)</w:t>
      </w:r>
      <w:r>
        <w:rPr>
          <w:rFonts w:ascii="Consolas" w:eastAsia="Consolas" w:hAnsi="Consolas"/>
          <w:sz w:val="15"/>
        </w:rPr>
        <w:br/>
      </w:r>
      <w:r>
        <w:rPr>
          <w:rFonts w:ascii="Consolas" w:eastAsia="Consolas" w:hAnsi="Consolas"/>
          <w:sz w:val="15"/>
        </w:rPr>
        <w:lastRenderedPageBreak/>
        <w:t xml:space="preserve">  FC: NANO_REPL 7-&gt;6, FLC_SYNC 6-&gt;5, THERMAL_INSP 2-&gt;1</w:t>
      </w:r>
      <w:r>
        <w:rPr>
          <w:rFonts w:ascii="Consolas" w:eastAsia="Consolas" w:hAnsi="Consolas"/>
          <w:sz w:val="15"/>
        </w:rPr>
        <w:br/>
        <w:t xml:space="preserve">  SELECT THERMAL_INSP (MRV |D|=1, degree=4)</w:t>
      </w:r>
      <w:r>
        <w:rPr>
          <w:rFonts w:ascii="Consolas" w:eastAsia="Consolas" w:hAnsi="Consolas"/>
          <w:sz w:val="15"/>
        </w:rPr>
        <w:br/>
        <w:t xml:space="preserve">  ASSIGN THERMAL_INSP=(start 10, end 13, BAY-2)</w:t>
      </w:r>
      <w:r>
        <w:rPr>
          <w:rFonts w:ascii="Consolas" w:eastAsia="Consolas" w:hAnsi="Consolas"/>
          <w:sz w:val="15"/>
        </w:rPr>
        <w:br/>
        <w:t xml:space="preserve">    FC: SENSOR_CAL 12-&gt;10, CHARGE 2-&gt;1</w:t>
      </w:r>
      <w:r>
        <w:rPr>
          <w:rFonts w:ascii="Consolas" w:eastAsia="Consolas" w:hAnsi="Consolas"/>
          <w:sz w:val="15"/>
        </w:rPr>
        <w:br/>
        <w:t xml:space="preserve">    SELECT CHARGE (MRV |D|=1, degree=4)</w:t>
      </w:r>
      <w:r>
        <w:rPr>
          <w:rFonts w:ascii="Consolas" w:eastAsia="Consolas" w:hAnsi="Consolas"/>
          <w:sz w:val="15"/>
        </w:rPr>
        <w:br/>
      </w:r>
      <w:r>
        <w:rPr>
          <w:rFonts w:ascii="Consolas" w:eastAsia="Consolas" w:hAnsi="Consolas"/>
          <w:sz w:val="15"/>
        </w:rPr>
        <w:t xml:space="preserve">    ASSIGN CHARGE=(start 5, end 9, BAY-1/CHG-1)</w:t>
      </w:r>
      <w:r>
        <w:rPr>
          <w:rFonts w:ascii="Consolas" w:eastAsia="Consolas" w:hAnsi="Consolas"/>
          <w:sz w:val="15"/>
        </w:rPr>
        <w:br/>
        <w:t xml:space="preserve">      FC: CONV_REPAIR 4-&gt;2, NANO_REPL 6-&gt;2, STRUCT_REST 12-&gt;2, SENSOR_CAL 10-&gt;6</w:t>
      </w:r>
      <w:r>
        <w:rPr>
          <w:rFonts w:ascii="Consolas" w:eastAsia="Consolas" w:hAnsi="Consolas"/>
          <w:sz w:val="15"/>
        </w:rPr>
        <w:br/>
        <w:t xml:space="preserve">      SELECT CONV_REPAIR (MRV |D|=2, degree=5)</w:t>
      </w:r>
      <w:r>
        <w:rPr>
          <w:rFonts w:ascii="Consolas" w:eastAsia="Consolas" w:hAnsi="Consolas"/>
          <w:sz w:val="15"/>
        </w:rPr>
        <w:br/>
        <w:t xml:space="preserve">      ASSIGN CONV_REPAIR=(start 2, end 5, ARM-1/RS-E)</w:t>
      </w:r>
      <w:r>
        <w:rPr>
          <w:rFonts w:ascii="Consolas" w:eastAsia="Consolas" w:hAnsi="Consolas"/>
          <w:sz w:val="15"/>
        </w:rPr>
        <w:br/>
        <w:t xml:space="preserve">        FC WIPEOUT: domain of STRUCT_REST empty -&gt; undo CONV_REPAIR</w:t>
      </w:r>
      <w:r>
        <w:rPr>
          <w:rFonts w:ascii="Consolas" w:eastAsia="Consolas" w:hAnsi="Consolas"/>
          <w:sz w:val="15"/>
        </w:rPr>
        <w:br/>
        <w:t xml:space="preserve">      ASSIGN CONV_REPAIR=(start 2, end 5, ARM-2/RS-E)</w:t>
      </w:r>
      <w:r>
        <w:rPr>
          <w:rFonts w:ascii="Consolas" w:eastAsia="Consolas" w:hAnsi="Consolas"/>
          <w:sz w:val="15"/>
        </w:rPr>
        <w:br/>
        <w:t xml:space="preserve">        FC: ARC_DIAG 4-&gt;2</w:t>
      </w:r>
      <w:r>
        <w:rPr>
          <w:rFonts w:ascii="Consolas" w:eastAsia="Consolas" w:hAnsi="Consolas"/>
          <w:sz w:val="15"/>
        </w:rPr>
        <w:br/>
        <w:t xml:space="preserve">        SELECT ARC_DIAG (MRV |D|=2, degree=3)</w:t>
      </w:r>
      <w:r>
        <w:rPr>
          <w:rFonts w:ascii="Consolas" w:eastAsia="Consolas" w:hAnsi="Consolas"/>
          <w:sz w:val="15"/>
        </w:rPr>
        <w:br/>
        <w:t xml:space="preserve">        ASSIGN ARC_DIAG=(start 0, end 2, BAY-1/TEST-RIG)</w:t>
      </w:r>
      <w:r>
        <w:rPr>
          <w:rFonts w:ascii="Consolas" w:eastAsia="Consolas" w:hAnsi="Consolas"/>
          <w:sz w:val="15"/>
        </w:rPr>
        <w:br/>
      </w:r>
      <w:r>
        <w:rPr>
          <w:rFonts w:ascii="Consolas" w:eastAsia="Consolas" w:hAnsi="Consolas"/>
          <w:sz w:val="15"/>
        </w:rPr>
        <w:t xml:space="preserve">          SELECT STRUCT_REST (MRV |D|=2, degree=2)</w:t>
      </w:r>
      <w:r>
        <w:rPr>
          <w:rFonts w:ascii="Consolas" w:eastAsia="Consolas" w:hAnsi="Consolas"/>
          <w:sz w:val="15"/>
        </w:rPr>
        <w:br/>
        <w:t xml:space="preserve">          ASSIGN STRUCT_REST=(start 2, end 5, ARM-1/BAY-1)</w:t>
      </w:r>
      <w:r>
        <w:rPr>
          <w:rFonts w:ascii="Consolas" w:eastAsia="Consolas" w:hAnsi="Consolas"/>
          <w:sz w:val="15"/>
        </w:rPr>
        <w:br/>
        <w:t xml:space="preserve">            SELECT NANO_REPL (MRV |D|=2, degree=0)</w:t>
      </w:r>
      <w:r>
        <w:rPr>
          <w:rFonts w:ascii="Consolas" w:eastAsia="Consolas" w:hAnsi="Consolas"/>
          <w:sz w:val="15"/>
        </w:rPr>
        <w:br/>
        <w:t xml:space="preserve">            ASSIGN NANO_REPL=(start 9, end 12, ARM-1/RS-N)</w:t>
      </w:r>
      <w:r>
        <w:rPr>
          <w:rFonts w:ascii="Consolas" w:eastAsia="Consolas" w:hAnsi="Consolas"/>
          <w:sz w:val="15"/>
        </w:rPr>
        <w:br/>
        <w:t xml:space="preserve">              SELECT FLC_SYNC (MRV |D|=5, degree=1)</w:t>
      </w:r>
      <w:r>
        <w:rPr>
          <w:rFonts w:ascii="Consolas" w:eastAsia="Consolas" w:hAnsi="Consolas"/>
          <w:sz w:val="15"/>
        </w:rPr>
        <w:br/>
        <w:t xml:space="preserve">              ASSIGN FLC_SYNC=(start 7, end 9, TEST-RIG)</w:t>
      </w:r>
      <w:r>
        <w:rPr>
          <w:rFonts w:ascii="Consolas" w:eastAsia="Consolas" w:hAnsi="Consolas"/>
          <w:sz w:val="15"/>
        </w:rPr>
        <w:br/>
        <w:t xml:space="preserve">                FC: SENSOR_CAL 6-&gt;1</w:t>
      </w:r>
      <w:r>
        <w:rPr>
          <w:rFonts w:ascii="Consolas" w:eastAsia="Consolas" w:hAnsi="Consolas"/>
          <w:sz w:val="15"/>
        </w:rPr>
        <w:br/>
        <w:t xml:space="preserve">                SELECT SENSOR_CAL (MRV |D|=1, degree=0)</w:t>
      </w:r>
      <w:r>
        <w:rPr>
          <w:rFonts w:ascii="Consolas" w:eastAsia="Consolas" w:hAnsi="Consolas"/>
          <w:sz w:val="15"/>
        </w:rPr>
        <w:br/>
        <w:t xml:space="preserve">                ASSIGN SENSOR_CAL=(start 5, end 7, ARM-2/BAY-2/TEST-RIG)</w:t>
      </w:r>
    </w:p>
    <w:p w14:paraId="20ADDA91" w14:textId="77777777" w:rsidR="00CC0F3E" w:rsidRDefault="00CF1CA7">
      <w:pPr>
        <w:jc w:val="both"/>
      </w:pPr>
      <w:r>
        <w:t>MRV selected SAFETY_TEST first (2 values, degree 6), then THERMAL_INSP and CHARGE, which forward checking had reduced to a single value. Assigning ARM-1 to CONV_REPAIR caused a forward-checking wipeout: STRUCT_REST, which needs the nano-capable ARM-1 in the same window, lost every value. JARVIS undid that assignment and tried ARM-2, and the search then went straight to a solution. Totals: 10 nodes, 0 full backtracks, 1 wipeout, 37 pruned values, 424 constraint checks. Makespan tightening: H = 14: infeasible</w:t>
      </w:r>
      <w:r>
        <w:t xml:space="preserve"> (critical path forces SAFETY_TEST to end at slot 15 &gt; limit 14; empty domain for THERMAL_INSP; empty domain for SAFETY_TEST). The 15-slot schedule is therefore makespan-optimal.</w:t>
      </w:r>
    </w:p>
    <w:p w14:paraId="48A6A5FF" w14:textId="77777777" w:rsidR="00CC0F3E" w:rsidRDefault="00CF1CA7">
      <w:pPr>
        <w:pStyle w:val="Heading1"/>
      </w:pPr>
      <w:r>
        <w:t>13. Results</w:t>
      </w:r>
    </w:p>
    <w:p w14:paraId="3C3AFFC1" w14:textId="77777777" w:rsidR="00CC0F3E" w:rsidRDefault="00CF1CA7">
      <w:pPr>
        <w:pStyle w:val="Heading2"/>
      </w:pPr>
      <w:r>
        <w:t xml:space="preserve">13.1 Stage 1 </w:t>
      </w:r>
      <w:r>
        <w:t>–</w:t>
      </w:r>
      <w:r>
        <w:t xml:space="preserve"> optimal power route</w:t>
      </w:r>
    </w:p>
    <w:p w14:paraId="3E7259F8" w14:textId="77777777" w:rsidR="00CC0F3E" w:rsidRDefault="00CF1CA7">
      <w:pPr>
        <w:jc w:val="both"/>
      </w:pPr>
      <w:r>
        <w:t>The selected route ARC → PC2 → SW1 → SW2 → BUS_B → CLH is highlighted in Figure 2 (Section 6.3). Of the 4 search strategies compared in Section 14.3, only constrained UCS returns a route that is both cost-optimal and safe.</w:t>
      </w:r>
    </w:p>
    <w:p w14:paraId="43F2442D" w14:textId="77777777" w:rsidR="00CC0F3E" w:rsidRDefault="00CF1CA7">
      <w:pPr>
        <w:pStyle w:val="Heading2"/>
      </w:pPr>
      <w:r>
        <w:t xml:space="preserve">13.2 Stage 2 </w:t>
      </w:r>
      <w:r>
        <w:t>–</w:t>
      </w:r>
      <w:r>
        <w:t xml:space="preserve"> nanomaterial allocation</w:t>
      </w:r>
    </w:p>
    <w:p w14:paraId="402E5E52" w14:textId="77777777" w:rsidR="00CC0F3E" w:rsidRDefault="00CF1CA7">
      <w:pPr>
        <w:keepNext/>
        <w:spacing w:before="120"/>
      </w:pPr>
      <w:r>
        <w:rPr>
          <w:b/>
          <w:sz w:val="20"/>
        </w:rPr>
        <w:t>Table 16. Nanomaterial allocation</w:t>
      </w:r>
    </w:p>
    <w:tbl>
      <w:tblPr>
        <w:tblStyle w:val="TableGrid"/>
        <w:tblW w:w="0" w:type="auto"/>
        <w:jc w:val="center"/>
        <w:tblLook w:val="04A0" w:firstRow="1" w:lastRow="0" w:firstColumn="1" w:lastColumn="0" w:noHBand="0" w:noVBand="1"/>
      </w:tblPr>
      <w:tblGrid>
        <w:gridCol w:w="1569"/>
        <w:gridCol w:w="1569"/>
        <w:gridCol w:w="1569"/>
        <w:gridCol w:w="1569"/>
        <w:gridCol w:w="1569"/>
        <w:gridCol w:w="1569"/>
      </w:tblGrid>
      <w:tr w:rsidR="00CC0F3E" w14:paraId="18EFBF09" w14:textId="77777777">
        <w:trPr>
          <w:jc w:val="center"/>
        </w:trPr>
        <w:tc>
          <w:tcPr>
            <w:tcW w:w="1569" w:type="dxa"/>
            <w:shd w:val="clear" w:color="auto" w:fill="D9D9D9"/>
          </w:tcPr>
          <w:p w14:paraId="4DE53FD0" w14:textId="77777777" w:rsidR="00CC0F3E" w:rsidRDefault="00CF1CA7">
            <w:r>
              <w:rPr>
                <w:b/>
                <w:sz w:val="17"/>
              </w:rPr>
              <w:t>Category</w:t>
            </w:r>
          </w:p>
        </w:tc>
        <w:tc>
          <w:tcPr>
            <w:tcW w:w="1569" w:type="dxa"/>
            <w:shd w:val="clear" w:color="auto" w:fill="D9D9D9"/>
          </w:tcPr>
          <w:p w14:paraId="6ECDE819" w14:textId="77777777" w:rsidR="00CC0F3E" w:rsidRDefault="00CF1CA7">
            <w:r>
              <w:rPr>
                <w:b/>
                <w:sz w:val="17"/>
              </w:rPr>
              <w:t>Minimum</w:t>
            </w:r>
          </w:p>
        </w:tc>
        <w:tc>
          <w:tcPr>
            <w:tcW w:w="1569" w:type="dxa"/>
            <w:shd w:val="clear" w:color="auto" w:fill="D9D9D9"/>
          </w:tcPr>
          <w:p w14:paraId="6C4E099B" w14:textId="77777777" w:rsidR="00CC0F3E" w:rsidRDefault="00CF1CA7">
            <w:r>
              <w:rPr>
                <w:b/>
                <w:sz w:val="17"/>
              </w:rPr>
              <w:t>Attempt 1 (ρ=0.80)</w:t>
            </w:r>
          </w:p>
        </w:tc>
        <w:tc>
          <w:tcPr>
            <w:tcW w:w="1569" w:type="dxa"/>
            <w:shd w:val="clear" w:color="auto" w:fill="D9D9D9"/>
          </w:tcPr>
          <w:p w14:paraId="08D36956" w14:textId="77777777" w:rsidR="00CC0F3E" w:rsidRDefault="00CF1CA7">
            <w:r>
              <w:rPr>
                <w:b/>
                <w:sz w:val="17"/>
              </w:rPr>
              <w:t>Final (ρ=0.70)</w:t>
            </w:r>
          </w:p>
        </w:tc>
        <w:tc>
          <w:tcPr>
            <w:tcW w:w="1569" w:type="dxa"/>
            <w:shd w:val="clear" w:color="auto" w:fill="D9D9D9"/>
          </w:tcPr>
          <w:p w14:paraId="317CBC9E" w14:textId="77777777" w:rsidR="00CC0F3E" w:rsidRDefault="00CF1CA7">
            <w:r>
              <w:rPr>
                <w:b/>
                <w:sz w:val="17"/>
              </w:rPr>
              <w:t>Power kW</w:t>
            </w:r>
          </w:p>
        </w:tc>
        <w:tc>
          <w:tcPr>
            <w:tcW w:w="1569" w:type="dxa"/>
            <w:shd w:val="clear" w:color="auto" w:fill="D9D9D9"/>
          </w:tcPr>
          <w:p w14:paraId="195CD1F7" w14:textId="77777777" w:rsidR="00CC0F3E" w:rsidRDefault="00CF1CA7">
            <w:r>
              <w:rPr>
                <w:b/>
                <w:sz w:val="17"/>
              </w:rPr>
              <w:t>Heat °C</w:t>
            </w:r>
          </w:p>
        </w:tc>
      </w:tr>
      <w:tr w:rsidR="00CC0F3E" w14:paraId="56F73D1D" w14:textId="77777777">
        <w:trPr>
          <w:jc w:val="center"/>
        </w:trPr>
        <w:tc>
          <w:tcPr>
            <w:tcW w:w="1569" w:type="dxa"/>
          </w:tcPr>
          <w:p w14:paraId="408068A1" w14:textId="77777777" w:rsidR="00CC0F3E" w:rsidRDefault="00CF1CA7">
            <w:r>
              <w:rPr>
                <w:sz w:val="17"/>
              </w:rPr>
              <w:t>SP Structural Protection</w:t>
            </w:r>
          </w:p>
        </w:tc>
        <w:tc>
          <w:tcPr>
            <w:tcW w:w="1569" w:type="dxa"/>
          </w:tcPr>
          <w:p w14:paraId="193AB059" w14:textId="77777777" w:rsidR="00CC0F3E" w:rsidRDefault="00CF1CA7">
            <w:r>
              <w:rPr>
                <w:sz w:val="17"/>
              </w:rPr>
              <w:t>300</w:t>
            </w:r>
          </w:p>
        </w:tc>
        <w:tc>
          <w:tcPr>
            <w:tcW w:w="1569" w:type="dxa"/>
          </w:tcPr>
          <w:p w14:paraId="7B8C0139" w14:textId="77777777" w:rsidR="00CC0F3E" w:rsidRDefault="00CF1CA7">
            <w:r>
              <w:rPr>
                <w:sz w:val="17"/>
              </w:rPr>
              <w:t>360</w:t>
            </w:r>
          </w:p>
        </w:tc>
        <w:tc>
          <w:tcPr>
            <w:tcW w:w="1569" w:type="dxa"/>
          </w:tcPr>
          <w:p w14:paraId="4517DF11" w14:textId="77777777" w:rsidR="00CC0F3E" w:rsidRDefault="00CF1CA7">
            <w:r>
              <w:rPr>
                <w:sz w:val="17"/>
              </w:rPr>
              <w:t>320</w:t>
            </w:r>
          </w:p>
        </w:tc>
        <w:tc>
          <w:tcPr>
            <w:tcW w:w="1569" w:type="dxa"/>
          </w:tcPr>
          <w:p w14:paraId="3FD576A7" w14:textId="77777777" w:rsidR="00CC0F3E" w:rsidRDefault="00CF1CA7">
            <w:r>
              <w:rPr>
                <w:sz w:val="17"/>
              </w:rPr>
              <w:t>96.0</w:t>
            </w:r>
          </w:p>
        </w:tc>
        <w:tc>
          <w:tcPr>
            <w:tcW w:w="1569" w:type="dxa"/>
          </w:tcPr>
          <w:p w14:paraId="7B35B896" w14:textId="77777777" w:rsidR="00CC0F3E" w:rsidRDefault="00CF1CA7">
            <w:r>
              <w:rPr>
                <w:sz w:val="17"/>
              </w:rPr>
              <w:t>3.20</w:t>
            </w:r>
          </w:p>
        </w:tc>
      </w:tr>
      <w:tr w:rsidR="00CC0F3E" w14:paraId="33311A76" w14:textId="77777777">
        <w:trPr>
          <w:jc w:val="center"/>
        </w:trPr>
        <w:tc>
          <w:tcPr>
            <w:tcW w:w="1569" w:type="dxa"/>
          </w:tcPr>
          <w:p w14:paraId="65F06DA8" w14:textId="77777777" w:rsidR="00CC0F3E" w:rsidRDefault="00CF1CA7">
            <w:r>
              <w:rPr>
                <w:sz w:val="17"/>
              </w:rPr>
              <w:t>ES Emergency Shielding</w:t>
            </w:r>
          </w:p>
        </w:tc>
        <w:tc>
          <w:tcPr>
            <w:tcW w:w="1569" w:type="dxa"/>
          </w:tcPr>
          <w:p w14:paraId="53ABA3FE" w14:textId="77777777" w:rsidR="00CC0F3E" w:rsidRDefault="00CF1CA7">
            <w:r>
              <w:rPr>
                <w:sz w:val="17"/>
              </w:rPr>
              <w:t>80</w:t>
            </w:r>
          </w:p>
        </w:tc>
        <w:tc>
          <w:tcPr>
            <w:tcW w:w="1569" w:type="dxa"/>
          </w:tcPr>
          <w:p w14:paraId="7ABF1891" w14:textId="77777777" w:rsidR="00CC0F3E" w:rsidRDefault="00CF1CA7">
            <w:r>
              <w:rPr>
                <w:sz w:val="17"/>
              </w:rPr>
              <w:t>151</w:t>
            </w:r>
          </w:p>
        </w:tc>
        <w:tc>
          <w:tcPr>
            <w:tcW w:w="1569" w:type="dxa"/>
          </w:tcPr>
          <w:p w14:paraId="101E75F4" w14:textId="77777777" w:rsidR="00CC0F3E" w:rsidRDefault="00CF1CA7">
            <w:r>
              <w:rPr>
                <w:sz w:val="17"/>
              </w:rPr>
              <w:t>122</w:t>
            </w:r>
          </w:p>
        </w:tc>
        <w:tc>
          <w:tcPr>
            <w:tcW w:w="1569" w:type="dxa"/>
          </w:tcPr>
          <w:p w14:paraId="7B9FCE1B" w14:textId="77777777" w:rsidR="00CC0F3E" w:rsidRDefault="00CF1CA7">
            <w:r>
              <w:rPr>
                <w:sz w:val="17"/>
              </w:rPr>
              <w:t>73.2</w:t>
            </w:r>
          </w:p>
        </w:tc>
        <w:tc>
          <w:tcPr>
            <w:tcW w:w="1569" w:type="dxa"/>
          </w:tcPr>
          <w:p w14:paraId="3CB2D20D" w14:textId="77777777" w:rsidR="00CC0F3E" w:rsidRDefault="00CF1CA7">
            <w:r>
              <w:rPr>
                <w:sz w:val="17"/>
              </w:rPr>
              <w:t>2.20</w:t>
            </w:r>
          </w:p>
        </w:tc>
      </w:tr>
      <w:tr w:rsidR="00CC0F3E" w14:paraId="50BD6E97" w14:textId="77777777">
        <w:trPr>
          <w:jc w:val="center"/>
        </w:trPr>
        <w:tc>
          <w:tcPr>
            <w:tcW w:w="1569" w:type="dxa"/>
          </w:tcPr>
          <w:p w14:paraId="7DD0DD42" w14:textId="77777777" w:rsidR="00CC0F3E" w:rsidRDefault="00CF1CA7">
            <w:r>
              <w:rPr>
                <w:sz w:val="17"/>
              </w:rPr>
              <w:t>FS Flight Stabilization</w:t>
            </w:r>
          </w:p>
        </w:tc>
        <w:tc>
          <w:tcPr>
            <w:tcW w:w="1569" w:type="dxa"/>
          </w:tcPr>
          <w:p w14:paraId="50C51640" w14:textId="77777777" w:rsidR="00CC0F3E" w:rsidRDefault="00CF1CA7">
            <w:r>
              <w:rPr>
                <w:sz w:val="17"/>
              </w:rPr>
              <w:t>60</w:t>
            </w:r>
          </w:p>
        </w:tc>
        <w:tc>
          <w:tcPr>
            <w:tcW w:w="1569" w:type="dxa"/>
          </w:tcPr>
          <w:p w14:paraId="33F37708" w14:textId="77777777" w:rsidR="00CC0F3E" w:rsidRDefault="00CF1CA7">
            <w:r>
              <w:rPr>
                <w:sz w:val="17"/>
              </w:rPr>
              <w:t>125</w:t>
            </w:r>
          </w:p>
        </w:tc>
        <w:tc>
          <w:tcPr>
            <w:tcW w:w="1569" w:type="dxa"/>
          </w:tcPr>
          <w:p w14:paraId="1E2A4952" w14:textId="77777777" w:rsidR="00CC0F3E" w:rsidRDefault="00CF1CA7">
            <w:r>
              <w:rPr>
                <w:sz w:val="17"/>
              </w:rPr>
              <w:t>125</w:t>
            </w:r>
          </w:p>
        </w:tc>
        <w:tc>
          <w:tcPr>
            <w:tcW w:w="1569" w:type="dxa"/>
          </w:tcPr>
          <w:p w14:paraId="574B9957" w14:textId="77777777" w:rsidR="00CC0F3E" w:rsidRDefault="00CF1CA7">
            <w:r>
              <w:rPr>
                <w:sz w:val="17"/>
              </w:rPr>
              <w:t>87.5</w:t>
            </w:r>
          </w:p>
        </w:tc>
        <w:tc>
          <w:tcPr>
            <w:tcW w:w="1569" w:type="dxa"/>
          </w:tcPr>
          <w:p w14:paraId="0A46948C" w14:textId="77777777" w:rsidR="00CC0F3E" w:rsidRDefault="00CF1CA7">
            <w:r>
              <w:rPr>
                <w:sz w:val="17"/>
              </w:rPr>
              <w:t>2.50</w:t>
            </w:r>
          </w:p>
        </w:tc>
      </w:tr>
      <w:tr w:rsidR="00CC0F3E" w14:paraId="37B3524E" w14:textId="77777777">
        <w:trPr>
          <w:jc w:val="center"/>
        </w:trPr>
        <w:tc>
          <w:tcPr>
            <w:tcW w:w="1569" w:type="dxa"/>
          </w:tcPr>
          <w:p w14:paraId="0E486562" w14:textId="77777777" w:rsidR="00CC0F3E" w:rsidRDefault="00CF1CA7">
            <w:r>
              <w:rPr>
                <w:sz w:val="17"/>
              </w:rPr>
              <w:t>SR Structural Repair</w:t>
            </w:r>
          </w:p>
        </w:tc>
        <w:tc>
          <w:tcPr>
            <w:tcW w:w="1569" w:type="dxa"/>
          </w:tcPr>
          <w:p w14:paraId="0A6621DE" w14:textId="77777777" w:rsidR="00CC0F3E" w:rsidRDefault="00CF1CA7">
            <w:r>
              <w:rPr>
                <w:sz w:val="17"/>
              </w:rPr>
              <w:t>100</w:t>
            </w:r>
          </w:p>
        </w:tc>
        <w:tc>
          <w:tcPr>
            <w:tcW w:w="1569" w:type="dxa"/>
          </w:tcPr>
          <w:p w14:paraId="0B2DFD25" w14:textId="77777777" w:rsidR="00CC0F3E" w:rsidRDefault="00CF1CA7">
            <w:r>
              <w:rPr>
                <w:sz w:val="17"/>
              </w:rPr>
              <w:t>200</w:t>
            </w:r>
          </w:p>
        </w:tc>
        <w:tc>
          <w:tcPr>
            <w:tcW w:w="1569" w:type="dxa"/>
          </w:tcPr>
          <w:p w14:paraId="7E553075" w14:textId="77777777" w:rsidR="00CC0F3E" w:rsidRDefault="00CF1CA7">
            <w:r>
              <w:rPr>
                <w:sz w:val="17"/>
              </w:rPr>
              <w:t>174</w:t>
            </w:r>
          </w:p>
        </w:tc>
        <w:tc>
          <w:tcPr>
            <w:tcW w:w="1569" w:type="dxa"/>
          </w:tcPr>
          <w:p w14:paraId="2530E54D" w14:textId="77777777" w:rsidR="00CC0F3E" w:rsidRDefault="00CF1CA7">
            <w:r>
              <w:rPr>
                <w:sz w:val="17"/>
              </w:rPr>
              <w:t>78.3</w:t>
            </w:r>
          </w:p>
        </w:tc>
        <w:tc>
          <w:tcPr>
            <w:tcW w:w="1569" w:type="dxa"/>
          </w:tcPr>
          <w:p w14:paraId="5FD98AEB" w14:textId="77777777" w:rsidR="00CC0F3E" w:rsidRDefault="00CF1CA7">
            <w:r>
              <w:rPr>
                <w:sz w:val="17"/>
              </w:rPr>
              <w:t>2.09</w:t>
            </w:r>
          </w:p>
        </w:tc>
      </w:tr>
      <w:tr w:rsidR="00CC0F3E" w14:paraId="2B4C7A36" w14:textId="77777777">
        <w:trPr>
          <w:jc w:val="center"/>
        </w:trPr>
        <w:tc>
          <w:tcPr>
            <w:tcW w:w="1569" w:type="dxa"/>
          </w:tcPr>
          <w:p w14:paraId="75695A9E" w14:textId="77777777" w:rsidR="00CC0F3E" w:rsidRDefault="00CF1CA7">
            <w:r>
              <w:rPr>
                <w:sz w:val="17"/>
              </w:rPr>
              <w:t>SN Sensor Protection</w:t>
            </w:r>
          </w:p>
        </w:tc>
        <w:tc>
          <w:tcPr>
            <w:tcW w:w="1569" w:type="dxa"/>
          </w:tcPr>
          <w:p w14:paraId="65C648E5" w14:textId="77777777" w:rsidR="00CC0F3E" w:rsidRDefault="00CF1CA7">
            <w:r>
              <w:rPr>
                <w:sz w:val="17"/>
              </w:rPr>
              <w:t>40</w:t>
            </w:r>
          </w:p>
        </w:tc>
        <w:tc>
          <w:tcPr>
            <w:tcW w:w="1569" w:type="dxa"/>
          </w:tcPr>
          <w:p w14:paraId="02E76FCF" w14:textId="77777777" w:rsidR="00CC0F3E" w:rsidRDefault="00CF1CA7">
            <w:r>
              <w:rPr>
                <w:sz w:val="17"/>
              </w:rPr>
              <w:t>120</w:t>
            </w:r>
          </w:p>
        </w:tc>
        <w:tc>
          <w:tcPr>
            <w:tcW w:w="1569" w:type="dxa"/>
          </w:tcPr>
          <w:p w14:paraId="03B8F9EC" w14:textId="77777777" w:rsidR="00CC0F3E" w:rsidRDefault="00CF1CA7">
            <w:r>
              <w:rPr>
                <w:sz w:val="17"/>
              </w:rPr>
              <w:t>100</w:t>
            </w:r>
          </w:p>
        </w:tc>
        <w:tc>
          <w:tcPr>
            <w:tcW w:w="1569" w:type="dxa"/>
          </w:tcPr>
          <w:p w14:paraId="6A587C2B" w14:textId="77777777" w:rsidR="00CC0F3E" w:rsidRDefault="00CF1CA7">
            <w:r>
              <w:rPr>
                <w:sz w:val="17"/>
              </w:rPr>
              <w:t>35.0</w:t>
            </w:r>
          </w:p>
        </w:tc>
        <w:tc>
          <w:tcPr>
            <w:tcW w:w="1569" w:type="dxa"/>
          </w:tcPr>
          <w:p w14:paraId="5FA07F9C" w14:textId="77777777" w:rsidR="00CC0F3E" w:rsidRDefault="00CF1CA7">
            <w:r>
              <w:rPr>
                <w:sz w:val="17"/>
              </w:rPr>
              <w:t>0.80</w:t>
            </w:r>
          </w:p>
        </w:tc>
      </w:tr>
      <w:tr w:rsidR="00CC0F3E" w14:paraId="5D8FCF7B" w14:textId="77777777">
        <w:trPr>
          <w:jc w:val="center"/>
        </w:trPr>
        <w:tc>
          <w:tcPr>
            <w:tcW w:w="1569" w:type="dxa"/>
          </w:tcPr>
          <w:p w14:paraId="2FF92ABB" w14:textId="77777777" w:rsidR="00CC0F3E" w:rsidRDefault="00CF1CA7">
            <w:r>
              <w:rPr>
                <w:sz w:val="17"/>
              </w:rPr>
              <w:t>Total</w:t>
            </w:r>
          </w:p>
        </w:tc>
        <w:tc>
          <w:tcPr>
            <w:tcW w:w="1569" w:type="dxa"/>
          </w:tcPr>
          <w:p w14:paraId="04E91BDB" w14:textId="77777777" w:rsidR="00CC0F3E" w:rsidRDefault="00CF1CA7">
            <w:r>
              <w:rPr>
                <w:sz w:val="17"/>
              </w:rPr>
              <w:t>580</w:t>
            </w:r>
          </w:p>
        </w:tc>
        <w:tc>
          <w:tcPr>
            <w:tcW w:w="1569" w:type="dxa"/>
          </w:tcPr>
          <w:p w14:paraId="7DDE64D1" w14:textId="77777777" w:rsidR="00CC0F3E" w:rsidRDefault="00CF1CA7">
            <w:r>
              <w:rPr>
                <w:sz w:val="17"/>
              </w:rPr>
              <w:t>956</w:t>
            </w:r>
          </w:p>
        </w:tc>
        <w:tc>
          <w:tcPr>
            <w:tcW w:w="1569" w:type="dxa"/>
          </w:tcPr>
          <w:p w14:paraId="57CE91F9" w14:textId="77777777" w:rsidR="00CC0F3E" w:rsidRDefault="00CF1CA7">
            <w:r>
              <w:rPr>
                <w:sz w:val="17"/>
              </w:rPr>
              <w:t>841</w:t>
            </w:r>
          </w:p>
        </w:tc>
        <w:tc>
          <w:tcPr>
            <w:tcW w:w="1569" w:type="dxa"/>
          </w:tcPr>
          <w:p w14:paraId="2AC2D49A" w14:textId="77777777" w:rsidR="00CC0F3E" w:rsidRDefault="00CF1CA7">
            <w:r>
              <w:rPr>
                <w:sz w:val="17"/>
              </w:rPr>
              <w:t>370.0</w:t>
            </w:r>
          </w:p>
        </w:tc>
        <w:tc>
          <w:tcPr>
            <w:tcW w:w="1569" w:type="dxa"/>
          </w:tcPr>
          <w:p w14:paraId="0F62D4F1" w14:textId="77777777" w:rsidR="00CC0F3E" w:rsidRDefault="00CF1CA7">
            <w:r>
              <w:rPr>
                <w:sz w:val="17"/>
              </w:rPr>
              <w:t>10.78</w:t>
            </w:r>
          </w:p>
        </w:tc>
      </w:tr>
    </w:tbl>
    <w:p w14:paraId="711788C8" w14:textId="77777777" w:rsidR="00CC0F3E" w:rsidRDefault="00CC0F3E">
      <w:pPr>
        <w:spacing w:after="40"/>
      </w:pPr>
    </w:p>
    <w:p w14:paraId="2EE75E76" w14:textId="77777777" w:rsidR="00CC0F3E" w:rsidRDefault="00CF1CA7">
      <w:pPr>
        <w:jc w:val="both"/>
      </w:pPr>
      <w:r>
        <w:lastRenderedPageBreak/>
        <w:t>Final objective J* = 50.831, up from 38.287. The allocation uses 370.0 of 371.0 kW, so the power cap is the binding constraint. It uses 841/1200 NU and keeps the armor at 24.78 °C against the 30.0 °C limit. Every category stays above its mandatory minimum.</w:t>
      </w:r>
    </w:p>
    <w:p w14:paraId="7D1FADCE" w14:textId="77777777" w:rsidR="00CC0F3E" w:rsidRDefault="00CF1CA7">
      <w:pPr>
        <w:jc w:val="center"/>
      </w:pPr>
      <w:r>
        <w:rPr>
          <w:noProof/>
        </w:rPr>
        <w:drawing>
          <wp:inline distT="0" distB="0" distL="0" distR="0" wp14:anchorId="4D6FB801" wp14:editId="51F2ED55">
            <wp:extent cx="5940000" cy="24068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nano_allocation.png"/>
                    <pic:cNvPicPr/>
                  </pic:nvPicPr>
                  <pic:blipFill>
                    <a:blip r:embed="rId12"/>
                    <a:stretch>
                      <a:fillRect/>
                    </a:stretch>
                  </pic:blipFill>
                  <pic:spPr>
                    <a:xfrm>
                      <a:off x="0" y="0"/>
                      <a:ext cx="5940000" cy="2406857"/>
                    </a:xfrm>
                    <a:prstGeom prst="rect">
                      <a:avLst/>
                    </a:prstGeom>
                  </pic:spPr>
                </pic:pic>
              </a:graphicData>
            </a:graphic>
          </wp:inline>
        </w:drawing>
      </w:r>
    </w:p>
    <w:p w14:paraId="435BA8FA" w14:textId="77777777" w:rsidR="00CC0F3E" w:rsidRDefault="00CF1CA7">
      <w:pPr>
        <w:jc w:val="center"/>
      </w:pPr>
      <w:r>
        <w:rPr>
          <w:i/>
          <w:sz w:val="19"/>
        </w:rPr>
        <w:t>Figure 5. Nanomaterial allocation (rejected first attempt and final plan)</w:t>
      </w:r>
    </w:p>
    <w:p w14:paraId="2E6E6373" w14:textId="77777777" w:rsidR="00CC0F3E" w:rsidRDefault="00CF1CA7">
      <w:pPr>
        <w:jc w:val="center"/>
      </w:pPr>
      <w:r>
        <w:rPr>
          <w:noProof/>
        </w:rPr>
        <w:drawing>
          <wp:inline distT="0" distB="0" distL="0" distR="0" wp14:anchorId="6F87B017" wp14:editId="437B56DE">
            <wp:extent cx="5940000" cy="35877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sa_convergence.png"/>
                    <pic:cNvPicPr/>
                  </pic:nvPicPr>
                  <pic:blipFill>
                    <a:blip r:embed="rId13"/>
                    <a:stretch>
                      <a:fillRect/>
                    </a:stretch>
                  </pic:blipFill>
                  <pic:spPr>
                    <a:xfrm>
                      <a:off x="0" y="0"/>
                      <a:ext cx="5940000" cy="3587703"/>
                    </a:xfrm>
                    <a:prstGeom prst="rect">
                      <a:avLst/>
                    </a:prstGeom>
                  </pic:spPr>
                </pic:pic>
              </a:graphicData>
            </a:graphic>
          </wp:inline>
        </w:drawing>
      </w:r>
    </w:p>
    <w:p w14:paraId="5BEA0A71" w14:textId="77777777" w:rsidR="00CC0F3E" w:rsidRDefault="00CF1CA7">
      <w:pPr>
        <w:jc w:val="center"/>
      </w:pPr>
      <w:r>
        <w:rPr>
          <w:i/>
          <w:sz w:val="19"/>
        </w:rPr>
        <w:t>Figure 6. SA convergence: current and best objective; temperature schedule</w:t>
      </w:r>
    </w:p>
    <w:p w14:paraId="3C9F7ED2" w14:textId="77777777" w:rsidR="00CC0F3E" w:rsidRDefault="00CF1CA7">
      <w:pPr>
        <w:pStyle w:val="Heading2"/>
      </w:pPr>
      <w:r>
        <w:t xml:space="preserve">13.3 Stage 3 </w:t>
      </w:r>
      <w:r>
        <w:t>–</w:t>
      </w:r>
      <w:r>
        <w:t xml:space="preserve"> recovery schedule</w:t>
      </w:r>
    </w:p>
    <w:p w14:paraId="4DD11C19" w14:textId="77777777" w:rsidR="00CC0F3E" w:rsidRDefault="00CF1CA7">
      <w:pPr>
        <w:keepNext/>
        <w:spacing w:before="120"/>
      </w:pPr>
      <w:r>
        <w:rPr>
          <w:b/>
          <w:sz w:val="20"/>
        </w:rPr>
        <w:t>Table 17. Final conflict-free laboratory schedule</w:t>
      </w:r>
    </w:p>
    <w:tbl>
      <w:tblPr>
        <w:tblStyle w:val="TableGrid"/>
        <w:tblW w:w="0" w:type="auto"/>
        <w:jc w:val="center"/>
        <w:tblLook w:val="04A0" w:firstRow="1" w:lastRow="0" w:firstColumn="1" w:lastColumn="0" w:noHBand="0" w:noVBand="1"/>
      </w:tblPr>
      <w:tblGrid>
        <w:gridCol w:w="1235"/>
        <w:gridCol w:w="1258"/>
        <w:gridCol w:w="1176"/>
        <w:gridCol w:w="1176"/>
        <w:gridCol w:w="1176"/>
        <w:gridCol w:w="1176"/>
        <w:gridCol w:w="1176"/>
        <w:gridCol w:w="1176"/>
      </w:tblGrid>
      <w:tr w:rsidR="00CC0F3E" w14:paraId="3B39E9DB" w14:textId="77777777">
        <w:trPr>
          <w:jc w:val="center"/>
        </w:trPr>
        <w:tc>
          <w:tcPr>
            <w:tcW w:w="1176" w:type="dxa"/>
            <w:shd w:val="clear" w:color="auto" w:fill="D9D9D9"/>
          </w:tcPr>
          <w:p w14:paraId="6A2FD4CE" w14:textId="77777777" w:rsidR="00CC0F3E" w:rsidRDefault="00CF1CA7">
            <w:r>
              <w:rPr>
                <w:b/>
                <w:sz w:val="16"/>
              </w:rPr>
              <w:t>Task</w:t>
            </w:r>
          </w:p>
        </w:tc>
        <w:tc>
          <w:tcPr>
            <w:tcW w:w="1176" w:type="dxa"/>
            <w:shd w:val="clear" w:color="auto" w:fill="D9D9D9"/>
          </w:tcPr>
          <w:p w14:paraId="4803C7FD" w14:textId="77777777" w:rsidR="00CC0F3E" w:rsidRDefault="00CF1CA7">
            <w:r>
              <w:rPr>
                <w:b/>
                <w:sz w:val="16"/>
              </w:rPr>
              <w:t>Name</w:t>
            </w:r>
          </w:p>
        </w:tc>
        <w:tc>
          <w:tcPr>
            <w:tcW w:w="1176" w:type="dxa"/>
            <w:shd w:val="clear" w:color="auto" w:fill="D9D9D9"/>
          </w:tcPr>
          <w:p w14:paraId="541C16FE" w14:textId="77777777" w:rsidR="00CC0F3E" w:rsidRDefault="00CF1CA7">
            <w:r>
              <w:rPr>
                <w:b/>
                <w:sz w:val="16"/>
              </w:rPr>
              <w:t>Start</w:t>
            </w:r>
          </w:p>
        </w:tc>
        <w:tc>
          <w:tcPr>
            <w:tcW w:w="1176" w:type="dxa"/>
            <w:shd w:val="clear" w:color="auto" w:fill="D9D9D9"/>
          </w:tcPr>
          <w:p w14:paraId="54AADF32" w14:textId="77777777" w:rsidR="00CC0F3E" w:rsidRDefault="00CF1CA7">
            <w:r>
              <w:rPr>
                <w:b/>
                <w:sz w:val="16"/>
              </w:rPr>
              <w:t>End</w:t>
            </w:r>
          </w:p>
        </w:tc>
        <w:tc>
          <w:tcPr>
            <w:tcW w:w="1176" w:type="dxa"/>
            <w:shd w:val="clear" w:color="auto" w:fill="D9D9D9"/>
          </w:tcPr>
          <w:p w14:paraId="3A416199" w14:textId="77777777" w:rsidR="00CC0F3E" w:rsidRDefault="00CF1CA7">
            <w:r>
              <w:rPr>
                <w:b/>
                <w:sz w:val="16"/>
              </w:rPr>
              <w:t>Clock (T+h:mm)</w:t>
            </w:r>
          </w:p>
        </w:tc>
        <w:tc>
          <w:tcPr>
            <w:tcW w:w="1176" w:type="dxa"/>
            <w:shd w:val="clear" w:color="auto" w:fill="D9D9D9"/>
          </w:tcPr>
          <w:p w14:paraId="7949FBA7" w14:textId="77777777" w:rsidR="00CC0F3E" w:rsidRDefault="00CF1CA7">
            <w:r>
              <w:rPr>
                <w:b/>
                <w:sz w:val="16"/>
              </w:rPr>
              <w:t>Resources</w:t>
            </w:r>
          </w:p>
        </w:tc>
        <w:tc>
          <w:tcPr>
            <w:tcW w:w="1176" w:type="dxa"/>
            <w:shd w:val="clear" w:color="auto" w:fill="D9D9D9"/>
          </w:tcPr>
          <w:p w14:paraId="2648240A" w14:textId="77777777" w:rsidR="00CC0F3E" w:rsidRDefault="00CF1CA7">
            <w:r>
              <w:rPr>
                <w:b/>
                <w:sz w:val="16"/>
              </w:rPr>
              <w:t>kW</w:t>
            </w:r>
          </w:p>
        </w:tc>
        <w:tc>
          <w:tcPr>
            <w:tcW w:w="1176" w:type="dxa"/>
            <w:shd w:val="clear" w:color="auto" w:fill="D9D9D9"/>
          </w:tcPr>
          <w:p w14:paraId="389B5C8A" w14:textId="77777777" w:rsidR="00CC0F3E" w:rsidRDefault="00CF1CA7">
            <w:r>
              <w:rPr>
                <w:b/>
                <w:sz w:val="16"/>
              </w:rPr>
              <w:t>Tech</w:t>
            </w:r>
          </w:p>
        </w:tc>
      </w:tr>
      <w:tr w:rsidR="00CC0F3E" w14:paraId="00D07915" w14:textId="77777777">
        <w:trPr>
          <w:jc w:val="center"/>
        </w:trPr>
        <w:tc>
          <w:tcPr>
            <w:tcW w:w="1176" w:type="dxa"/>
          </w:tcPr>
          <w:p w14:paraId="37CD5A97" w14:textId="77777777" w:rsidR="00CC0F3E" w:rsidRDefault="00CF1CA7">
            <w:r>
              <w:rPr>
                <w:sz w:val="16"/>
              </w:rPr>
              <w:t>ARC_DIAG</w:t>
            </w:r>
          </w:p>
        </w:tc>
        <w:tc>
          <w:tcPr>
            <w:tcW w:w="1176" w:type="dxa"/>
          </w:tcPr>
          <w:p w14:paraId="5C191923" w14:textId="77777777" w:rsidR="00CC0F3E" w:rsidRDefault="00CF1CA7">
            <w:r>
              <w:rPr>
                <w:sz w:val="16"/>
              </w:rPr>
              <w:t>Arc Reactor Diagnostics</w:t>
            </w:r>
          </w:p>
        </w:tc>
        <w:tc>
          <w:tcPr>
            <w:tcW w:w="1176" w:type="dxa"/>
          </w:tcPr>
          <w:p w14:paraId="49E63C17" w14:textId="77777777" w:rsidR="00CC0F3E" w:rsidRDefault="00CF1CA7">
            <w:r>
              <w:rPr>
                <w:sz w:val="16"/>
              </w:rPr>
              <w:t>0</w:t>
            </w:r>
          </w:p>
        </w:tc>
        <w:tc>
          <w:tcPr>
            <w:tcW w:w="1176" w:type="dxa"/>
          </w:tcPr>
          <w:p w14:paraId="209C192C" w14:textId="77777777" w:rsidR="00CC0F3E" w:rsidRDefault="00CF1CA7">
            <w:r>
              <w:rPr>
                <w:sz w:val="16"/>
              </w:rPr>
              <w:t>2</w:t>
            </w:r>
          </w:p>
        </w:tc>
        <w:tc>
          <w:tcPr>
            <w:tcW w:w="1176" w:type="dxa"/>
          </w:tcPr>
          <w:p w14:paraId="1F7E6628" w14:textId="77777777" w:rsidR="00CC0F3E" w:rsidRDefault="00CF1CA7">
            <w:r>
              <w:rPr>
                <w:sz w:val="16"/>
              </w:rPr>
              <w:t>00:00–01:00</w:t>
            </w:r>
          </w:p>
        </w:tc>
        <w:tc>
          <w:tcPr>
            <w:tcW w:w="1176" w:type="dxa"/>
          </w:tcPr>
          <w:p w14:paraId="4F21D6B6" w14:textId="77777777" w:rsidR="00CC0F3E" w:rsidRDefault="00CF1CA7">
            <w:r>
              <w:rPr>
                <w:sz w:val="16"/>
              </w:rPr>
              <w:t>BAY-1, TEST-RIG</w:t>
            </w:r>
          </w:p>
        </w:tc>
        <w:tc>
          <w:tcPr>
            <w:tcW w:w="1176" w:type="dxa"/>
          </w:tcPr>
          <w:p w14:paraId="6036D736" w14:textId="77777777" w:rsidR="00CC0F3E" w:rsidRDefault="00CF1CA7">
            <w:r>
              <w:rPr>
                <w:sz w:val="16"/>
              </w:rPr>
              <w:t>40</w:t>
            </w:r>
          </w:p>
        </w:tc>
        <w:tc>
          <w:tcPr>
            <w:tcW w:w="1176" w:type="dxa"/>
          </w:tcPr>
          <w:p w14:paraId="32EB1D51" w14:textId="77777777" w:rsidR="00CC0F3E" w:rsidRDefault="00CF1CA7">
            <w:r>
              <w:rPr>
                <w:sz w:val="16"/>
              </w:rPr>
              <w:t>1</w:t>
            </w:r>
          </w:p>
        </w:tc>
      </w:tr>
      <w:tr w:rsidR="00CC0F3E" w14:paraId="6B3097C8" w14:textId="77777777">
        <w:trPr>
          <w:jc w:val="center"/>
        </w:trPr>
        <w:tc>
          <w:tcPr>
            <w:tcW w:w="1176" w:type="dxa"/>
          </w:tcPr>
          <w:p w14:paraId="58C1C723" w14:textId="77777777" w:rsidR="00CC0F3E" w:rsidRDefault="00CF1CA7">
            <w:r>
              <w:rPr>
                <w:sz w:val="16"/>
              </w:rPr>
              <w:t>CONV_REPAIR</w:t>
            </w:r>
          </w:p>
        </w:tc>
        <w:tc>
          <w:tcPr>
            <w:tcW w:w="1176" w:type="dxa"/>
          </w:tcPr>
          <w:p w14:paraId="1D015F83" w14:textId="77777777" w:rsidR="00CC0F3E" w:rsidRDefault="00CF1CA7">
            <w:r>
              <w:rPr>
                <w:sz w:val="16"/>
              </w:rPr>
              <w:t>Power-Converter Repair</w:t>
            </w:r>
          </w:p>
        </w:tc>
        <w:tc>
          <w:tcPr>
            <w:tcW w:w="1176" w:type="dxa"/>
          </w:tcPr>
          <w:p w14:paraId="58B9E2B4" w14:textId="77777777" w:rsidR="00CC0F3E" w:rsidRDefault="00CF1CA7">
            <w:r>
              <w:rPr>
                <w:sz w:val="16"/>
              </w:rPr>
              <w:t>2</w:t>
            </w:r>
          </w:p>
        </w:tc>
        <w:tc>
          <w:tcPr>
            <w:tcW w:w="1176" w:type="dxa"/>
          </w:tcPr>
          <w:p w14:paraId="6E3B037B" w14:textId="77777777" w:rsidR="00CC0F3E" w:rsidRDefault="00CF1CA7">
            <w:r>
              <w:rPr>
                <w:sz w:val="16"/>
              </w:rPr>
              <w:t>5</w:t>
            </w:r>
          </w:p>
        </w:tc>
        <w:tc>
          <w:tcPr>
            <w:tcW w:w="1176" w:type="dxa"/>
          </w:tcPr>
          <w:p w14:paraId="69017BB2" w14:textId="77777777" w:rsidR="00CC0F3E" w:rsidRDefault="00CF1CA7">
            <w:r>
              <w:rPr>
                <w:sz w:val="16"/>
              </w:rPr>
              <w:t>01:00–02:30</w:t>
            </w:r>
          </w:p>
        </w:tc>
        <w:tc>
          <w:tcPr>
            <w:tcW w:w="1176" w:type="dxa"/>
          </w:tcPr>
          <w:p w14:paraId="78F338CC" w14:textId="77777777" w:rsidR="00CC0F3E" w:rsidRDefault="00CF1CA7">
            <w:r>
              <w:rPr>
                <w:sz w:val="16"/>
              </w:rPr>
              <w:t>ARM-2, RS-E</w:t>
            </w:r>
          </w:p>
        </w:tc>
        <w:tc>
          <w:tcPr>
            <w:tcW w:w="1176" w:type="dxa"/>
          </w:tcPr>
          <w:p w14:paraId="25D6E1D9" w14:textId="77777777" w:rsidR="00CC0F3E" w:rsidRDefault="00CF1CA7">
            <w:r>
              <w:rPr>
                <w:sz w:val="16"/>
              </w:rPr>
              <w:t>60</w:t>
            </w:r>
          </w:p>
        </w:tc>
        <w:tc>
          <w:tcPr>
            <w:tcW w:w="1176" w:type="dxa"/>
          </w:tcPr>
          <w:p w14:paraId="3FA2FF80" w14:textId="77777777" w:rsidR="00CC0F3E" w:rsidRDefault="00CF1CA7">
            <w:r>
              <w:rPr>
                <w:sz w:val="16"/>
              </w:rPr>
              <w:t>1</w:t>
            </w:r>
          </w:p>
        </w:tc>
      </w:tr>
      <w:tr w:rsidR="00CC0F3E" w14:paraId="6392DAFF" w14:textId="77777777">
        <w:trPr>
          <w:jc w:val="center"/>
        </w:trPr>
        <w:tc>
          <w:tcPr>
            <w:tcW w:w="1176" w:type="dxa"/>
          </w:tcPr>
          <w:p w14:paraId="423BBC08" w14:textId="77777777" w:rsidR="00CC0F3E" w:rsidRDefault="00CF1CA7">
            <w:r>
              <w:rPr>
                <w:sz w:val="16"/>
              </w:rPr>
              <w:lastRenderedPageBreak/>
              <w:t>STRUCT_REST</w:t>
            </w:r>
          </w:p>
        </w:tc>
        <w:tc>
          <w:tcPr>
            <w:tcW w:w="1176" w:type="dxa"/>
          </w:tcPr>
          <w:p w14:paraId="08A959CC" w14:textId="77777777" w:rsidR="00CC0F3E" w:rsidRDefault="00CF1CA7">
            <w:r>
              <w:rPr>
                <w:sz w:val="16"/>
              </w:rPr>
              <w:t>Structural Restoration</w:t>
            </w:r>
          </w:p>
        </w:tc>
        <w:tc>
          <w:tcPr>
            <w:tcW w:w="1176" w:type="dxa"/>
          </w:tcPr>
          <w:p w14:paraId="63E6A73F" w14:textId="77777777" w:rsidR="00CC0F3E" w:rsidRDefault="00CF1CA7">
            <w:r>
              <w:rPr>
                <w:sz w:val="16"/>
              </w:rPr>
              <w:t>2</w:t>
            </w:r>
          </w:p>
        </w:tc>
        <w:tc>
          <w:tcPr>
            <w:tcW w:w="1176" w:type="dxa"/>
          </w:tcPr>
          <w:p w14:paraId="22AB084F" w14:textId="77777777" w:rsidR="00CC0F3E" w:rsidRDefault="00CF1CA7">
            <w:r>
              <w:rPr>
                <w:sz w:val="16"/>
              </w:rPr>
              <w:t>5</w:t>
            </w:r>
          </w:p>
        </w:tc>
        <w:tc>
          <w:tcPr>
            <w:tcW w:w="1176" w:type="dxa"/>
          </w:tcPr>
          <w:p w14:paraId="166A922C" w14:textId="77777777" w:rsidR="00CC0F3E" w:rsidRDefault="00CF1CA7">
            <w:r>
              <w:rPr>
                <w:sz w:val="16"/>
              </w:rPr>
              <w:t>01:00–02:30</w:t>
            </w:r>
          </w:p>
        </w:tc>
        <w:tc>
          <w:tcPr>
            <w:tcW w:w="1176" w:type="dxa"/>
          </w:tcPr>
          <w:p w14:paraId="117662CD" w14:textId="77777777" w:rsidR="00CC0F3E" w:rsidRDefault="00CF1CA7">
            <w:r>
              <w:rPr>
                <w:sz w:val="16"/>
              </w:rPr>
              <w:t>ARM-1, BAY-1</w:t>
            </w:r>
          </w:p>
        </w:tc>
        <w:tc>
          <w:tcPr>
            <w:tcW w:w="1176" w:type="dxa"/>
          </w:tcPr>
          <w:p w14:paraId="05B90A86" w14:textId="77777777" w:rsidR="00CC0F3E" w:rsidRDefault="00CF1CA7">
            <w:r>
              <w:rPr>
                <w:sz w:val="16"/>
              </w:rPr>
              <w:t>90</w:t>
            </w:r>
          </w:p>
        </w:tc>
        <w:tc>
          <w:tcPr>
            <w:tcW w:w="1176" w:type="dxa"/>
          </w:tcPr>
          <w:p w14:paraId="26D56510" w14:textId="77777777" w:rsidR="00CC0F3E" w:rsidRDefault="00CF1CA7">
            <w:r>
              <w:rPr>
                <w:sz w:val="16"/>
              </w:rPr>
              <w:t>1</w:t>
            </w:r>
          </w:p>
        </w:tc>
      </w:tr>
      <w:tr w:rsidR="00CC0F3E" w14:paraId="140F08B3" w14:textId="77777777">
        <w:trPr>
          <w:jc w:val="center"/>
        </w:trPr>
        <w:tc>
          <w:tcPr>
            <w:tcW w:w="1176" w:type="dxa"/>
          </w:tcPr>
          <w:p w14:paraId="13E84DB8" w14:textId="77777777" w:rsidR="00CC0F3E" w:rsidRDefault="00CF1CA7">
            <w:r>
              <w:rPr>
                <w:sz w:val="16"/>
              </w:rPr>
              <w:t>CHARGE</w:t>
            </w:r>
          </w:p>
        </w:tc>
        <w:tc>
          <w:tcPr>
            <w:tcW w:w="1176" w:type="dxa"/>
          </w:tcPr>
          <w:p w14:paraId="51FA4098" w14:textId="77777777" w:rsidR="00CC0F3E" w:rsidRDefault="00CF1CA7">
            <w:r>
              <w:rPr>
                <w:sz w:val="16"/>
              </w:rPr>
              <w:t>Armor Charging</w:t>
            </w:r>
          </w:p>
        </w:tc>
        <w:tc>
          <w:tcPr>
            <w:tcW w:w="1176" w:type="dxa"/>
          </w:tcPr>
          <w:p w14:paraId="088CDC44" w14:textId="77777777" w:rsidR="00CC0F3E" w:rsidRDefault="00CF1CA7">
            <w:r>
              <w:rPr>
                <w:sz w:val="16"/>
              </w:rPr>
              <w:t>5</w:t>
            </w:r>
          </w:p>
        </w:tc>
        <w:tc>
          <w:tcPr>
            <w:tcW w:w="1176" w:type="dxa"/>
          </w:tcPr>
          <w:p w14:paraId="1EEAD666" w14:textId="77777777" w:rsidR="00CC0F3E" w:rsidRDefault="00CF1CA7">
            <w:r>
              <w:rPr>
                <w:sz w:val="16"/>
              </w:rPr>
              <w:t>9</w:t>
            </w:r>
          </w:p>
        </w:tc>
        <w:tc>
          <w:tcPr>
            <w:tcW w:w="1176" w:type="dxa"/>
          </w:tcPr>
          <w:p w14:paraId="322FDBA6" w14:textId="77777777" w:rsidR="00CC0F3E" w:rsidRDefault="00CF1CA7">
            <w:r>
              <w:rPr>
                <w:sz w:val="16"/>
              </w:rPr>
              <w:t>02:30–04:30</w:t>
            </w:r>
          </w:p>
        </w:tc>
        <w:tc>
          <w:tcPr>
            <w:tcW w:w="1176" w:type="dxa"/>
          </w:tcPr>
          <w:p w14:paraId="710A4BEA" w14:textId="77777777" w:rsidR="00CC0F3E" w:rsidRDefault="00CF1CA7">
            <w:r>
              <w:rPr>
                <w:sz w:val="16"/>
              </w:rPr>
              <w:t>BAY-1, CHG-1</w:t>
            </w:r>
          </w:p>
        </w:tc>
        <w:tc>
          <w:tcPr>
            <w:tcW w:w="1176" w:type="dxa"/>
          </w:tcPr>
          <w:p w14:paraId="330F3D54" w14:textId="77777777" w:rsidR="00CC0F3E" w:rsidRDefault="00CF1CA7">
            <w:r>
              <w:rPr>
                <w:sz w:val="16"/>
              </w:rPr>
              <w:t>120</w:t>
            </w:r>
          </w:p>
        </w:tc>
        <w:tc>
          <w:tcPr>
            <w:tcW w:w="1176" w:type="dxa"/>
          </w:tcPr>
          <w:p w14:paraId="6AB099F4" w14:textId="77777777" w:rsidR="00CC0F3E" w:rsidRDefault="00CF1CA7">
            <w:r>
              <w:rPr>
                <w:sz w:val="16"/>
              </w:rPr>
              <w:t>0</w:t>
            </w:r>
          </w:p>
        </w:tc>
      </w:tr>
      <w:tr w:rsidR="00CC0F3E" w14:paraId="1892AA6A" w14:textId="77777777">
        <w:trPr>
          <w:jc w:val="center"/>
        </w:trPr>
        <w:tc>
          <w:tcPr>
            <w:tcW w:w="1176" w:type="dxa"/>
          </w:tcPr>
          <w:p w14:paraId="1FCD7373" w14:textId="77777777" w:rsidR="00CC0F3E" w:rsidRDefault="00CF1CA7">
            <w:r>
              <w:rPr>
                <w:sz w:val="16"/>
              </w:rPr>
              <w:t>SENSOR_CAL</w:t>
            </w:r>
          </w:p>
        </w:tc>
        <w:tc>
          <w:tcPr>
            <w:tcW w:w="1176" w:type="dxa"/>
          </w:tcPr>
          <w:p w14:paraId="27D2D400" w14:textId="77777777" w:rsidR="00CC0F3E" w:rsidRDefault="00CF1CA7">
            <w:r>
              <w:rPr>
                <w:sz w:val="16"/>
              </w:rPr>
              <w:t>Sensor Calibration</w:t>
            </w:r>
          </w:p>
        </w:tc>
        <w:tc>
          <w:tcPr>
            <w:tcW w:w="1176" w:type="dxa"/>
          </w:tcPr>
          <w:p w14:paraId="5E1BD9F1" w14:textId="77777777" w:rsidR="00CC0F3E" w:rsidRDefault="00CF1CA7">
            <w:r>
              <w:rPr>
                <w:sz w:val="16"/>
              </w:rPr>
              <w:t>5</w:t>
            </w:r>
          </w:p>
        </w:tc>
        <w:tc>
          <w:tcPr>
            <w:tcW w:w="1176" w:type="dxa"/>
          </w:tcPr>
          <w:p w14:paraId="6D84D980" w14:textId="77777777" w:rsidR="00CC0F3E" w:rsidRDefault="00CF1CA7">
            <w:r>
              <w:rPr>
                <w:sz w:val="16"/>
              </w:rPr>
              <w:t>7</w:t>
            </w:r>
          </w:p>
        </w:tc>
        <w:tc>
          <w:tcPr>
            <w:tcW w:w="1176" w:type="dxa"/>
          </w:tcPr>
          <w:p w14:paraId="1C98F35F" w14:textId="77777777" w:rsidR="00CC0F3E" w:rsidRDefault="00CF1CA7">
            <w:r>
              <w:rPr>
                <w:sz w:val="16"/>
              </w:rPr>
              <w:t>02:30–03:30</w:t>
            </w:r>
          </w:p>
        </w:tc>
        <w:tc>
          <w:tcPr>
            <w:tcW w:w="1176" w:type="dxa"/>
          </w:tcPr>
          <w:p w14:paraId="32BD3E55" w14:textId="77777777" w:rsidR="00CC0F3E" w:rsidRDefault="00CF1CA7">
            <w:r>
              <w:rPr>
                <w:sz w:val="16"/>
              </w:rPr>
              <w:t>ARM-2, BAY-2, TEST-RIG</w:t>
            </w:r>
          </w:p>
        </w:tc>
        <w:tc>
          <w:tcPr>
            <w:tcW w:w="1176" w:type="dxa"/>
          </w:tcPr>
          <w:p w14:paraId="210D0CE9" w14:textId="77777777" w:rsidR="00CC0F3E" w:rsidRDefault="00CF1CA7">
            <w:r>
              <w:rPr>
                <w:sz w:val="16"/>
              </w:rPr>
              <w:t>30</w:t>
            </w:r>
          </w:p>
        </w:tc>
        <w:tc>
          <w:tcPr>
            <w:tcW w:w="1176" w:type="dxa"/>
          </w:tcPr>
          <w:p w14:paraId="0CB50BCF" w14:textId="77777777" w:rsidR="00CC0F3E" w:rsidRDefault="00CF1CA7">
            <w:r>
              <w:rPr>
                <w:sz w:val="16"/>
              </w:rPr>
              <w:t>0</w:t>
            </w:r>
          </w:p>
        </w:tc>
      </w:tr>
      <w:tr w:rsidR="00CC0F3E" w14:paraId="2B0A3BE0" w14:textId="77777777">
        <w:trPr>
          <w:jc w:val="center"/>
        </w:trPr>
        <w:tc>
          <w:tcPr>
            <w:tcW w:w="1176" w:type="dxa"/>
          </w:tcPr>
          <w:p w14:paraId="4DA07069" w14:textId="77777777" w:rsidR="00CC0F3E" w:rsidRDefault="00CF1CA7">
            <w:r>
              <w:rPr>
                <w:sz w:val="16"/>
              </w:rPr>
              <w:t>FLC_SYNC</w:t>
            </w:r>
          </w:p>
        </w:tc>
        <w:tc>
          <w:tcPr>
            <w:tcW w:w="1176" w:type="dxa"/>
          </w:tcPr>
          <w:p w14:paraId="1F054610" w14:textId="77777777" w:rsidR="00CC0F3E" w:rsidRDefault="00CF1CA7">
            <w:r>
              <w:rPr>
                <w:sz w:val="16"/>
              </w:rPr>
              <w:t>Flight-Controller Synchronization</w:t>
            </w:r>
          </w:p>
        </w:tc>
        <w:tc>
          <w:tcPr>
            <w:tcW w:w="1176" w:type="dxa"/>
          </w:tcPr>
          <w:p w14:paraId="285D8617" w14:textId="77777777" w:rsidR="00CC0F3E" w:rsidRDefault="00CF1CA7">
            <w:r>
              <w:rPr>
                <w:sz w:val="16"/>
              </w:rPr>
              <w:t>7</w:t>
            </w:r>
          </w:p>
        </w:tc>
        <w:tc>
          <w:tcPr>
            <w:tcW w:w="1176" w:type="dxa"/>
          </w:tcPr>
          <w:p w14:paraId="26EDF5A0" w14:textId="77777777" w:rsidR="00CC0F3E" w:rsidRDefault="00CF1CA7">
            <w:r>
              <w:rPr>
                <w:sz w:val="16"/>
              </w:rPr>
              <w:t>9</w:t>
            </w:r>
          </w:p>
        </w:tc>
        <w:tc>
          <w:tcPr>
            <w:tcW w:w="1176" w:type="dxa"/>
          </w:tcPr>
          <w:p w14:paraId="11F4C9BA" w14:textId="77777777" w:rsidR="00CC0F3E" w:rsidRDefault="00CF1CA7">
            <w:r>
              <w:rPr>
                <w:sz w:val="16"/>
              </w:rPr>
              <w:t>03:30–04:30</w:t>
            </w:r>
          </w:p>
        </w:tc>
        <w:tc>
          <w:tcPr>
            <w:tcW w:w="1176" w:type="dxa"/>
          </w:tcPr>
          <w:p w14:paraId="76EBACCC" w14:textId="77777777" w:rsidR="00CC0F3E" w:rsidRDefault="00CF1CA7">
            <w:r>
              <w:rPr>
                <w:sz w:val="16"/>
              </w:rPr>
              <w:t>TEST-RIG</w:t>
            </w:r>
          </w:p>
        </w:tc>
        <w:tc>
          <w:tcPr>
            <w:tcW w:w="1176" w:type="dxa"/>
          </w:tcPr>
          <w:p w14:paraId="4A511235" w14:textId="77777777" w:rsidR="00CC0F3E" w:rsidRDefault="00CF1CA7">
            <w:r>
              <w:rPr>
                <w:sz w:val="16"/>
              </w:rPr>
              <w:t>35</w:t>
            </w:r>
          </w:p>
        </w:tc>
        <w:tc>
          <w:tcPr>
            <w:tcW w:w="1176" w:type="dxa"/>
          </w:tcPr>
          <w:p w14:paraId="23345E16" w14:textId="77777777" w:rsidR="00CC0F3E" w:rsidRDefault="00CF1CA7">
            <w:r>
              <w:rPr>
                <w:sz w:val="16"/>
              </w:rPr>
              <w:t>1</w:t>
            </w:r>
          </w:p>
        </w:tc>
      </w:tr>
      <w:tr w:rsidR="00CC0F3E" w14:paraId="1576411B" w14:textId="77777777">
        <w:trPr>
          <w:jc w:val="center"/>
        </w:trPr>
        <w:tc>
          <w:tcPr>
            <w:tcW w:w="1176" w:type="dxa"/>
          </w:tcPr>
          <w:p w14:paraId="42A7B799" w14:textId="77777777" w:rsidR="00CC0F3E" w:rsidRDefault="00CF1CA7">
            <w:r>
              <w:rPr>
                <w:sz w:val="16"/>
              </w:rPr>
              <w:t>NANO_REPL</w:t>
            </w:r>
          </w:p>
        </w:tc>
        <w:tc>
          <w:tcPr>
            <w:tcW w:w="1176" w:type="dxa"/>
          </w:tcPr>
          <w:p w14:paraId="373B3D67" w14:textId="77777777" w:rsidR="00CC0F3E" w:rsidRDefault="00CF1CA7">
            <w:r>
              <w:rPr>
                <w:sz w:val="16"/>
              </w:rPr>
              <w:t>Nanomaterial Replenishment</w:t>
            </w:r>
          </w:p>
        </w:tc>
        <w:tc>
          <w:tcPr>
            <w:tcW w:w="1176" w:type="dxa"/>
          </w:tcPr>
          <w:p w14:paraId="76AF6391" w14:textId="77777777" w:rsidR="00CC0F3E" w:rsidRDefault="00CF1CA7">
            <w:r>
              <w:rPr>
                <w:sz w:val="16"/>
              </w:rPr>
              <w:t>9</w:t>
            </w:r>
          </w:p>
        </w:tc>
        <w:tc>
          <w:tcPr>
            <w:tcW w:w="1176" w:type="dxa"/>
          </w:tcPr>
          <w:p w14:paraId="418BB8FF" w14:textId="77777777" w:rsidR="00CC0F3E" w:rsidRDefault="00CF1CA7">
            <w:r>
              <w:rPr>
                <w:sz w:val="16"/>
              </w:rPr>
              <w:t>12</w:t>
            </w:r>
          </w:p>
        </w:tc>
        <w:tc>
          <w:tcPr>
            <w:tcW w:w="1176" w:type="dxa"/>
          </w:tcPr>
          <w:p w14:paraId="2844EA47" w14:textId="77777777" w:rsidR="00CC0F3E" w:rsidRDefault="00CF1CA7">
            <w:r>
              <w:rPr>
                <w:sz w:val="16"/>
              </w:rPr>
              <w:t>04:30–06:00</w:t>
            </w:r>
          </w:p>
        </w:tc>
        <w:tc>
          <w:tcPr>
            <w:tcW w:w="1176" w:type="dxa"/>
          </w:tcPr>
          <w:p w14:paraId="76DC5EE3" w14:textId="77777777" w:rsidR="00CC0F3E" w:rsidRDefault="00CF1CA7">
            <w:r>
              <w:rPr>
                <w:sz w:val="16"/>
              </w:rPr>
              <w:t>ARM-1, RS-N</w:t>
            </w:r>
          </w:p>
        </w:tc>
        <w:tc>
          <w:tcPr>
            <w:tcW w:w="1176" w:type="dxa"/>
          </w:tcPr>
          <w:p w14:paraId="7F311409" w14:textId="77777777" w:rsidR="00CC0F3E" w:rsidRDefault="00CF1CA7">
            <w:r>
              <w:rPr>
                <w:sz w:val="16"/>
              </w:rPr>
              <w:t>70</w:t>
            </w:r>
          </w:p>
        </w:tc>
        <w:tc>
          <w:tcPr>
            <w:tcW w:w="1176" w:type="dxa"/>
          </w:tcPr>
          <w:p w14:paraId="18DA9AED" w14:textId="77777777" w:rsidR="00CC0F3E" w:rsidRDefault="00CF1CA7">
            <w:r>
              <w:rPr>
                <w:sz w:val="16"/>
              </w:rPr>
              <w:t>0</w:t>
            </w:r>
          </w:p>
        </w:tc>
      </w:tr>
      <w:tr w:rsidR="00CC0F3E" w14:paraId="7AC156D4" w14:textId="77777777">
        <w:trPr>
          <w:jc w:val="center"/>
        </w:trPr>
        <w:tc>
          <w:tcPr>
            <w:tcW w:w="1176" w:type="dxa"/>
          </w:tcPr>
          <w:p w14:paraId="74AC5577" w14:textId="77777777" w:rsidR="00CC0F3E" w:rsidRDefault="00CF1CA7">
            <w:r>
              <w:rPr>
                <w:sz w:val="16"/>
              </w:rPr>
              <w:t>THERMAL_INSP</w:t>
            </w:r>
          </w:p>
        </w:tc>
        <w:tc>
          <w:tcPr>
            <w:tcW w:w="1176" w:type="dxa"/>
          </w:tcPr>
          <w:p w14:paraId="125799F7" w14:textId="77777777" w:rsidR="00CC0F3E" w:rsidRDefault="00CF1CA7">
            <w:r>
              <w:rPr>
                <w:sz w:val="16"/>
              </w:rPr>
              <w:t>Thermal Inspection</w:t>
            </w:r>
          </w:p>
        </w:tc>
        <w:tc>
          <w:tcPr>
            <w:tcW w:w="1176" w:type="dxa"/>
          </w:tcPr>
          <w:p w14:paraId="45BA4337" w14:textId="77777777" w:rsidR="00CC0F3E" w:rsidRDefault="00CF1CA7">
            <w:r>
              <w:rPr>
                <w:sz w:val="16"/>
              </w:rPr>
              <w:t>10</w:t>
            </w:r>
          </w:p>
        </w:tc>
        <w:tc>
          <w:tcPr>
            <w:tcW w:w="1176" w:type="dxa"/>
          </w:tcPr>
          <w:p w14:paraId="15B16E73" w14:textId="77777777" w:rsidR="00CC0F3E" w:rsidRDefault="00CF1CA7">
            <w:r>
              <w:rPr>
                <w:sz w:val="16"/>
              </w:rPr>
              <w:t>13</w:t>
            </w:r>
          </w:p>
        </w:tc>
        <w:tc>
          <w:tcPr>
            <w:tcW w:w="1176" w:type="dxa"/>
          </w:tcPr>
          <w:p w14:paraId="52E6E09B" w14:textId="77777777" w:rsidR="00CC0F3E" w:rsidRDefault="00CF1CA7">
            <w:r>
              <w:rPr>
                <w:sz w:val="16"/>
              </w:rPr>
              <w:t>05:00–06:30</w:t>
            </w:r>
          </w:p>
        </w:tc>
        <w:tc>
          <w:tcPr>
            <w:tcW w:w="1176" w:type="dxa"/>
          </w:tcPr>
          <w:p w14:paraId="7E43884D" w14:textId="77777777" w:rsidR="00CC0F3E" w:rsidRDefault="00CF1CA7">
            <w:r>
              <w:rPr>
                <w:sz w:val="16"/>
              </w:rPr>
              <w:t>BAY-2</w:t>
            </w:r>
          </w:p>
        </w:tc>
        <w:tc>
          <w:tcPr>
            <w:tcW w:w="1176" w:type="dxa"/>
          </w:tcPr>
          <w:p w14:paraId="7FD0E4AF" w14:textId="77777777" w:rsidR="00CC0F3E" w:rsidRDefault="00CF1CA7">
            <w:r>
              <w:rPr>
                <w:sz w:val="16"/>
              </w:rPr>
              <w:t>20</w:t>
            </w:r>
          </w:p>
        </w:tc>
        <w:tc>
          <w:tcPr>
            <w:tcW w:w="1176" w:type="dxa"/>
          </w:tcPr>
          <w:p w14:paraId="0BE21160" w14:textId="77777777" w:rsidR="00CC0F3E" w:rsidRDefault="00CF1CA7">
            <w:r>
              <w:rPr>
                <w:sz w:val="16"/>
              </w:rPr>
              <w:t>1</w:t>
            </w:r>
          </w:p>
        </w:tc>
      </w:tr>
      <w:tr w:rsidR="00CC0F3E" w14:paraId="52386CE4" w14:textId="77777777">
        <w:trPr>
          <w:jc w:val="center"/>
        </w:trPr>
        <w:tc>
          <w:tcPr>
            <w:tcW w:w="1176" w:type="dxa"/>
          </w:tcPr>
          <w:p w14:paraId="662D03BE" w14:textId="77777777" w:rsidR="00CC0F3E" w:rsidRDefault="00CF1CA7">
            <w:r>
              <w:rPr>
                <w:sz w:val="16"/>
              </w:rPr>
              <w:t>SAFETY_TEST</w:t>
            </w:r>
          </w:p>
        </w:tc>
        <w:tc>
          <w:tcPr>
            <w:tcW w:w="1176" w:type="dxa"/>
          </w:tcPr>
          <w:p w14:paraId="67F56C42" w14:textId="77777777" w:rsidR="00CC0F3E" w:rsidRDefault="00CF1CA7">
            <w:r>
              <w:rPr>
                <w:sz w:val="16"/>
              </w:rPr>
              <w:t>Final Safety Testing</w:t>
            </w:r>
          </w:p>
        </w:tc>
        <w:tc>
          <w:tcPr>
            <w:tcW w:w="1176" w:type="dxa"/>
          </w:tcPr>
          <w:p w14:paraId="4D4710D1" w14:textId="77777777" w:rsidR="00CC0F3E" w:rsidRDefault="00CF1CA7">
            <w:r>
              <w:rPr>
                <w:sz w:val="16"/>
              </w:rPr>
              <w:t>13</w:t>
            </w:r>
          </w:p>
        </w:tc>
        <w:tc>
          <w:tcPr>
            <w:tcW w:w="1176" w:type="dxa"/>
          </w:tcPr>
          <w:p w14:paraId="3A5D10E5" w14:textId="77777777" w:rsidR="00CC0F3E" w:rsidRDefault="00CF1CA7">
            <w:r>
              <w:rPr>
                <w:sz w:val="16"/>
              </w:rPr>
              <w:t>15</w:t>
            </w:r>
          </w:p>
        </w:tc>
        <w:tc>
          <w:tcPr>
            <w:tcW w:w="1176" w:type="dxa"/>
          </w:tcPr>
          <w:p w14:paraId="1F5DFB68" w14:textId="77777777" w:rsidR="00CC0F3E" w:rsidRDefault="00CF1CA7">
            <w:r>
              <w:rPr>
                <w:sz w:val="16"/>
              </w:rPr>
              <w:t>06:30–07:30</w:t>
            </w:r>
          </w:p>
        </w:tc>
        <w:tc>
          <w:tcPr>
            <w:tcW w:w="1176" w:type="dxa"/>
          </w:tcPr>
          <w:p w14:paraId="738292EE" w14:textId="77777777" w:rsidR="00CC0F3E" w:rsidRDefault="00CF1CA7">
            <w:r>
              <w:rPr>
                <w:sz w:val="16"/>
              </w:rPr>
              <w:t>BAY-2, TEST-RIG</w:t>
            </w:r>
          </w:p>
        </w:tc>
        <w:tc>
          <w:tcPr>
            <w:tcW w:w="1176" w:type="dxa"/>
          </w:tcPr>
          <w:p w14:paraId="734B9F9B" w14:textId="77777777" w:rsidR="00CC0F3E" w:rsidRDefault="00CF1CA7">
            <w:r>
              <w:rPr>
                <w:sz w:val="16"/>
              </w:rPr>
              <w:t>100</w:t>
            </w:r>
          </w:p>
        </w:tc>
        <w:tc>
          <w:tcPr>
            <w:tcW w:w="1176" w:type="dxa"/>
          </w:tcPr>
          <w:p w14:paraId="3736F3EC" w14:textId="77777777" w:rsidR="00CC0F3E" w:rsidRDefault="00CF1CA7">
            <w:r>
              <w:rPr>
                <w:sz w:val="16"/>
              </w:rPr>
              <w:t>2</w:t>
            </w:r>
          </w:p>
        </w:tc>
      </w:tr>
    </w:tbl>
    <w:p w14:paraId="59B63D98" w14:textId="77777777" w:rsidR="00CC0F3E" w:rsidRDefault="00CC0F3E">
      <w:pPr>
        <w:spacing w:after="40"/>
      </w:pPr>
    </w:p>
    <w:p w14:paraId="3F65D718" w14:textId="77777777" w:rsidR="00CC0F3E" w:rsidRDefault="00CF1CA7">
      <w:pPr>
        <w:jc w:val="center"/>
      </w:pPr>
      <w:r>
        <w:rPr>
          <w:noProof/>
        </w:rPr>
        <w:drawing>
          <wp:inline distT="0" distB="0" distL="0" distR="0" wp14:anchorId="6DC06DDE" wp14:editId="0A43DB15">
            <wp:extent cx="5400000" cy="46296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csp_constraint_graph.png"/>
                    <pic:cNvPicPr/>
                  </pic:nvPicPr>
                  <pic:blipFill>
                    <a:blip r:embed="rId14"/>
                    <a:stretch>
                      <a:fillRect/>
                    </a:stretch>
                  </pic:blipFill>
                  <pic:spPr>
                    <a:xfrm>
                      <a:off x="0" y="0"/>
                      <a:ext cx="5400000" cy="4629605"/>
                    </a:xfrm>
                    <a:prstGeom prst="rect">
                      <a:avLst/>
                    </a:prstGeom>
                  </pic:spPr>
                </pic:pic>
              </a:graphicData>
            </a:graphic>
          </wp:inline>
        </w:drawing>
      </w:r>
    </w:p>
    <w:p w14:paraId="40F99C9E" w14:textId="77777777" w:rsidR="00CC0F3E" w:rsidRDefault="00CF1CA7">
      <w:pPr>
        <w:jc w:val="center"/>
      </w:pPr>
      <w:r>
        <w:rPr>
          <w:i/>
          <w:sz w:val="19"/>
        </w:rPr>
        <w:t>Figure 7. CSP constraint graph</w:t>
      </w:r>
    </w:p>
    <w:p w14:paraId="42FA3EA0" w14:textId="77777777" w:rsidR="00CC0F3E" w:rsidRDefault="00CF1CA7">
      <w:pPr>
        <w:jc w:val="center"/>
      </w:pPr>
      <w:r>
        <w:rPr>
          <w:noProof/>
        </w:rPr>
        <w:lastRenderedPageBreak/>
        <w:drawing>
          <wp:inline distT="0" distB="0" distL="0" distR="0" wp14:anchorId="68386ACD" wp14:editId="576620D3">
            <wp:extent cx="5940000" cy="38961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gantt.png"/>
                    <pic:cNvPicPr/>
                  </pic:nvPicPr>
                  <pic:blipFill>
                    <a:blip r:embed="rId15"/>
                    <a:stretch>
                      <a:fillRect/>
                    </a:stretch>
                  </pic:blipFill>
                  <pic:spPr>
                    <a:xfrm>
                      <a:off x="0" y="0"/>
                      <a:ext cx="5940000" cy="3896129"/>
                    </a:xfrm>
                    <a:prstGeom prst="rect">
                      <a:avLst/>
                    </a:prstGeom>
                  </pic:spPr>
                </pic:pic>
              </a:graphicData>
            </a:graphic>
          </wp:inline>
        </w:drawing>
      </w:r>
    </w:p>
    <w:p w14:paraId="1541692D" w14:textId="77777777" w:rsidR="00CC0F3E" w:rsidRDefault="00CF1CA7">
      <w:pPr>
        <w:jc w:val="center"/>
      </w:pPr>
      <w:r>
        <w:rPr>
          <w:i/>
          <w:sz w:val="19"/>
        </w:rPr>
        <w:t>Figure 8. Gantt chart with power and technician profiles against their limits</w:t>
      </w:r>
    </w:p>
    <w:p w14:paraId="096CB027" w14:textId="77777777" w:rsidR="00CC0F3E" w:rsidRDefault="00CF1CA7">
      <w:pPr>
        <w:pStyle w:val="Heading2"/>
      </w:pPr>
      <w:r>
        <w:t>13.4 Integrated validation and final recovery status</w:t>
      </w:r>
    </w:p>
    <w:p w14:paraId="29AE829D" w14:textId="77777777" w:rsidR="00CC0F3E" w:rsidRDefault="00CF1CA7">
      <w:pPr>
        <w:keepNext/>
        <w:spacing w:before="120"/>
      </w:pPr>
      <w:r>
        <w:rPr>
          <w:b/>
          <w:sz w:val="20"/>
        </w:rPr>
        <w:t>Table 18. Independent constraint validation</w:t>
      </w:r>
    </w:p>
    <w:tbl>
      <w:tblPr>
        <w:tblStyle w:val="TableGrid"/>
        <w:tblW w:w="0" w:type="auto"/>
        <w:jc w:val="center"/>
        <w:tblLook w:val="04A0" w:firstRow="1" w:lastRow="0" w:firstColumn="1" w:lastColumn="0" w:noHBand="0" w:noVBand="1"/>
      </w:tblPr>
      <w:tblGrid>
        <w:gridCol w:w="2353"/>
        <w:gridCol w:w="2353"/>
        <w:gridCol w:w="2353"/>
        <w:gridCol w:w="2353"/>
      </w:tblGrid>
      <w:tr w:rsidR="00CC0F3E" w14:paraId="52FDE70F" w14:textId="77777777">
        <w:trPr>
          <w:jc w:val="center"/>
        </w:trPr>
        <w:tc>
          <w:tcPr>
            <w:tcW w:w="2353" w:type="dxa"/>
            <w:shd w:val="clear" w:color="auto" w:fill="D9D9D9"/>
          </w:tcPr>
          <w:p w14:paraId="26D58E96" w14:textId="77777777" w:rsidR="00CC0F3E" w:rsidRDefault="00CF1CA7">
            <w:r>
              <w:rPr>
                <w:b/>
                <w:sz w:val="15"/>
              </w:rPr>
              <w:t>Stage</w:t>
            </w:r>
          </w:p>
        </w:tc>
        <w:tc>
          <w:tcPr>
            <w:tcW w:w="2353" w:type="dxa"/>
            <w:shd w:val="clear" w:color="auto" w:fill="D9D9D9"/>
          </w:tcPr>
          <w:p w14:paraId="69CBEA41" w14:textId="77777777" w:rsidR="00CC0F3E" w:rsidRDefault="00CF1CA7">
            <w:r>
              <w:rPr>
                <w:b/>
                <w:sz w:val="15"/>
              </w:rPr>
              <w:t>Check</w:t>
            </w:r>
          </w:p>
        </w:tc>
        <w:tc>
          <w:tcPr>
            <w:tcW w:w="2353" w:type="dxa"/>
            <w:shd w:val="clear" w:color="auto" w:fill="D9D9D9"/>
          </w:tcPr>
          <w:p w14:paraId="4EE6B0AE" w14:textId="77777777" w:rsidR="00CC0F3E" w:rsidRDefault="00CF1CA7">
            <w:r>
              <w:rPr>
                <w:b/>
                <w:sz w:val="15"/>
              </w:rPr>
              <w:t>Result</w:t>
            </w:r>
          </w:p>
        </w:tc>
        <w:tc>
          <w:tcPr>
            <w:tcW w:w="2353" w:type="dxa"/>
            <w:shd w:val="clear" w:color="auto" w:fill="D9D9D9"/>
          </w:tcPr>
          <w:p w14:paraId="0314E0BA" w14:textId="77777777" w:rsidR="00CC0F3E" w:rsidRDefault="00CF1CA7">
            <w:r>
              <w:rPr>
                <w:b/>
                <w:sz w:val="15"/>
              </w:rPr>
              <w:t>Detail</w:t>
            </w:r>
          </w:p>
        </w:tc>
      </w:tr>
      <w:tr w:rsidR="00CC0F3E" w14:paraId="23B52456" w14:textId="77777777">
        <w:trPr>
          <w:jc w:val="center"/>
        </w:trPr>
        <w:tc>
          <w:tcPr>
            <w:tcW w:w="2353" w:type="dxa"/>
          </w:tcPr>
          <w:p w14:paraId="7195F9B9" w14:textId="77777777" w:rsidR="00CC0F3E" w:rsidRDefault="00CF1CA7">
            <w:r>
              <w:rPr>
                <w:sz w:val="15"/>
              </w:rPr>
              <w:t>UCS</w:t>
            </w:r>
          </w:p>
        </w:tc>
        <w:tc>
          <w:tcPr>
            <w:tcW w:w="2353" w:type="dxa"/>
          </w:tcPr>
          <w:p w14:paraId="219A25CB" w14:textId="77777777" w:rsidR="00CC0F3E" w:rsidRDefault="00CF1CA7">
            <w:r>
              <w:rPr>
                <w:sz w:val="15"/>
              </w:rPr>
              <w:t>route found</w:t>
            </w:r>
          </w:p>
        </w:tc>
        <w:tc>
          <w:tcPr>
            <w:tcW w:w="2353" w:type="dxa"/>
          </w:tcPr>
          <w:p w14:paraId="31A8B2B1" w14:textId="77777777" w:rsidR="00CC0F3E" w:rsidRDefault="00CF1CA7">
            <w:r>
              <w:rPr>
                <w:sz w:val="15"/>
              </w:rPr>
              <w:t>PASS</w:t>
            </w:r>
          </w:p>
        </w:tc>
        <w:tc>
          <w:tcPr>
            <w:tcW w:w="2353" w:type="dxa"/>
          </w:tcPr>
          <w:p w14:paraId="2FDBF0E4" w14:textId="77777777" w:rsidR="00CC0F3E" w:rsidRDefault="00CF1CA7">
            <w:r>
              <w:rPr>
                <w:sz w:val="15"/>
              </w:rPr>
              <w:t>ARC -&gt; PC2 -&gt; SW1 -&gt; SW2 -&gt; BUS_B -&gt; CLH</w:t>
            </w:r>
          </w:p>
        </w:tc>
      </w:tr>
      <w:tr w:rsidR="00CC0F3E" w14:paraId="7D36BB99" w14:textId="77777777">
        <w:trPr>
          <w:jc w:val="center"/>
        </w:trPr>
        <w:tc>
          <w:tcPr>
            <w:tcW w:w="2353" w:type="dxa"/>
          </w:tcPr>
          <w:p w14:paraId="773FB1FC" w14:textId="77777777" w:rsidR="00CC0F3E" w:rsidRDefault="00CF1CA7">
            <w:r>
              <w:rPr>
                <w:sz w:val="15"/>
              </w:rPr>
              <w:t>UCS</w:t>
            </w:r>
          </w:p>
        </w:tc>
        <w:tc>
          <w:tcPr>
            <w:tcW w:w="2353" w:type="dxa"/>
          </w:tcPr>
          <w:p w14:paraId="619BF9F8" w14:textId="77777777" w:rsidR="00CC0F3E" w:rsidRDefault="00CF1CA7">
            <w:r>
              <w:rPr>
                <w:sz w:val="15"/>
              </w:rPr>
              <w:t>starts at source / ends at goal</w:t>
            </w:r>
          </w:p>
        </w:tc>
        <w:tc>
          <w:tcPr>
            <w:tcW w:w="2353" w:type="dxa"/>
          </w:tcPr>
          <w:p w14:paraId="37D18ED0" w14:textId="77777777" w:rsidR="00CC0F3E" w:rsidRDefault="00CF1CA7">
            <w:r>
              <w:rPr>
                <w:sz w:val="15"/>
              </w:rPr>
              <w:t>PASS</w:t>
            </w:r>
          </w:p>
        </w:tc>
        <w:tc>
          <w:tcPr>
            <w:tcW w:w="2353" w:type="dxa"/>
          </w:tcPr>
          <w:p w14:paraId="7D6094BB" w14:textId="77777777" w:rsidR="00CC0F3E" w:rsidRDefault="00CF1CA7">
            <w:r>
              <w:rPr>
                <w:sz w:val="15"/>
              </w:rPr>
              <w:t>ARC ... CLH</w:t>
            </w:r>
          </w:p>
        </w:tc>
      </w:tr>
      <w:tr w:rsidR="00CC0F3E" w14:paraId="78BF3F20" w14:textId="77777777">
        <w:trPr>
          <w:jc w:val="center"/>
        </w:trPr>
        <w:tc>
          <w:tcPr>
            <w:tcW w:w="2353" w:type="dxa"/>
          </w:tcPr>
          <w:p w14:paraId="37C7CB8D" w14:textId="77777777" w:rsidR="00CC0F3E" w:rsidRDefault="00CF1CA7">
            <w:r>
              <w:rPr>
                <w:sz w:val="15"/>
              </w:rPr>
              <w:t>UCS</w:t>
            </w:r>
          </w:p>
        </w:tc>
        <w:tc>
          <w:tcPr>
            <w:tcW w:w="2353" w:type="dxa"/>
          </w:tcPr>
          <w:p w14:paraId="06D8BA84" w14:textId="77777777" w:rsidR="00CC0F3E" w:rsidRDefault="00CF1CA7">
            <w:r>
              <w:rPr>
                <w:sz w:val="15"/>
              </w:rPr>
              <w:t>avoids FAILED components</w:t>
            </w:r>
          </w:p>
        </w:tc>
        <w:tc>
          <w:tcPr>
            <w:tcW w:w="2353" w:type="dxa"/>
          </w:tcPr>
          <w:p w14:paraId="437808B5" w14:textId="77777777" w:rsidR="00CC0F3E" w:rsidRDefault="00CF1CA7">
            <w:r>
              <w:rPr>
                <w:sz w:val="15"/>
              </w:rPr>
              <w:t>PASS</w:t>
            </w:r>
          </w:p>
        </w:tc>
        <w:tc>
          <w:tcPr>
            <w:tcW w:w="2353" w:type="dxa"/>
          </w:tcPr>
          <w:p w14:paraId="6EF2EEC7" w14:textId="77777777" w:rsidR="00CC0F3E" w:rsidRDefault="00CF1CA7">
            <w:r>
              <w:rPr>
                <w:sz w:val="15"/>
              </w:rPr>
              <w:t>failed on route: none</w:t>
            </w:r>
          </w:p>
        </w:tc>
      </w:tr>
      <w:tr w:rsidR="00CC0F3E" w14:paraId="5BA0AA37" w14:textId="77777777">
        <w:trPr>
          <w:jc w:val="center"/>
        </w:trPr>
        <w:tc>
          <w:tcPr>
            <w:tcW w:w="2353" w:type="dxa"/>
          </w:tcPr>
          <w:p w14:paraId="5BE5B21F" w14:textId="77777777" w:rsidR="00CC0F3E" w:rsidRDefault="00CF1CA7">
            <w:r>
              <w:rPr>
                <w:sz w:val="15"/>
              </w:rPr>
              <w:t>UCS</w:t>
            </w:r>
          </w:p>
        </w:tc>
        <w:tc>
          <w:tcPr>
            <w:tcW w:w="2353" w:type="dxa"/>
          </w:tcPr>
          <w:p w14:paraId="15EF4713" w14:textId="77777777" w:rsidR="00CC0F3E" w:rsidRDefault="00CF1CA7">
            <w:r>
              <w:rPr>
                <w:sz w:val="15"/>
              </w:rPr>
              <w:t>capacity &gt;= required throughput</w:t>
            </w:r>
          </w:p>
        </w:tc>
        <w:tc>
          <w:tcPr>
            <w:tcW w:w="2353" w:type="dxa"/>
          </w:tcPr>
          <w:p w14:paraId="17866864" w14:textId="77777777" w:rsidR="00CC0F3E" w:rsidRDefault="00CF1CA7">
            <w:r>
              <w:rPr>
                <w:sz w:val="15"/>
              </w:rPr>
              <w:t>PASS</w:t>
            </w:r>
          </w:p>
        </w:tc>
        <w:tc>
          <w:tcPr>
            <w:tcW w:w="2353" w:type="dxa"/>
          </w:tcPr>
          <w:p w14:paraId="1A5F788E" w14:textId="77777777" w:rsidR="00CC0F3E" w:rsidRDefault="00CF1CA7">
            <w:r>
              <w:rPr>
                <w:sz w:val="15"/>
              </w:rPr>
              <w:t>bottleneck 950 kW &gt;= 600 kW</w:t>
            </w:r>
          </w:p>
        </w:tc>
      </w:tr>
      <w:tr w:rsidR="00CC0F3E" w14:paraId="05557CC8" w14:textId="77777777">
        <w:trPr>
          <w:jc w:val="center"/>
        </w:trPr>
        <w:tc>
          <w:tcPr>
            <w:tcW w:w="2353" w:type="dxa"/>
          </w:tcPr>
          <w:p w14:paraId="3DAED686" w14:textId="77777777" w:rsidR="00CC0F3E" w:rsidRDefault="00CF1CA7">
            <w:r>
              <w:rPr>
                <w:sz w:val="15"/>
              </w:rPr>
              <w:t>UCS</w:t>
            </w:r>
          </w:p>
        </w:tc>
        <w:tc>
          <w:tcPr>
            <w:tcW w:w="2353" w:type="dxa"/>
          </w:tcPr>
          <w:p w14:paraId="7768A4A6" w14:textId="77777777" w:rsidR="00CC0F3E" w:rsidRDefault="00CF1CA7">
            <w:r>
              <w:rPr>
                <w:sz w:val="15"/>
              </w:rPr>
              <w:t>route thermal &lt;= limit</w:t>
            </w:r>
          </w:p>
        </w:tc>
        <w:tc>
          <w:tcPr>
            <w:tcW w:w="2353" w:type="dxa"/>
          </w:tcPr>
          <w:p w14:paraId="04816992" w14:textId="77777777" w:rsidR="00CC0F3E" w:rsidRDefault="00CF1CA7">
            <w:r>
              <w:rPr>
                <w:sz w:val="15"/>
              </w:rPr>
              <w:t>PASS</w:t>
            </w:r>
          </w:p>
        </w:tc>
        <w:tc>
          <w:tcPr>
            <w:tcW w:w="2353" w:type="dxa"/>
          </w:tcPr>
          <w:p w14:paraId="73BBC3DA" w14:textId="77777777" w:rsidR="00CC0F3E" w:rsidRDefault="00CF1CA7">
            <w:r>
              <w:rPr>
                <w:sz w:val="15"/>
              </w:rPr>
              <w:t>14.00 C &lt;= 14.00 C</w:t>
            </w:r>
          </w:p>
        </w:tc>
      </w:tr>
      <w:tr w:rsidR="00CC0F3E" w14:paraId="6AA6FB73" w14:textId="77777777">
        <w:trPr>
          <w:jc w:val="center"/>
        </w:trPr>
        <w:tc>
          <w:tcPr>
            <w:tcW w:w="2353" w:type="dxa"/>
          </w:tcPr>
          <w:p w14:paraId="3BA0BE6D" w14:textId="77777777" w:rsidR="00CC0F3E" w:rsidRDefault="00CF1CA7">
            <w:r>
              <w:rPr>
                <w:sz w:val="15"/>
              </w:rPr>
              <w:t>UCS</w:t>
            </w:r>
          </w:p>
        </w:tc>
        <w:tc>
          <w:tcPr>
            <w:tcW w:w="2353" w:type="dxa"/>
          </w:tcPr>
          <w:p w14:paraId="20B6372A" w14:textId="77777777" w:rsidR="00CC0F3E" w:rsidRDefault="00CF1CA7">
            <w:r>
              <w:rPr>
                <w:sz w:val="15"/>
              </w:rPr>
              <w:t>reported cost = recomputed cost</w:t>
            </w:r>
          </w:p>
        </w:tc>
        <w:tc>
          <w:tcPr>
            <w:tcW w:w="2353" w:type="dxa"/>
          </w:tcPr>
          <w:p w14:paraId="096EF863" w14:textId="77777777" w:rsidR="00CC0F3E" w:rsidRDefault="00CF1CA7">
            <w:r>
              <w:rPr>
                <w:sz w:val="15"/>
              </w:rPr>
              <w:t>PASS</w:t>
            </w:r>
          </w:p>
        </w:tc>
        <w:tc>
          <w:tcPr>
            <w:tcW w:w="2353" w:type="dxa"/>
          </w:tcPr>
          <w:p w14:paraId="013BB54D" w14:textId="77777777" w:rsidR="00CC0F3E" w:rsidRDefault="00CF1CA7">
            <w:r>
              <w:rPr>
                <w:sz w:val="15"/>
              </w:rPr>
              <w:t>44.2000 vs 44.2000</w:t>
            </w:r>
          </w:p>
        </w:tc>
      </w:tr>
      <w:tr w:rsidR="00CC0F3E" w14:paraId="0A9D743D" w14:textId="77777777">
        <w:trPr>
          <w:jc w:val="center"/>
        </w:trPr>
        <w:tc>
          <w:tcPr>
            <w:tcW w:w="2353" w:type="dxa"/>
          </w:tcPr>
          <w:p w14:paraId="230958A0" w14:textId="77777777" w:rsidR="00CC0F3E" w:rsidRDefault="00CF1CA7">
            <w:r>
              <w:rPr>
                <w:sz w:val="15"/>
              </w:rPr>
              <w:t>UCS</w:t>
            </w:r>
          </w:p>
        </w:tc>
        <w:tc>
          <w:tcPr>
            <w:tcW w:w="2353" w:type="dxa"/>
          </w:tcPr>
          <w:p w14:paraId="3899BC01" w14:textId="77777777" w:rsidR="00CC0F3E" w:rsidRDefault="00CF1CA7">
            <w:r>
              <w:rPr>
                <w:sz w:val="15"/>
              </w:rPr>
              <w:t>optimal vs exhaustive enumeration</w:t>
            </w:r>
          </w:p>
        </w:tc>
        <w:tc>
          <w:tcPr>
            <w:tcW w:w="2353" w:type="dxa"/>
          </w:tcPr>
          <w:p w14:paraId="7CCE4FF2" w14:textId="77777777" w:rsidR="00CC0F3E" w:rsidRDefault="00CF1CA7">
            <w:r>
              <w:rPr>
                <w:sz w:val="15"/>
              </w:rPr>
              <w:t>PASS</w:t>
            </w:r>
          </w:p>
        </w:tc>
        <w:tc>
          <w:tcPr>
            <w:tcW w:w="2353" w:type="dxa"/>
          </w:tcPr>
          <w:p w14:paraId="11DDF219" w14:textId="77777777" w:rsidR="00CC0F3E" w:rsidRDefault="00CF1CA7">
            <w:r>
              <w:rPr>
                <w:sz w:val="15"/>
              </w:rPr>
              <w:t>UCS 44.20 = best of 6 feasible routes 44.20</w:t>
            </w:r>
          </w:p>
        </w:tc>
      </w:tr>
      <w:tr w:rsidR="00CC0F3E" w14:paraId="57703FD3" w14:textId="77777777">
        <w:trPr>
          <w:jc w:val="center"/>
        </w:trPr>
        <w:tc>
          <w:tcPr>
            <w:tcW w:w="2353" w:type="dxa"/>
          </w:tcPr>
          <w:p w14:paraId="558102C1" w14:textId="77777777" w:rsidR="00CC0F3E" w:rsidRDefault="00CF1CA7">
            <w:r>
              <w:rPr>
                <w:sz w:val="15"/>
              </w:rPr>
              <w:t>UCS</w:t>
            </w:r>
          </w:p>
        </w:tc>
        <w:tc>
          <w:tcPr>
            <w:tcW w:w="2353" w:type="dxa"/>
          </w:tcPr>
          <w:p w14:paraId="5153819A" w14:textId="77777777" w:rsidR="00CC0F3E" w:rsidRDefault="00CF1CA7">
            <w:r>
              <w:rPr>
                <w:sz w:val="15"/>
              </w:rPr>
              <w:t>delivered power covers critical load</w:t>
            </w:r>
          </w:p>
        </w:tc>
        <w:tc>
          <w:tcPr>
            <w:tcW w:w="2353" w:type="dxa"/>
          </w:tcPr>
          <w:p w14:paraId="0B9FC279" w14:textId="77777777" w:rsidR="00CC0F3E" w:rsidRDefault="00CF1CA7">
            <w:r>
              <w:rPr>
                <w:sz w:val="15"/>
              </w:rPr>
              <w:t>PASS</w:t>
            </w:r>
          </w:p>
        </w:tc>
        <w:tc>
          <w:tcPr>
            <w:tcW w:w="2353" w:type="dxa"/>
          </w:tcPr>
          <w:p w14:paraId="0AF4410D" w14:textId="77777777" w:rsidR="00CC0F3E" w:rsidRDefault="00CF1CA7">
            <w:r>
              <w:rPr>
                <w:sz w:val="15"/>
              </w:rPr>
              <w:t>delivered 950.0 kW - critical 420 kW = budget 530.0 kW</w:t>
            </w:r>
          </w:p>
        </w:tc>
      </w:tr>
      <w:tr w:rsidR="00CC0F3E" w14:paraId="2753DC95" w14:textId="77777777">
        <w:trPr>
          <w:jc w:val="center"/>
        </w:trPr>
        <w:tc>
          <w:tcPr>
            <w:tcW w:w="2353" w:type="dxa"/>
          </w:tcPr>
          <w:p w14:paraId="084D7306" w14:textId="77777777" w:rsidR="00CC0F3E" w:rsidRDefault="00CF1CA7">
            <w:r>
              <w:rPr>
                <w:sz w:val="15"/>
              </w:rPr>
              <w:t>SA</w:t>
            </w:r>
          </w:p>
        </w:tc>
        <w:tc>
          <w:tcPr>
            <w:tcW w:w="2353" w:type="dxa"/>
          </w:tcPr>
          <w:p w14:paraId="1E4259D7" w14:textId="77777777" w:rsidR="00CC0F3E" w:rsidRDefault="00CF1CA7">
            <w:r>
              <w:rPr>
                <w:sz w:val="15"/>
              </w:rPr>
              <w:t>SP within [300, 700] NU</w:t>
            </w:r>
          </w:p>
        </w:tc>
        <w:tc>
          <w:tcPr>
            <w:tcW w:w="2353" w:type="dxa"/>
          </w:tcPr>
          <w:p w14:paraId="727D4A78" w14:textId="77777777" w:rsidR="00CC0F3E" w:rsidRDefault="00CF1CA7">
            <w:r>
              <w:rPr>
                <w:sz w:val="15"/>
              </w:rPr>
              <w:t>PASS</w:t>
            </w:r>
          </w:p>
        </w:tc>
        <w:tc>
          <w:tcPr>
            <w:tcW w:w="2353" w:type="dxa"/>
          </w:tcPr>
          <w:p w14:paraId="4B9ED4BB" w14:textId="77777777" w:rsidR="00CC0F3E" w:rsidRDefault="00CF1CA7">
            <w:r>
              <w:rPr>
                <w:sz w:val="15"/>
              </w:rPr>
              <w:t>x_SP = 320</w:t>
            </w:r>
          </w:p>
        </w:tc>
      </w:tr>
      <w:tr w:rsidR="00CC0F3E" w14:paraId="5186245D" w14:textId="77777777">
        <w:trPr>
          <w:jc w:val="center"/>
        </w:trPr>
        <w:tc>
          <w:tcPr>
            <w:tcW w:w="2353" w:type="dxa"/>
          </w:tcPr>
          <w:p w14:paraId="57420104" w14:textId="77777777" w:rsidR="00CC0F3E" w:rsidRDefault="00CF1CA7">
            <w:r>
              <w:rPr>
                <w:sz w:val="15"/>
              </w:rPr>
              <w:t>SA</w:t>
            </w:r>
          </w:p>
        </w:tc>
        <w:tc>
          <w:tcPr>
            <w:tcW w:w="2353" w:type="dxa"/>
          </w:tcPr>
          <w:p w14:paraId="1A2DDBD5" w14:textId="77777777" w:rsidR="00CC0F3E" w:rsidRDefault="00CF1CA7">
            <w:r>
              <w:rPr>
                <w:sz w:val="15"/>
              </w:rPr>
              <w:t>ES within [80, 400] NU</w:t>
            </w:r>
          </w:p>
        </w:tc>
        <w:tc>
          <w:tcPr>
            <w:tcW w:w="2353" w:type="dxa"/>
          </w:tcPr>
          <w:p w14:paraId="6C574B00" w14:textId="77777777" w:rsidR="00CC0F3E" w:rsidRDefault="00CF1CA7">
            <w:r>
              <w:rPr>
                <w:sz w:val="15"/>
              </w:rPr>
              <w:t>PASS</w:t>
            </w:r>
          </w:p>
        </w:tc>
        <w:tc>
          <w:tcPr>
            <w:tcW w:w="2353" w:type="dxa"/>
          </w:tcPr>
          <w:p w14:paraId="6BE529EC" w14:textId="77777777" w:rsidR="00CC0F3E" w:rsidRDefault="00CF1CA7">
            <w:r>
              <w:rPr>
                <w:sz w:val="15"/>
              </w:rPr>
              <w:t>x_ES = 122</w:t>
            </w:r>
          </w:p>
        </w:tc>
      </w:tr>
      <w:tr w:rsidR="00CC0F3E" w14:paraId="029662BD" w14:textId="77777777">
        <w:trPr>
          <w:jc w:val="center"/>
        </w:trPr>
        <w:tc>
          <w:tcPr>
            <w:tcW w:w="2353" w:type="dxa"/>
          </w:tcPr>
          <w:p w14:paraId="222DF7B4" w14:textId="77777777" w:rsidR="00CC0F3E" w:rsidRDefault="00CF1CA7">
            <w:r>
              <w:rPr>
                <w:sz w:val="15"/>
              </w:rPr>
              <w:t>SA</w:t>
            </w:r>
          </w:p>
        </w:tc>
        <w:tc>
          <w:tcPr>
            <w:tcW w:w="2353" w:type="dxa"/>
          </w:tcPr>
          <w:p w14:paraId="588467CA" w14:textId="77777777" w:rsidR="00CC0F3E" w:rsidRDefault="00CF1CA7">
            <w:r>
              <w:rPr>
                <w:sz w:val="15"/>
              </w:rPr>
              <w:t>FS within [60, 350] NU</w:t>
            </w:r>
          </w:p>
        </w:tc>
        <w:tc>
          <w:tcPr>
            <w:tcW w:w="2353" w:type="dxa"/>
          </w:tcPr>
          <w:p w14:paraId="6A8EA173" w14:textId="77777777" w:rsidR="00CC0F3E" w:rsidRDefault="00CF1CA7">
            <w:r>
              <w:rPr>
                <w:sz w:val="15"/>
              </w:rPr>
              <w:t>PASS</w:t>
            </w:r>
          </w:p>
        </w:tc>
        <w:tc>
          <w:tcPr>
            <w:tcW w:w="2353" w:type="dxa"/>
          </w:tcPr>
          <w:p w14:paraId="7CD49649" w14:textId="77777777" w:rsidR="00CC0F3E" w:rsidRDefault="00CF1CA7">
            <w:r>
              <w:rPr>
                <w:sz w:val="15"/>
              </w:rPr>
              <w:t>x_FS = 125</w:t>
            </w:r>
          </w:p>
        </w:tc>
      </w:tr>
      <w:tr w:rsidR="00CC0F3E" w14:paraId="7BD6550B" w14:textId="77777777">
        <w:trPr>
          <w:jc w:val="center"/>
        </w:trPr>
        <w:tc>
          <w:tcPr>
            <w:tcW w:w="2353" w:type="dxa"/>
          </w:tcPr>
          <w:p w14:paraId="5E5695A5" w14:textId="77777777" w:rsidR="00CC0F3E" w:rsidRDefault="00CF1CA7">
            <w:r>
              <w:rPr>
                <w:sz w:val="15"/>
              </w:rPr>
              <w:t>SA</w:t>
            </w:r>
          </w:p>
        </w:tc>
        <w:tc>
          <w:tcPr>
            <w:tcW w:w="2353" w:type="dxa"/>
          </w:tcPr>
          <w:p w14:paraId="3AB7C27F" w14:textId="77777777" w:rsidR="00CC0F3E" w:rsidRDefault="00CF1CA7">
            <w:r>
              <w:rPr>
                <w:sz w:val="15"/>
              </w:rPr>
              <w:t>SR within [100, 500] NU</w:t>
            </w:r>
          </w:p>
        </w:tc>
        <w:tc>
          <w:tcPr>
            <w:tcW w:w="2353" w:type="dxa"/>
          </w:tcPr>
          <w:p w14:paraId="36AD4DAA" w14:textId="77777777" w:rsidR="00CC0F3E" w:rsidRDefault="00CF1CA7">
            <w:r>
              <w:rPr>
                <w:sz w:val="15"/>
              </w:rPr>
              <w:t>PASS</w:t>
            </w:r>
          </w:p>
        </w:tc>
        <w:tc>
          <w:tcPr>
            <w:tcW w:w="2353" w:type="dxa"/>
          </w:tcPr>
          <w:p w14:paraId="31895032" w14:textId="77777777" w:rsidR="00CC0F3E" w:rsidRDefault="00CF1CA7">
            <w:r>
              <w:rPr>
                <w:sz w:val="15"/>
              </w:rPr>
              <w:t>x_SR = 174</w:t>
            </w:r>
          </w:p>
        </w:tc>
      </w:tr>
      <w:tr w:rsidR="00CC0F3E" w14:paraId="5F252ACD" w14:textId="77777777">
        <w:trPr>
          <w:jc w:val="center"/>
        </w:trPr>
        <w:tc>
          <w:tcPr>
            <w:tcW w:w="2353" w:type="dxa"/>
          </w:tcPr>
          <w:p w14:paraId="688980C1" w14:textId="77777777" w:rsidR="00CC0F3E" w:rsidRDefault="00CF1CA7">
            <w:r>
              <w:rPr>
                <w:sz w:val="15"/>
              </w:rPr>
              <w:t>SA</w:t>
            </w:r>
          </w:p>
        </w:tc>
        <w:tc>
          <w:tcPr>
            <w:tcW w:w="2353" w:type="dxa"/>
          </w:tcPr>
          <w:p w14:paraId="7E1D4C65" w14:textId="77777777" w:rsidR="00CC0F3E" w:rsidRDefault="00CF1CA7">
            <w:r>
              <w:rPr>
                <w:sz w:val="15"/>
              </w:rPr>
              <w:t>SN within [40, 250] NU</w:t>
            </w:r>
          </w:p>
        </w:tc>
        <w:tc>
          <w:tcPr>
            <w:tcW w:w="2353" w:type="dxa"/>
          </w:tcPr>
          <w:p w14:paraId="4508A831" w14:textId="77777777" w:rsidR="00CC0F3E" w:rsidRDefault="00CF1CA7">
            <w:r>
              <w:rPr>
                <w:sz w:val="15"/>
              </w:rPr>
              <w:t>PASS</w:t>
            </w:r>
          </w:p>
        </w:tc>
        <w:tc>
          <w:tcPr>
            <w:tcW w:w="2353" w:type="dxa"/>
          </w:tcPr>
          <w:p w14:paraId="7829300C" w14:textId="77777777" w:rsidR="00CC0F3E" w:rsidRDefault="00CF1CA7">
            <w:r>
              <w:rPr>
                <w:sz w:val="15"/>
              </w:rPr>
              <w:t>x_SN = 100</w:t>
            </w:r>
          </w:p>
        </w:tc>
      </w:tr>
      <w:tr w:rsidR="00CC0F3E" w14:paraId="0BC7641A" w14:textId="77777777">
        <w:trPr>
          <w:jc w:val="center"/>
        </w:trPr>
        <w:tc>
          <w:tcPr>
            <w:tcW w:w="2353" w:type="dxa"/>
          </w:tcPr>
          <w:p w14:paraId="2FE7F0C9" w14:textId="77777777" w:rsidR="00CC0F3E" w:rsidRDefault="00CF1CA7">
            <w:r>
              <w:rPr>
                <w:sz w:val="15"/>
              </w:rPr>
              <w:t>SA</w:t>
            </w:r>
          </w:p>
        </w:tc>
        <w:tc>
          <w:tcPr>
            <w:tcW w:w="2353" w:type="dxa"/>
          </w:tcPr>
          <w:p w14:paraId="700D2197" w14:textId="77777777" w:rsidR="00CC0F3E" w:rsidRDefault="00CF1CA7">
            <w:r>
              <w:rPr>
                <w:sz w:val="15"/>
              </w:rPr>
              <w:t>material &lt;= reserve</w:t>
            </w:r>
          </w:p>
        </w:tc>
        <w:tc>
          <w:tcPr>
            <w:tcW w:w="2353" w:type="dxa"/>
          </w:tcPr>
          <w:p w14:paraId="42CE7E23" w14:textId="77777777" w:rsidR="00CC0F3E" w:rsidRDefault="00CF1CA7">
            <w:r>
              <w:rPr>
                <w:sz w:val="15"/>
              </w:rPr>
              <w:t>PASS</w:t>
            </w:r>
          </w:p>
        </w:tc>
        <w:tc>
          <w:tcPr>
            <w:tcW w:w="2353" w:type="dxa"/>
          </w:tcPr>
          <w:p w14:paraId="06C9EE4B" w14:textId="77777777" w:rsidR="00CC0F3E" w:rsidRDefault="00CF1CA7">
            <w:r>
              <w:rPr>
                <w:sz w:val="15"/>
              </w:rPr>
              <w:t>841 &lt;= 1200 NU</w:t>
            </w:r>
          </w:p>
        </w:tc>
      </w:tr>
      <w:tr w:rsidR="00CC0F3E" w14:paraId="75B87833" w14:textId="77777777">
        <w:trPr>
          <w:jc w:val="center"/>
        </w:trPr>
        <w:tc>
          <w:tcPr>
            <w:tcW w:w="2353" w:type="dxa"/>
          </w:tcPr>
          <w:p w14:paraId="7B57FD67" w14:textId="77777777" w:rsidR="00CC0F3E" w:rsidRDefault="00CF1CA7">
            <w:r>
              <w:rPr>
                <w:sz w:val="15"/>
              </w:rPr>
              <w:t>SA</w:t>
            </w:r>
          </w:p>
        </w:tc>
        <w:tc>
          <w:tcPr>
            <w:tcW w:w="2353" w:type="dxa"/>
          </w:tcPr>
          <w:p w14:paraId="79A14EF4" w14:textId="77777777" w:rsidR="00CC0F3E" w:rsidRDefault="00CF1CA7">
            <w:r>
              <w:rPr>
                <w:sz w:val="15"/>
              </w:rPr>
              <w:t>nano power &lt;= rho * B</w:t>
            </w:r>
          </w:p>
        </w:tc>
        <w:tc>
          <w:tcPr>
            <w:tcW w:w="2353" w:type="dxa"/>
          </w:tcPr>
          <w:p w14:paraId="3C5ECE44" w14:textId="77777777" w:rsidR="00CC0F3E" w:rsidRDefault="00CF1CA7">
            <w:r>
              <w:rPr>
                <w:sz w:val="15"/>
              </w:rPr>
              <w:t>PASS</w:t>
            </w:r>
          </w:p>
        </w:tc>
        <w:tc>
          <w:tcPr>
            <w:tcW w:w="2353" w:type="dxa"/>
          </w:tcPr>
          <w:p w14:paraId="1C1BE8A3" w14:textId="77777777" w:rsidR="00CC0F3E" w:rsidRDefault="00CF1CA7">
            <w:r>
              <w:rPr>
                <w:sz w:val="15"/>
              </w:rPr>
              <w:t>370.0 &lt;= 371.0 kW (rho=0.70)</w:t>
            </w:r>
          </w:p>
        </w:tc>
      </w:tr>
      <w:tr w:rsidR="00CC0F3E" w14:paraId="6D4146C7" w14:textId="77777777">
        <w:trPr>
          <w:jc w:val="center"/>
        </w:trPr>
        <w:tc>
          <w:tcPr>
            <w:tcW w:w="2353" w:type="dxa"/>
          </w:tcPr>
          <w:p w14:paraId="40E82534" w14:textId="77777777" w:rsidR="00CC0F3E" w:rsidRDefault="00CF1CA7">
            <w:r>
              <w:rPr>
                <w:sz w:val="15"/>
              </w:rPr>
              <w:t>SA</w:t>
            </w:r>
          </w:p>
        </w:tc>
        <w:tc>
          <w:tcPr>
            <w:tcW w:w="2353" w:type="dxa"/>
          </w:tcPr>
          <w:p w14:paraId="24E80C4A" w14:textId="77777777" w:rsidR="00CC0F3E" w:rsidRDefault="00CF1CA7">
            <w:r>
              <w:rPr>
                <w:sz w:val="15"/>
              </w:rPr>
              <w:t>armor thermal &lt;= limit</w:t>
            </w:r>
          </w:p>
        </w:tc>
        <w:tc>
          <w:tcPr>
            <w:tcW w:w="2353" w:type="dxa"/>
          </w:tcPr>
          <w:p w14:paraId="752C48E6" w14:textId="77777777" w:rsidR="00CC0F3E" w:rsidRDefault="00CF1CA7">
            <w:r>
              <w:rPr>
                <w:sz w:val="15"/>
              </w:rPr>
              <w:t>PASS</w:t>
            </w:r>
          </w:p>
        </w:tc>
        <w:tc>
          <w:tcPr>
            <w:tcW w:w="2353" w:type="dxa"/>
          </w:tcPr>
          <w:p w14:paraId="3EF58D7A" w14:textId="77777777" w:rsidR="00CC0F3E" w:rsidRDefault="00CF1CA7">
            <w:r>
              <w:rPr>
                <w:sz w:val="15"/>
              </w:rPr>
              <w:t>24.78 &lt;= 30.0 C</w:t>
            </w:r>
          </w:p>
        </w:tc>
      </w:tr>
      <w:tr w:rsidR="00CC0F3E" w14:paraId="68E569B4" w14:textId="77777777">
        <w:trPr>
          <w:jc w:val="center"/>
        </w:trPr>
        <w:tc>
          <w:tcPr>
            <w:tcW w:w="2353" w:type="dxa"/>
          </w:tcPr>
          <w:p w14:paraId="7C4528BD" w14:textId="77777777" w:rsidR="00CC0F3E" w:rsidRDefault="00CF1CA7">
            <w:r>
              <w:rPr>
                <w:sz w:val="15"/>
              </w:rPr>
              <w:t>SA</w:t>
            </w:r>
          </w:p>
        </w:tc>
        <w:tc>
          <w:tcPr>
            <w:tcW w:w="2353" w:type="dxa"/>
          </w:tcPr>
          <w:p w14:paraId="0438E2F5" w14:textId="77777777" w:rsidR="00CC0F3E" w:rsidRDefault="00CF1CA7">
            <w:r>
              <w:rPr>
                <w:sz w:val="15"/>
              </w:rPr>
              <w:t>reported objective = recomputed</w:t>
            </w:r>
          </w:p>
        </w:tc>
        <w:tc>
          <w:tcPr>
            <w:tcW w:w="2353" w:type="dxa"/>
          </w:tcPr>
          <w:p w14:paraId="15679411" w14:textId="77777777" w:rsidR="00CC0F3E" w:rsidRDefault="00CF1CA7">
            <w:r>
              <w:rPr>
                <w:sz w:val="15"/>
              </w:rPr>
              <w:t>PASS</w:t>
            </w:r>
          </w:p>
        </w:tc>
        <w:tc>
          <w:tcPr>
            <w:tcW w:w="2353" w:type="dxa"/>
          </w:tcPr>
          <w:p w14:paraId="41A81975" w14:textId="77777777" w:rsidR="00CC0F3E" w:rsidRDefault="00CF1CA7">
            <w:r>
              <w:rPr>
                <w:sz w:val="15"/>
              </w:rPr>
              <w:t>J = 50.8307</w:t>
            </w:r>
          </w:p>
        </w:tc>
      </w:tr>
      <w:tr w:rsidR="00CC0F3E" w14:paraId="7A92403D" w14:textId="77777777">
        <w:trPr>
          <w:jc w:val="center"/>
        </w:trPr>
        <w:tc>
          <w:tcPr>
            <w:tcW w:w="2353" w:type="dxa"/>
          </w:tcPr>
          <w:p w14:paraId="4415142E" w14:textId="77777777" w:rsidR="00CC0F3E" w:rsidRDefault="00CF1CA7">
            <w:r>
              <w:rPr>
                <w:sz w:val="15"/>
              </w:rPr>
              <w:lastRenderedPageBreak/>
              <w:t>SA</w:t>
            </w:r>
          </w:p>
        </w:tc>
        <w:tc>
          <w:tcPr>
            <w:tcW w:w="2353" w:type="dxa"/>
          </w:tcPr>
          <w:p w14:paraId="77B3F0DD" w14:textId="77777777" w:rsidR="00CC0F3E" w:rsidRDefault="00CF1CA7">
            <w:r>
              <w:rPr>
                <w:sz w:val="15"/>
              </w:rPr>
              <w:t>final J &gt;= initial J</w:t>
            </w:r>
          </w:p>
        </w:tc>
        <w:tc>
          <w:tcPr>
            <w:tcW w:w="2353" w:type="dxa"/>
          </w:tcPr>
          <w:p w14:paraId="4D2C4B6A" w14:textId="77777777" w:rsidR="00CC0F3E" w:rsidRDefault="00CF1CA7">
            <w:r>
              <w:rPr>
                <w:sz w:val="15"/>
              </w:rPr>
              <w:t>PASS</w:t>
            </w:r>
          </w:p>
        </w:tc>
        <w:tc>
          <w:tcPr>
            <w:tcW w:w="2353" w:type="dxa"/>
          </w:tcPr>
          <w:p w14:paraId="37560889" w14:textId="77777777" w:rsidR="00CC0F3E" w:rsidRDefault="00CF1CA7">
            <w:r>
              <w:rPr>
                <w:sz w:val="15"/>
              </w:rPr>
              <w:t>50.831 &gt;= 38.287</w:t>
            </w:r>
          </w:p>
        </w:tc>
      </w:tr>
      <w:tr w:rsidR="00CC0F3E" w14:paraId="123E4F54" w14:textId="77777777">
        <w:trPr>
          <w:jc w:val="center"/>
        </w:trPr>
        <w:tc>
          <w:tcPr>
            <w:tcW w:w="2353" w:type="dxa"/>
          </w:tcPr>
          <w:p w14:paraId="57B76782" w14:textId="77777777" w:rsidR="00CC0F3E" w:rsidRDefault="00CF1CA7">
            <w:r>
              <w:rPr>
                <w:sz w:val="15"/>
              </w:rPr>
              <w:t>CSP</w:t>
            </w:r>
          </w:p>
        </w:tc>
        <w:tc>
          <w:tcPr>
            <w:tcW w:w="2353" w:type="dxa"/>
          </w:tcPr>
          <w:p w14:paraId="320AD01A" w14:textId="77777777" w:rsidR="00CC0F3E" w:rsidRDefault="00CF1CA7">
            <w:r>
              <w:rPr>
                <w:sz w:val="15"/>
              </w:rPr>
              <w:t>schedule found</w:t>
            </w:r>
          </w:p>
        </w:tc>
        <w:tc>
          <w:tcPr>
            <w:tcW w:w="2353" w:type="dxa"/>
          </w:tcPr>
          <w:p w14:paraId="63DE422C" w14:textId="77777777" w:rsidR="00CC0F3E" w:rsidRDefault="00CF1CA7">
            <w:r>
              <w:rPr>
                <w:sz w:val="15"/>
              </w:rPr>
              <w:t>PASS</w:t>
            </w:r>
          </w:p>
        </w:tc>
        <w:tc>
          <w:tcPr>
            <w:tcW w:w="2353" w:type="dxa"/>
          </w:tcPr>
          <w:p w14:paraId="609D6BD2" w14:textId="77777777" w:rsidR="00CC0F3E" w:rsidRDefault="00CF1CA7">
            <w:r>
              <w:rPr>
                <w:sz w:val="15"/>
              </w:rPr>
              <w:t>makespan 15 slots</w:t>
            </w:r>
          </w:p>
        </w:tc>
      </w:tr>
      <w:tr w:rsidR="00CC0F3E" w14:paraId="2B6FDFBA" w14:textId="77777777">
        <w:trPr>
          <w:jc w:val="center"/>
        </w:trPr>
        <w:tc>
          <w:tcPr>
            <w:tcW w:w="2353" w:type="dxa"/>
          </w:tcPr>
          <w:p w14:paraId="7B75FC8A" w14:textId="77777777" w:rsidR="00CC0F3E" w:rsidRDefault="00CF1CA7">
            <w:r>
              <w:rPr>
                <w:sz w:val="15"/>
              </w:rPr>
              <w:t>CSP</w:t>
            </w:r>
          </w:p>
        </w:tc>
        <w:tc>
          <w:tcPr>
            <w:tcW w:w="2353" w:type="dxa"/>
          </w:tcPr>
          <w:p w14:paraId="78662EB8" w14:textId="77777777" w:rsidR="00CC0F3E" w:rsidRDefault="00CF1CA7">
            <w:r>
              <w:rPr>
                <w:sz w:val="15"/>
              </w:rPr>
              <w:t>every task scheduled</w:t>
            </w:r>
          </w:p>
        </w:tc>
        <w:tc>
          <w:tcPr>
            <w:tcW w:w="2353" w:type="dxa"/>
          </w:tcPr>
          <w:p w14:paraId="031B3AF7" w14:textId="77777777" w:rsidR="00CC0F3E" w:rsidRDefault="00CF1CA7">
            <w:r>
              <w:rPr>
                <w:sz w:val="15"/>
              </w:rPr>
              <w:t>PASS</w:t>
            </w:r>
          </w:p>
        </w:tc>
        <w:tc>
          <w:tcPr>
            <w:tcW w:w="2353" w:type="dxa"/>
          </w:tcPr>
          <w:p w14:paraId="46B1BB6B" w14:textId="77777777" w:rsidR="00CC0F3E" w:rsidRDefault="00CF1CA7">
            <w:r>
              <w:rPr>
                <w:sz w:val="15"/>
              </w:rPr>
              <w:t>9/9 tasks</w:t>
            </w:r>
          </w:p>
        </w:tc>
      </w:tr>
      <w:tr w:rsidR="00CC0F3E" w14:paraId="3572522D" w14:textId="77777777">
        <w:trPr>
          <w:jc w:val="center"/>
        </w:trPr>
        <w:tc>
          <w:tcPr>
            <w:tcW w:w="2353" w:type="dxa"/>
          </w:tcPr>
          <w:p w14:paraId="7DE6A39B" w14:textId="77777777" w:rsidR="00CC0F3E" w:rsidRDefault="00CF1CA7">
            <w:r>
              <w:rPr>
                <w:sz w:val="15"/>
              </w:rPr>
              <w:t>CSP</w:t>
            </w:r>
          </w:p>
        </w:tc>
        <w:tc>
          <w:tcPr>
            <w:tcW w:w="2353" w:type="dxa"/>
          </w:tcPr>
          <w:p w14:paraId="141F64A0" w14:textId="77777777" w:rsidR="00CC0F3E" w:rsidRDefault="00CF1CA7">
            <w:r>
              <w:rPr>
                <w:sz w:val="15"/>
              </w:rPr>
              <w:t>C1 precedence</w:t>
            </w:r>
          </w:p>
        </w:tc>
        <w:tc>
          <w:tcPr>
            <w:tcW w:w="2353" w:type="dxa"/>
          </w:tcPr>
          <w:p w14:paraId="13641695" w14:textId="77777777" w:rsidR="00CC0F3E" w:rsidRDefault="00CF1CA7">
            <w:r>
              <w:rPr>
                <w:sz w:val="15"/>
              </w:rPr>
              <w:t>PASS</w:t>
            </w:r>
          </w:p>
        </w:tc>
        <w:tc>
          <w:tcPr>
            <w:tcW w:w="2353" w:type="dxa"/>
          </w:tcPr>
          <w:p w14:paraId="01C31E69" w14:textId="77777777" w:rsidR="00CC0F3E" w:rsidRDefault="00CF1CA7">
            <w:r>
              <w:rPr>
                <w:sz w:val="15"/>
              </w:rPr>
              <w:t>all dependencies respected</w:t>
            </w:r>
          </w:p>
        </w:tc>
      </w:tr>
      <w:tr w:rsidR="00CC0F3E" w14:paraId="2ED8F98A" w14:textId="77777777">
        <w:trPr>
          <w:jc w:val="center"/>
        </w:trPr>
        <w:tc>
          <w:tcPr>
            <w:tcW w:w="2353" w:type="dxa"/>
          </w:tcPr>
          <w:p w14:paraId="7DC74C62" w14:textId="77777777" w:rsidR="00CC0F3E" w:rsidRDefault="00CF1CA7">
            <w:r>
              <w:rPr>
                <w:sz w:val="15"/>
              </w:rPr>
              <w:t>CSP</w:t>
            </w:r>
          </w:p>
        </w:tc>
        <w:tc>
          <w:tcPr>
            <w:tcW w:w="2353" w:type="dxa"/>
          </w:tcPr>
          <w:p w14:paraId="61CA39BF" w14:textId="77777777" w:rsidR="00CC0F3E" w:rsidRDefault="00CF1CA7">
            <w:r>
              <w:rPr>
                <w:sz w:val="15"/>
              </w:rPr>
              <w:t>C2 safety separation</w:t>
            </w:r>
          </w:p>
        </w:tc>
        <w:tc>
          <w:tcPr>
            <w:tcW w:w="2353" w:type="dxa"/>
          </w:tcPr>
          <w:p w14:paraId="26162ED4" w14:textId="77777777" w:rsidR="00CC0F3E" w:rsidRDefault="00CF1CA7">
            <w:r>
              <w:rPr>
                <w:sz w:val="15"/>
              </w:rPr>
              <w:t>PASS</w:t>
            </w:r>
          </w:p>
        </w:tc>
        <w:tc>
          <w:tcPr>
            <w:tcW w:w="2353" w:type="dxa"/>
          </w:tcPr>
          <w:p w14:paraId="3C0F37B5" w14:textId="77777777" w:rsidR="00CC0F3E" w:rsidRDefault="00CF1CA7">
            <w:r>
              <w:rPr>
                <w:sz w:val="15"/>
              </w:rPr>
              <w:t>cool-down gaps respected</w:t>
            </w:r>
          </w:p>
        </w:tc>
      </w:tr>
      <w:tr w:rsidR="00CC0F3E" w14:paraId="1183458D" w14:textId="77777777">
        <w:trPr>
          <w:jc w:val="center"/>
        </w:trPr>
        <w:tc>
          <w:tcPr>
            <w:tcW w:w="2353" w:type="dxa"/>
          </w:tcPr>
          <w:p w14:paraId="54E9F45B" w14:textId="77777777" w:rsidR="00CC0F3E" w:rsidRDefault="00CF1CA7">
            <w:r>
              <w:rPr>
                <w:sz w:val="15"/>
              </w:rPr>
              <w:t>CSP</w:t>
            </w:r>
          </w:p>
        </w:tc>
        <w:tc>
          <w:tcPr>
            <w:tcW w:w="2353" w:type="dxa"/>
          </w:tcPr>
          <w:p w14:paraId="2E501D01" w14:textId="77777777" w:rsidR="00CC0F3E" w:rsidRDefault="00CF1CA7">
            <w:r>
              <w:rPr>
                <w:sz w:val="15"/>
              </w:rPr>
              <w:t>C3 safety no-overlap</w:t>
            </w:r>
          </w:p>
        </w:tc>
        <w:tc>
          <w:tcPr>
            <w:tcW w:w="2353" w:type="dxa"/>
          </w:tcPr>
          <w:p w14:paraId="52756FF3" w14:textId="77777777" w:rsidR="00CC0F3E" w:rsidRDefault="00CF1CA7">
            <w:r>
              <w:rPr>
                <w:sz w:val="15"/>
              </w:rPr>
              <w:t>PASS</w:t>
            </w:r>
          </w:p>
        </w:tc>
        <w:tc>
          <w:tcPr>
            <w:tcW w:w="2353" w:type="dxa"/>
          </w:tcPr>
          <w:p w14:paraId="7E54AD24" w14:textId="77777777" w:rsidR="00CC0F3E" w:rsidRDefault="00CF1CA7">
            <w:r>
              <w:rPr>
                <w:sz w:val="15"/>
              </w:rPr>
              <w:t>no forbidden overlaps</w:t>
            </w:r>
          </w:p>
        </w:tc>
      </w:tr>
      <w:tr w:rsidR="00CC0F3E" w14:paraId="5DD5AB5E" w14:textId="77777777">
        <w:trPr>
          <w:jc w:val="center"/>
        </w:trPr>
        <w:tc>
          <w:tcPr>
            <w:tcW w:w="2353" w:type="dxa"/>
          </w:tcPr>
          <w:p w14:paraId="740FF548" w14:textId="77777777" w:rsidR="00CC0F3E" w:rsidRDefault="00CF1CA7">
            <w:r>
              <w:rPr>
                <w:sz w:val="15"/>
              </w:rPr>
              <w:t>CSP</w:t>
            </w:r>
          </w:p>
        </w:tc>
        <w:tc>
          <w:tcPr>
            <w:tcW w:w="2353" w:type="dxa"/>
          </w:tcPr>
          <w:p w14:paraId="2341BACD" w14:textId="77777777" w:rsidR="00CC0F3E" w:rsidRDefault="00CF1CA7">
            <w:r>
              <w:rPr>
                <w:sz w:val="15"/>
              </w:rPr>
              <w:t>C4 resource exclusivity</w:t>
            </w:r>
          </w:p>
        </w:tc>
        <w:tc>
          <w:tcPr>
            <w:tcW w:w="2353" w:type="dxa"/>
          </w:tcPr>
          <w:p w14:paraId="2BA816D3" w14:textId="77777777" w:rsidR="00CC0F3E" w:rsidRDefault="00CF1CA7">
            <w:r>
              <w:rPr>
                <w:sz w:val="15"/>
              </w:rPr>
              <w:t>PASS</w:t>
            </w:r>
          </w:p>
        </w:tc>
        <w:tc>
          <w:tcPr>
            <w:tcW w:w="2353" w:type="dxa"/>
          </w:tcPr>
          <w:p w14:paraId="6A807A03" w14:textId="77777777" w:rsidR="00CC0F3E" w:rsidRDefault="00CF1CA7">
            <w:r>
              <w:rPr>
                <w:sz w:val="15"/>
              </w:rPr>
              <w:t>no unit double-booked</w:t>
            </w:r>
          </w:p>
        </w:tc>
      </w:tr>
      <w:tr w:rsidR="00CC0F3E" w14:paraId="02F0018E" w14:textId="77777777">
        <w:trPr>
          <w:jc w:val="center"/>
        </w:trPr>
        <w:tc>
          <w:tcPr>
            <w:tcW w:w="2353" w:type="dxa"/>
          </w:tcPr>
          <w:p w14:paraId="691C0CAA" w14:textId="77777777" w:rsidR="00CC0F3E" w:rsidRDefault="00CF1CA7">
            <w:r>
              <w:rPr>
                <w:sz w:val="15"/>
              </w:rPr>
              <w:t>CSP</w:t>
            </w:r>
          </w:p>
        </w:tc>
        <w:tc>
          <w:tcPr>
            <w:tcW w:w="2353" w:type="dxa"/>
          </w:tcPr>
          <w:p w14:paraId="741EB597" w14:textId="77777777" w:rsidR="00CC0F3E" w:rsidRDefault="00CF1CA7">
            <w:r>
              <w:rPr>
                <w:sz w:val="15"/>
              </w:rPr>
              <w:t>equipment compatibility</w:t>
            </w:r>
          </w:p>
        </w:tc>
        <w:tc>
          <w:tcPr>
            <w:tcW w:w="2353" w:type="dxa"/>
          </w:tcPr>
          <w:p w14:paraId="592947E8" w14:textId="77777777" w:rsidR="00CC0F3E" w:rsidRDefault="00CF1CA7">
            <w:r>
              <w:rPr>
                <w:sz w:val="15"/>
              </w:rPr>
              <w:t>PASS</w:t>
            </w:r>
          </w:p>
        </w:tc>
        <w:tc>
          <w:tcPr>
            <w:tcW w:w="2353" w:type="dxa"/>
          </w:tcPr>
          <w:p w14:paraId="1FB87868" w14:textId="77777777" w:rsidR="00CC0F3E" w:rsidRDefault="00CF1CA7">
            <w:r>
              <w:rPr>
                <w:sz w:val="15"/>
              </w:rPr>
              <w:t>all units capable</w:t>
            </w:r>
          </w:p>
        </w:tc>
      </w:tr>
      <w:tr w:rsidR="00CC0F3E" w14:paraId="3E539837" w14:textId="77777777">
        <w:trPr>
          <w:jc w:val="center"/>
        </w:trPr>
        <w:tc>
          <w:tcPr>
            <w:tcW w:w="2353" w:type="dxa"/>
          </w:tcPr>
          <w:p w14:paraId="4C785AE9" w14:textId="77777777" w:rsidR="00CC0F3E" w:rsidRDefault="00CF1CA7">
            <w:r>
              <w:rPr>
                <w:sz w:val="15"/>
              </w:rPr>
              <w:t>CSP</w:t>
            </w:r>
          </w:p>
        </w:tc>
        <w:tc>
          <w:tcPr>
            <w:tcW w:w="2353" w:type="dxa"/>
          </w:tcPr>
          <w:p w14:paraId="40446A93" w14:textId="77777777" w:rsidR="00CC0F3E" w:rsidRDefault="00CF1CA7">
            <w:r>
              <w:rPr>
                <w:sz w:val="15"/>
              </w:rPr>
              <w:t>C5 power profile &lt;= P_res</w:t>
            </w:r>
          </w:p>
        </w:tc>
        <w:tc>
          <w:tcPr>
            <w:tcW w:w="2353" w:type="dxa"/>
          </w:tcPr>
          <w:p w14:paraId="1BB95049" w14:textId="77777777" w:rsidR="00CC0F3E" w:rsidRDefault="00CF1CA7">
            <w:r>
              <w:rPr>
                <w:sz w:val="15"/>
              </w:rPr>
              <w:t>PASS</w:t>
            </w:r>
          </w:p>
        </w:tc>
        <w:tc>
          <w:tcPr>
            <w:tcW w:w="2353" w:type="dxa"/>
          </w:tcPr>
          <w:p w14:paraId="2F49D3EB" w14:textId="77777777" w:rsidR="00CC0F3E" w:rsidRDefault="00CF1CA7">
            <w:r>
              <w:rPr>
                <w:sz w:val="15"/>
              </w:rPr>
              <w:t>peak 155 kW &lt;= 160.0 kW</w:t>
            </w:r>
          </w:p>
        </w:tc>
      </w:tr>
      <w:tr w:rsidR="00CC0F3E" w14:paraId="34478DF3" w14:textId="77777777">
        <w:trPr>
          <w:jc w:val="center"/>
        </w:trPr>
        <w:tc>
          <w:tcPr>
            <w:tcW w:w="2353" w:type="dxa"/>
          </w:tcPr>
          <w:p w14:paraId="28035883" w14:textId="77777777" w:rsidR="00CC0F3E" w:rsidRDefault="00CF1CA7">
            <w:r>
              <w:rPr>
                <w:sz w:val="15"/>
              </w:rPr>
              <w:t>CSP</w:t>
            </w:r>
          </w:p>
        </w:tc>
        <w:tc>
          <w:tcPr>
            <w:tcW w:w="2353" w:type="dxa"/>
          </w:tcPr>
          <w:p w14:paraId="23676DF6" w14:textId="77777777" w:rsidR="00CC0F3E" w:rsidRDefault="00CF1CA7">
            <w:r>
              <w:rPr>
                <w:sz w:val="15"/>
              </w:rPr>
              <w:t>C6 technicians</w:t>
            </w:r>
          </w:p>
        </w:tc>
        <w:tc>
          <w:tcPr>
            <w:tcW w:w="2353" w:type="dxa"/>
          </w:tcPr>
          <w:p w14:paraId="51F23E13" w14:textId="77777777" w:rsidR="00CC0F3E" w:rsidRDefault="00CF1CA7">
            <w:r>
              <w:rPr>
                <w:sz w:val="15"/>
              </w:rPr>
              <w:t>PASS</w:t>
            </w:r>
          </w:p>
        </w:tc>
        <w:tc>
          <w:tcPr>
            <w:tcW w:w="2353" w:type="dxa"/>
          </w:tcPr>
          <w:p w14:paraId="55443239" w14:textId="77777777" w:rsidR="00CC0F3E" w:rsidRDefault="00CF1CA7">
            <w:r>
              <w:rPr>
                <w:sz w:val="15"/>
              </w:rPr>
              <w:t>peak 2 &lt;= 2</w:t>
            </w:r>
          </w:p>
        </w:tc>
      </w:tr>
      <w:tr w:rsidR="00CC0F3E" w14:paraId="7C3FA55C" w14:textId="77777777">
        <w:trPr>
          <w:jc w:val="center"/>
        </w:trPr>
        <w:tc>
          <w:tcPr>
            <w:tcW w:w="2353" w:type="dxa"/>
          </w:tcPr>
          <w:p w14:paraId="381D6391" w14:textId="77777777" w:rsidR="00CC0F3E" w:rsidRDefault="00CF1CA7">
            <w:r>
              <w:rPr>
                <w:sz w:val="15"/>
              </w:rPr>
              <w:t>CSP</w:t>
            </w:r>
          </w:p>
        </w:tc>
        <w:tc>
          <w:tcPr>
            <w:tcW w:w="2353" w:type="dxa"/>
          </w:tcPr>
          <w:p w14:paraId="5A8185AB" w14:textId="77777777" w:rsidR="00CC0F3E" w:rsidRDefault="00CF1CA7">
            <w:r>
              <w:rPr>
                <w:sz w:val="15"/>
              </w:rPr>
              <w:t>C7 deadlines / horizon</w:t>
            </w:r>
          </w:p>
        </w:tc>
        <w:tc>
          <w:tcPr>
            <w:tcW w:w="2353" w:type="dxa"/>
          </w:tcPr>
          <w:p w14:paraId="35F1E2B7" w14:textId="77777777" w:rsidR="00CC0F3E" w:rsidRDefault="00CF1CA7">
            <w:r>
              <w:rPr>
                <w:sz w:val="15"/>
              </w:rPr>
              <w:t>PASS</w:t>
            </w:r>
          </w:p>
        </w:tc>
        <w:tc>
          <w:tcPr>
            <w:tcW w:w="2353" w:type="dxa"/>
          </w:tcPr>
          <w:p w14:paraId="1B93480C" w14:textId="77777777" w:rsidR="00CC0F3E" w:rsidRDefault="00CF1CA7">
            <w:r>
              <w:rPr>
                <w:sz w:val="15"/>
              </w:rPr>
              <w:t>makespan 15 &lt;= 16</w:t>
            </w:r>
          </w:p>
        </w:tc>
      </w:tr>
      <w:tr w:rsidR="00CC0F3E" w14:paraId="3B1D2E7D" w14:textId="77777777">
        <w:trPr>
          <w:jc w:val="center"/>
        </w:trPr>
        <w:tc>
          <w:tcPr>
            <w:tcW w:w="2353" w:type="dxa"/>
          </w:tcPr>
          <w:p w14:paraId="30B7B2AF" w14:textId="77777777" w:rsidR="00CC0F3E" w:rsidRDefault="00CF1CA7">
            <w:r>
              <w:rPr>
                <w:sz w:val="15"/>
              </w:rPr>
              <w:t>CSP</w:t>
            </w:r>
          </w:p>
        </w:tc>
        <w:tc>
          <w:tcPr>
            <w:tcW w:w="2353" w:type="dxa"/>
          </w:tcPr>
          <w:p w14:paraId="124EAB95" w14:textId="77777777" w:rsidR="00CC0F3E" w:rsidRDefault="00CF1CA7">
            <w:r>
              <w:rPr>
                <w:sz w:val="15"/>
              </w:rPr>
              <w:t>durations match derived requirements</w:t>
            </w:r>
          </w:p>
        </w:tc>
        <w:tc>
          <w:tcPr>
            <w:tcW w:w="2353" w:type="dxa"/>
          </w:tcPr>
          <w:p w14:paraId="6F193BF5" w14:textId="77777777" w:rsidR="00CC0F3E" w:rsidRDefault="00CF1CA7">
            <w:r>
              <w:rPr>
                <w:sz w:val="15"/>
              </w:rPr>
              <w:t>PASS</w:t>
            </w:r>
          </w:p>
        </w:tc>
        <w:tc>
          <w:tcPr>
            <w:tcW w:w="2353" w:type="dxa"/>
          </w:tcPr>
          <w:p w14:paraId="361E1520" w14:textId="77777777" w:rsidR="00CC0F3E" w:rsidRDefault="00CF1CA7">
            <w:r>
              <w:rPr>
                <w:sz w:val="15"/>
              </w:rPr>
              <w:t>ok</w:t>
            </w:r>
          </w:p>
        </w:tc>
      </w:tr>
      <w:tr w:rsidR="00CC0F3E" w14:paraId="3343F31D" w14:textId="77777777">
        <w:trPr>
          <w:jc w:val="center"/>
        </w:trPr>
        <w:tc>
          <w:tcPr>
            <w:tcW w:w="2353" w:type="dxa"/>
          </w:tcPr>
          <w:p w14:paraId="698D3E49" w14:textId="77777777" w:rsidR="00CC0F3E" w:rsidRDefault="00CF1CA7">
            <w:r>
              <w:rPr>
                <w:sz w:val="15"/>
              </w:rPr>
              <w:t>INTEGRATED</w:t>
            </w:r>
          </w:p>
        </w:tc>
        <w:tc>
          <w:tcPr>
            <w:tcW w:w="2353" w:type="dxa"/>
          </w:tcPr>
          <w:p w14:paraId="6A9B5E4B" w14:textId="77777777" w:rsidR="00CC0F3E" w:rsidRDefault="00CF1CA7">
            <w:r>
              <w:rPr>
                <w:sz w:val="15"/>
              </w:rPr>
              <w:t>power balance  P_crit + P_nano + peak P_lab &lt;= P_delivered</w:t>
            </w:r>
          </w:p>
        </w:tc>
        <w:tc>
          <w:tcPr>
            <w:tcW w:w="2353" w:type="dxa"/>
          </w:tcPr>
          <w:p w14:paraId="657D530A" w14:textId="77777777" w:rsidR="00CC0F3E" w:rsidRDefault="00CF1CA7">
            <w:r>
              <w:rPr>
                <w:sz w:val="15"/>
              </w:rPr>
              <w:t>PASS</w:t>
            </w:r>
          </w:p>
        </w:tc>
        <w:tc>
          <w:tcPr>
            <w:tcW w:w="2353" w:type="dxa"/>
          </w:tcPr>
          <w:p w14:paraId="13E780C6" w14:textId="77777777" w:rsidR="00CC0F3E" w:rsidRDefault="00CF1CA7">
            <w:r>
              <w:rPr>
                <w:sz w:val="15"/>
              </w:rPr>
              <w:t>420 + 370.0 + 155 = 945.0 &lt;= 950.0 kW</w:t>
            </w:r>
          </w:p>
        </w:tc>
      </w:tr>
      <w:tr w:rsidR="00CC0F3E" w14:paraId="4D00E4AE" w14:textId="77777777">
        <w:trPr>
          <w:jc w:val="center"/>
        </w:trPr>
        <w:tc>
          <w:tcPr>
            <w:tcW w:w="2353" w:type="dxa"/>
          </w:tcPr>
          <w:p w14:paraId="50D26871" w14:textId="77777777" w:rsidR="00CC0F3E" w:rsidRDefault="00CF1CA7">
            <w:r>
              <w:rPr>
                <w:sz w:val="15"/>
              </w:rPr>
              <w:t>INTEGRATED</w:t>
            </w:r>
          </w:p>
        </w:tc>
        <w:tc>
          <w:tcPr>
            <w:tcW w:w="2353" w:type="dxa"/>
          </w:tcPr>
          <w:p w14:paraId="32FD86C7" w14:textId="77777777" w:rsidR="00CC0F3E" w:rsidRDefault="00CF1CA7">
            <w:r>
              <w:rPr>
                <w:sz w:val="15"/>
              </w:rPr>
              <w:t>reactor balance  P_delivered + losses &lt;= P_avail</w:t>
            </w:r>
          </w:p>
        </w:tc>
        <w:tc>
          <w:tcPr>
            <w:tcW w:w="2353" w:type="dxa"/>
          </w:tcPr>
          <w:p w14:paraId="43283DF6" w14:textId="77777777" w:rsidR="00CC0F3E" w:rsidRDefault="00CF1CA7">
            <w:r>
              <w:rPr>
                <w:sz w:val="15"/>
              </w:rPr>
              <w:t>PASS</w:t>
            </w:r>
          </w:p>
        </w:tc>
        <w:tc>
          <w:tcPr>
            <w:tcW w:w="2353" w:type="dxa"/>
          </w:tcPr>
          <w:p w14:paraId="79DDCCA6" w14:textId="77777777" w:rsidR="00CC0F3E" w:rsidRDefault="00CF1CA7">
            <w:r>
              <w:rPr>
                <w:sz w:val="15"/>
              </w:rPr>
              <w:t>950 + 34 &lt;= 1000 kW</w:t>
            </w:r>
          </w:p>
        </w:tc>
      </w:tr>
      <w:tr w:rsidR="00CC0F3E" w14:paraId="1AADCC5A" w14:textId="77777777">
        <w:trPr>
          <w:jc w:val="center"/>
        </w:trPr>
        <w:tc>
          <w:tcPr>
            <w:tcW w:w="2353" w:type="dxa"/>
          </w:tcPr>
          <w:p w14:paraId="3651C21A" w14:textId="77777777" w:rsidR="00CC0F3E" w:rsidRDefault="00CF1CA7">
            <w:r>
              <w:rPr>
                <w:sz w:val="15"/>
              </w:rPr>
              <w:t>INTEGRATED</w:t>
            </w:r>
          </w:p>
        </w:tc>
        <w:tc>
          <w:tcPr>
            <w:tcW w:w="2353" w:type="dxa"/>
          </w:tcPr>
          <w:p w14:paraId="79901F95" w14:textId="77777777" w:rsidR="00CC0F3E" w:rsidRDefault="00CF1CA7">
            <w:r>
              <w:rPr>
                <w:sz w:val="15"/>
              </w:rPr>
              <w:t>thermal  theta_route + theta_nano &lt;= Theta_armor</w:t>
            </w:r>
          </w:p>
        </w:tc>
        <w:tc>
          <w:tcPr>
            <w:tcW w:w="2353" w:type="dxa"/>
          </w:tcPr>
          <w:p w14:paraId="2918838D" w14:textId="77777777" w:rsidR="00CC0F3E" w:rsidRDefault="00CF1CA7">
            <w:r>
              <w:rPr>
                <w:sz w:val="15"/>
              </w:rPr>
              <w:t>PASS</w:t>
            </w:r>
          </w:p>
        </w:tc>
        <w:tc>
          <w:tcPr>
            <w:tcW w:w="2353" w:type="dxa"/>
          </w:tcPr>
          <w:p w14:paraId="2C7B8BC5" w14:textId="77777777" w:rsidR="00CC0F3E" w:rsidRDefault="00CF1CA7">
            <w:r>
              <w:rPr>
                <w:sz w:val="15"/>
              </w:rPr>
              <w:t>14.00 + 10.78 = 24.78 &lt;= 30.0 C</w:t>
            </w:r>
          </w:p>
        </w:tc>
      </w:tr>
      <w:tr w:rsidR="00CC0F3E" w14:paraId="2A123ED6" w14:textId="77777777">
        <w:trPr>
          <w:jc w:val="center"/>
        </w:trPr>
        <w:tc>
          <w:tcPr>
            <w:tcW w:w="2353" w:type="dxa"/>
          </w:tcPr>
          <w:p w14:paraId="18854CA0" w14:textId="77777777" w:rsidR="00CC0F3E" w:rsidRDefault="00CF1CA7">
            <w:r>
              <w:rPr>
                <w:sz w:val="15"/>
              </w:rPr>
              <w:t>INTEGRATED</w:t>
            </w:r>
          </w:p>
        </w:tc>
        <w:tc>
          <w:tcPr>
            <w:tcW w:w="2353" w:type="dxa"/>
          </w:tcPr>
          <w:p w14:paraId="4CD944E1" w14:textId="77777777" w:rsidR="00CC0F3E" w:rsidRDefault="00CF1CA7">
            <w:r>
              <w:rPr>
                <w:sz w:val="15"/>
              </w:rPr>
              <w:t>mandatory structural protection</w:t>
            </w:r>
          </w:p>
        </w:tc>
        <w:tc>
          <w:tcPr>
            <w:tcW w:w="2353" w:type="dxa"/>
          </w:tcPr>
          <w:p w14:paraId="463452C4" w14:textId="77777777" w:rsidR="00CC0F3E" w:rsidRDefault="00CF1CA7">
            <w:r>
              <w:rPr>
                <w:sz w:val="15"/>
              </w:rPr>
              <w:t>PASS</w:t>
            </w:r>
          </w:p>
        </w:tc>
        <w:tc>
          <w:tcPr>
            <w:tcW w:w="2353" w:type="dxa"/>
          </w:tcPr>
          <w:p w14:paraId="6057F9AD" w14:textId="77777777" w:rsidR="00CC0F3E" w:rsidRDefault="00CF1CA7">
            <w:r>
              <w:rPr>
                <w:sz w:val="15"/>
              </w:rPr>
              <w:t>x_SP = 320 &gt;= 300 NU</w:t>
            </w:r>
          </w:p>
        </w:tc>
      </w:tr>
      <w:tr w:rsidR="00CC0F3E" w14:paraId="56797103" w14:textId="77777777">
        <w:trPr>
          <w:jc w:val="center"/>
        </w:trPr>
        <w:tc>
          <w:tcPr>
            <w:tcW w:w="2353" w:type="dxa"/>
          </w:tcPr>
          <w:p w14:paraId="19015B2E" w14:textId="77777777" w:rsidR="00CC0F3E" w:rsidRDefault="00CF1CA7">
            <w:r>
              <w:rPr>
                <w:sz w:val="15"/>
              </w:rPr>
              <w:t>INTEGRATED</w:t>
            </w:r>
          </w:p>
        </w:tc>
        <w:tc>
          <w:tcPr>
            <w:tcW w:w="2353" w:type="dxa"/>
          </w:tcPr>
          <w:p w14:paraId="6413B978" w14:textId="77777777" w:rsidR="00CC0F3E" w:rsidRDefault="00CF1CA7">
            <w:r>
              <w:rPr>
                <w:sz w:val="15"/>
              </w:rPr>
              <w:t>consumed nanomaterial is replenished</w:t>
            </w:r>
          </w:p>
        </w:tc>
        <w:tc>
          <w:tcPr>
            <w:tcW w:w="2353" w:type="dxa"/>
          </w:tcPr>
          <w:p w14:paraId="63BF0E8D" w14:textId="77777777" w:rsidR="00CC0F3E" w:rsidRDefault="00CF1CA7">
            <w:r>
              <w:rPr>
                <w:sz w:val="15"/>
              </w:rPr>
              <w:t>PASS</w:t>
            </w:r>
          </w:p>
        </w:tc>
        <w:tc>
          <w:tcPr>
            <w:tcW w:w="2353" w:type="dxa"/>
          </w:tcPr>
          <w:p w14:paraId="339E2EE2" w14:textId="77777777" w:rsidR="00CC0F3E" w:rsidRDefault="00CF1CA7">
            <w:r>
              <w:rPr>
                <w:sz w:val="15"/>
              </w:rPr>
              <w:t>841 NU replenished in slots 9-12</w:t>
            </w:r>
          </w:p>
        </w:tc>
      </w:tr>
      <w:tr w:rsidR="00CC0F3E" w14:paraId="1BB27049" w14:textId="77777777">
        <w:trPr>
          <w:jc w:val="center"/>
        </w:trPr>
        <w:tc>
          <w:tcPr>
            <w:tcW w:w="2353" w:type="dxa"/>
          </w:tcPr>
          <w:p w14:paraId="0BF162EC" w14:textId="77777777" w:rsidR="00CC0F3E" w:rsidRDefault="00CF1CA7">
            <w:r>
              <w:rPr>
                <w:sz w:val="15"/>
              </w:rPr>
              <w:t>INTEGRATED</w:t>
            </w:r>
          </w:p>
        </w:tc>
        <w:tc>
          <w:tcPr>
            <w:tcW w:w="2353" w:type="dxa"/>
          </w:tcPr>
          <w:p w14:paraId="466CC19D" w14:textId="77777777" w:rsidR="00CC0F3E" w:rsidRDefault="00CF1CA7">
            <w:r>
              <w:rPr>
                <w:sz w:val="15"/>
              </w:rPr>
              <w:t>armor recharged to target state of charge</w:t>
            </w:r>
          </w:p>
        </w:tc>
        <w:tc>
          <w:tcPr>
            <w:tcW w:w="2353" w:type="dxa"/>
          </w:tcPr>
          <w:p w14:paraId="554C819F" w14:textId="77777777" w:rsidR="00CC0F3E" w:rsidRDefault="00CF1CA7">
            <w:r>
              <w:rPr>
                <w:sz w:val="15"/>
              </w:rPr>
              <w:t>PASS</w:t>
            </w:r>
          </w:p>
        </w:tc>
        <w:tc>
          <w:tcPr>
            <w:tcW w:w="2353" w:type="dxa"/>
          </w:tcPr>
          <w:p w14:paraId="73158594" w14:textId="77777777" w:rsidR="00CC0F3E" w:rsidRDefault="00CF1CA7">
            <w:r>
              <w:rPr>
                <w:sz w:val="15"/>
              </w:rPr>
              <w:t>228.0 kWh delivered &gt;= 220.0 kWh deficit</w:t>
            </w:r>
          </w:p>
        </w:tc>
      </w:tr>
      <w:tr w:rsidR="00CC0F3E" w14:paraId="73BF554D" w14:textId="77777777">
        <w:trPr>
          <w:jc w:val="center"/>
        </w:trPr>
        <w:tc>
          <w:tcPr>
            <w:tcW w:w="2353" w:type="dxa"/>
          </w:tcPr>
          <w:p w14:paraId="278A5B31" w14:textId="77777777" w:rsidR="00CC0F3E" w:rsidRDefault="00CF1CA7">
            <w:r>
              <w:rPr>
                <w:sz w:val="15"/>
              </w:rPr>
              <w:t>INTEGRATED</w:t>
            </w:r>
          </w:p>
        </w:tc>
        <w:tc>
          <w:tcPr>
            <w:tcW w:w="2353" w:type="dxa"/>
          </w:tcPr>
          <w:p w14:paraId="01D922E6" w14:textId="77777777" w:rsidR="00CC0F3E" w:rsidRDefault="00CF1CA7">
            <w:r>
              <w:rPr>
                <w:sz w:val="15"/>
              </w:rPr>
              <w:t>mission completes before deadline</w:t>
            </w:r>
          </w:p>
        </w:tc>
        <w:tc>
          <w:tcPr>
            <w:tcW w:w="2353" w:type="dxa"/>
          </w:tcPr>
          <w:p w14:paraId="021C7899" w14:textId="77777777" w:rsidR="00CC0F3E" w:rsidRDefault="00CF1CA7">
            <w:r>
              <w:rPr>
                <w:sz w:val="15"/>
              </w:rPr>
              <w:t>PASS</w:t>
            </w:r>
          </w:p>
        </w:tc>
        <w:tc>
          <w:tcPr>
            <w:tcW w:w="2353" w:type="dxa"/>
          </w:tcPr>
          <w:p w14:paraId="194B2B0D" w14:textId="77777777" w:rsidR="00CC0F3E" w:rsidRDefault="00CF1CA7">
            <w:r>
              <w:rPr>
                <w:sz w:val="15"/>
              </w:rPr>
              <w:t>15 slots x 30 min = 7.5 h &lt;= 8.0 h</w:t>
            </w:r>
          </w:p>
        </w:tc>
      </w:tr>
    </w:tbl>
    <w:p w14:paraId="0E385D69" w14:textId="77777777" w:rsidR="00CC0F3E" w:rsidRDefault="00CC0F3E">
      <w:pPr>
        <w:spacing w:after="40"/>
      </w:pPr>
    </w:p>
    <w:p w14:paraId="23643EEB" w14:textId="77777777" w:rsidR="00CC0F3E" w:rsidRDefault="00CF1CA7">
      <w:pPr>
        <w:jc w:val="both"/>
      </w:pPr>
      <w:r>
        <w:rPr>
          <w:b/>
        </w:rPr>
        <w:t>All 36 mandatory checks pass. Final status: ARMOR RESTORED - OPERATIONAL AND SAFE.</w:t>
      </w:r>
    </w:p>
    <w:p w14:paraId="57CE7292" w14:textId="77777777" w:rsidR="00CC0F3E" w:rsidRDefault="00CF1CA7">
      <w:pPr>
        <w:jc w:val="both"/>
      </w:pPr>
      <w:r>
        <w:t>Estimated post-recovery subsystem health (model estimate h' = h + (100 − h)(1 − e^(−x/s)) using the category serving each subsystem): FLC 62% → 86.6%, STB 55% → 84.1%, SEN 71% → 91.7%, LSC 88% → 94.7%, STR 47% → 77.8%.</w:t>
      </w:r>
    </w:p>
    <w:p w14:paraId="260E2388" w14:textId="77777777" w:rsidR="00CC0F3E" w:rsidRDefault="00CF1CA7">
      <w:pPr>
        <w:jc w:val="center"/>
      </w:pPr>
      <w:r>
        <w:rPr>
          <w:noProof/>
        </w:rPr>
        <w:lastRenderedPageBreak/>
        <w:drawing>
          <wp:inline distT="0" distB="0" distL="0" distR="0" wp14:anchorId="04061D24" wp14:editId="7998A36D">
            <wp:extent cx="5940000" cy="38829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dashboard.png"/>
                    <pic:cNvPicPr/>
                  </pic:nvPicPr>
                  <pic:blipFill>
                    <a:blip r:embed="rId16"/>
                    <a:stretch>
                      <a:fillRect/>
                    </a:stretch>
                  </pic:blipFill>
                  <pic:spPr>
                    <a:xfrm>
                      <a:off x="0" y="0"/>
                      <a:ext cx="5940000" cy="3882967"/>
                    </a:xfrm>
                    <a:prstGeom prst="rect">
                      <a:avLst/>
                    </a:prstGeom>
                  </pic:spPr>
                </pic:pic>
              </a:graphicData>
            </a:graphic>
          </wp:inline>
        </w:drawing>
      </w:r>
    </w:p>
    <w:p w14:paraId="0775DFBE" w14:textId="77777777" w:rsidR="00CC0F3E" w:rsidRDefault="00CF1CA7">
      <w:pPr>
        <w:jc w:val="center"/>
      </w:pPr>
      <w:r>
        <w:rPr>
          <w:i/>
          <w:sz w:val="19"/>
        </w:rPr>
        <w:t>Figure 9. JARVIS recovery dashboard</w:t>
      </w:r>
    </w:p>
    <w:p w14:paraId="50152C80" w14:textId="77777777" w:rsidR="00CC0F3E" w:rsidRDefault="00CF1CA7">
      <w:pPr>
        <w:pStyle w:val="Heading1"/>
      </w:pPr>
      <w:r>
        <w:t>14. Performance Analysis</w:t>
      </w:r>
    </w:p>
    <w:p w14:paraId="57591858" w14:textId="77777777" w:rsidR="00CC0F3E" w:rsidRDefault="00CF1CA7">
      <w:pPr>
        <w:pStyle w:val="Heading2"/>
      </w:pPr>
      <w:r>
        <w:t>14.1 Simulated Annealing versus hill climbing</w:t>
      </w:r>
    </w:p>
    <w:p w14:paraId="1007CCC0" w14:textId="77777777" w:rsidR="00CC0F3E" w:rsidRDefault="00CF1CA7">
      <w:pPr>
        <w:keepNext/>
        <w:spacing w:before="120"/>
      </w:pPr>
      <w:r>
        <w:rPr>
          <w:b/>
          <w:sz w:val="20"/>
        </w:rPr>
        <w:t>Table 19. SA vs hill climbing on the final route and power fraction (seeds 0–29)</w:t>
      </w:r>
    </w:p>
    <w:tbl>
      <w:tblPr>
        <w:tblStyle w:val="TableGrid"/>
        <w:tblW w:w="0" w:type="auto"/>
        <w:jc w:val="center"/>
        <w:tblLook w:val="04A0" w:firstRow="1" w:lastRow="0" w:firstColumn="1" w:lastColumn="0" w:noHBand="0" w:noVBand="1"/>
      </w:tblPr>
      <w:tblGrid>
        <w:gridCol w:w="1569"/>
        <w:gridCol w:w="1569"/>
        <w:gridCol w:w="1569"/>
        <w:gridCol w:w="1569"/>
        <w:gridCol w:w="1569"/>
        <w:gridCol w:w="1569"/>
      </w:tblGrid>
      <w:tr w:rsidR="00CC0F3E" w14:paraId="6CD2933B" w14:textId="77777777">
        <w:trPr>
          <w:jc w:val="center"/>
        </w:trPr>
        <w:tc>
          <w:tcPr>
            <w:tcW w:w="1569" w:type="dxa"/>
            <w:shd w:val="clear" w:color="auto" w:fill="D9D9D9"/>
          </w:tcPr>
          <w:p w14:paraId="1646A0FE" w14:textId="77777777" w:rsidR="00CC0F3E" w:rsidRDefault="00CF1CA7">
            <w:r>
              <w:rPr>
                <w:b/>
                <w:sz w:val="18"/>
              </w:rPr>
              <w:t>Method</w:t>
            </w:r>
          </w:p>
        </w:tc>
        <w:tc>
          <w:tcPr>
            <w:tcW w:w="1569" w:type="dxa"/>
            <w:shd w:val="clear" w:color="auto" w:fill="D9D9D9"/>
          </w:tcPr>
          <w:p w14:paraId="2E9AEF70" w14:textId="77777777" w:rsidR="00CC0F3E" w:rsidRDefault="00CF1CA7">
            <w:r>
              <w:rPr>
                <w:b/>
                <w:sz w:val="18"/>
              </w:rPr>
              <w:t>Runs</w:t>
            </w:r>
          </w:p>
        </w:tc>
        <w:tc>
          <w:tcPr>
            <w:tcW w:w="1569" w:type="dxa"/>
            <w:shd w:val="clear" w:color="auto" w:fill="D9D9D9"/>
          </w:tcPr>
          <w:p w14:paraId="08E07A40" w14:textId="77777777" w:rsidR="00CC0F3E" w:rsidRDefault="00CF1CA7">
            <w:r>
              <w:rPr>
                <w:b/>
                <w:sz w:val="18"/>
              </w:rPr>
              <w:t>Mean J</w:t>
            </w:r>
          </w:p>
        </w:tc>
        <w:tc>
          <w:tcPr>
            <w:tcW w:w="1569" w:type="dxa"/>
            <w:shd w:val="clear" w:color="auto" w:fill="D9D9D9"/>
          </w:tcPr>
          <w:p w14:paraId="26BEA592" w14:textId="77777777" w:rsidR="00CC0F3E" w:rsidRDefault="00CF1CA7">
            <w:r>
              <w:rPr>
                <w:b/>
                <w:sz w:val="18"/>
              </w:rPr>
              <w:t>Std</w:t>
            </w:r>
          </w:p>
        </w:tc>
        <w:tc>
          <w:tcPr>
            <w:tcW w:w="1569" w:type="dxa"/>
            <w:shd w:val="clear" w:color="auto" w:fill="D9D9D9"/>
          </w:tcPr>
          <w:p w14:paraId="7AE28DFA" w14:textId="77777777" w:rsidR="00CC0F3E" w:rsidRDefault="00CF1CA7">
            <w:r>
              <w:rPr>
                <w:b/>
                <w:sz w:val="18"/>
              </w:rPr>
              <w:t>Best</w:t>
            </w:r>
          </w:p>
        </w:tc>
        <w:tc>
          <w:tcPr>
            <w:tcW w:w="1569" w:type="dxa"/>
            <w:shd w:val="clear" w:color="auto" w:fill="D9D9D9"/>
          </w:tcPr>
          <w:p w14:paraId="606DBC02" w14:textId="77777777" w:rsidR="00CC0F3E" w:rsidRDefault="00CF1CA7">
            <w:r>
              <w:rPr>
                <w:b/>
                <w:sz w:val="18"/>
              </w:rPr>
              <w:t>Worst</w:t>
            </w:r>
          </w:p>
        </w:tc>
      </w:tr>
      <w:tr w:rsidR="00CC0F3E" w14:paraId="218D5A97" w14:textId="77777777">
        <w:trPr>
          <w:jc w:val="center"/>
        </w:trPr>
        <w:tc>
          <w:tcPr>
            <w:tcW w:w="1569" w:type="dxa"/>
          </w:tcPr>
          <w:p w14:paraId="65673DF6" w14:textId="77777777" w:rsidR="00CC0F3E" w:rsidRDefault="00CF1CA7">
            <w:r>
              <w:rPr>
                <w:sz w:val="18"/>
              </w:rPr>
              <w:t>Simulated Annealing</w:t>
            </w:r>
          </w:p>
        </w:tc>
        <w:tc>
          <w:tcPr>
            <w:tcW w:w="1569" w:type="dxa"/>
          </w:tcPr>
          <w:p w14:paraId="44C0E633" w14:textId="77777777" w:rsidR="00CC0F3E" w:rsidRDefault="00CF1CA7">
            <w:r>
              <w:rPr>
                <w:sz w:val="18"/>
              </w:rPr>
              <w:t>30</w:t>
            </w:r>
          </w:p>
        </w:tc>
        <w:tc>
          <w:tcPr>
            <w:tcW w:w="1569" w:type="dxa"/>
          </w:tcPr>
          <w:p w14:paraId="374C1895" w14:textId="77777777" w:rsidR="00CC0F3E" w:rsidRDefault="00CF1CA7">
            <w:r>
              <w:rPr>
                <w:sz w:val="18"/>
              </w:rPr>
              <w:t>50.772</w:t>
            </w:r>
          </w:p>
        </w:tc>
        <w:tc>
          <w:tcPr>
            <w:tcW w:w="1569" w:type="dxa"/>
          </w:tcPr>
          <w:p w14:paraId="7D57CEBD" w14:textId="77777777" w:rsidR="00CC0F3E" w:rsidRDefault="00CF1CA7">
            <w:r>
              <w:rPr>
                <w:sz w:val="18"/>
              </w:rPr>
              <w:t>0.287</w:t>
            </w:r>
          </w:p>
        </w:tc>
        <w:tc>
          <w:tcPr>
            <w:tcW w:w="1569" w:type="dxa"/>
          </w:tcPr>
          <w:p w14:paraId="2CA314DC" w14:textId="77777777" w:rsidR="00CC0F3E" w:rsidRDefault="00CF1CA7">
            <w:r>
              <w:rPr>
                <w:sz w:val="18"/>
              </w:rPr>
              <w:t>51.199</w:t>
            </w:r>
          </w:p>
        </w:tc>
        <w:tc>
          <w:tcPr>
            <w:tcW w:w="1569" w:type="dxa"/>
          </w:tcPr>
          <w:p w14:paraId="0763FA7E" w14:textId="77777777" w:rsidR="00CC0F3E" w:rsidRDefault="00CF1CA7">
            <w:r>
              <w:rPr>
                <w:sz w:val="18"/>
              </w:rPr>
              <w:t>50.128</w:t>
            </w:r>
          </w:p>
        </w:tc>
      </w:tr>
      <w:tr w:rsidR="00CC0F3E" w14:paraId="100D3DA8" w14:textId="77777777">
        <w:trPr>
          <w:jc w:val="center"/>
        </w:trPr>
        <w:tc>
          <w:tcPr>
            <w:tcW w:w="1569" w:type="dxa"/>
          </w:tcPr>
          <w:p w14:paraId="46D909C7" w14:textId="77777777" w:rsidR="00CC0F3E" w:rsidRDefault="00CF1CA7">
            <w:r>
              <w:rPr>
                <w:sz w:val="18"/>
              </w:rPr>
              <w:t>Hill climbing (T = 0)</w:t>
            </w:r>
          </w:p>
        </w:tc>
        <w:tc>
          <w:tcPr>
            <w:tcW w:w="1569" w:type="dxa"/>
          </w:tcPr>
          <w:p w14:paraId="0F58F69B" w14:textId="77777777" w:rsidR="00CC0F3E" w:rsidRDefault="00CF1CA7">
            <w:r>
              <w:rPr>
                <w:sz w:val="18"/>
              </w:rPr>
              <w:t>30</w:t>
            </w:r>
          </w:p>
        </w:tc>
        <w:tc>
          <w:tcPr>
            <w:tcW w:w="1569" w:type="dxa"/>
          </w:tcPr>
          <w:p w14:paraId="62F94D95" w14:textId="77777777" w:rsidR="00CC0F3E" w:rsidRDefault="00CF1CA7">
            <w:r>
              <w:rPr>
                <w:sz w:val="18"/>
              </w:rPr>
              <w:t>47.482</w:t>
            </w:r>
          </w:p>
        </w:tc>
        <w:tc>
          <w:tcPr>
            <w:tcW w:w="1569" w:type="dxa"/>
          </w:tcPr>
          <w:p w14:paraId="11222C97" w14:textId="77777777" w:rsidR="00CC0F3E" w:rsidRDefault="00CF1CA7">
            <w:r>
              <w:rPr>
                <w:sz w:val="18"/>
              </w:rPr>
              <w:t>0.194</w:t>
            </w:r>
          </w:p>
        </w:tc>
        <w:tc>
          <w:tcPr>
            <w:tcW w:w="1569" w:type="dxa"/>
          </w:tcPr>
          <w:p w14:paraId="67156010" w14:textId="77777777" w:rsidR="00CC0F3E" w:rsidRDefault="00CF1CA7">
            <w:r>
              <w:rPr>
                <w:sz w:val="18"/>
              </w:rPr>
              <w:t>48.525</w:t>
            </w:r>
          </w:p>
        </w:tc>
        <w:tc>
          <w:tcPr>
            <w:tcW w:w="1569" w:type="dxa"/>
          </w:tcPr>
          <w:p w14:paraId="3A134365" w14:textId="77777777" w:rsidR="00CC0F3E" w:rsidRDefault="00CF1CA7">
            <w:r>
              <w:rPr>
                <w:sz w:val="18"/>
              </w:rPr>
              <w:t>47.446</w:t>
            </w:r>
          </w:p>
        </w:tc>
      </w:tr>
    </w:tbl>
    <w:p w14:paraId="6702FFD7" w14:textId="77777777" w:rsidR="00CC0F3E" w:rsidRDefault="00CC0F3E">
      <w:pPr>
        <w:spacing w:after="40"/>
      </w:pPr>
    </w:p>
    <w:p w14:paraId="791DC294" w14:textId="77777777" w:rsidR="00CC0F3E" w:rsidRDefault="00CF1CA7">
      <w:pPr>
        <w:jc w:val="both"/>
      </w:pPr>
      <w:r>
        <w:t>SA was better on 30 of 30 seeds. The two methods use the same neighbourhood and the same feasibility rules and differ only in the acceptance rule. Hill climbing quickly reaches a packet-aligned allocation from which every small move is worse, and stays there. SA accepts those temporary losses at high temperature and continues to better regions. Its run-to-run spread (σ = 0.287) shows the stochastic nature of SA. In return, a run takes about 2747 iterations.</w:t>
      </w:r>
    </w:p>
    <w:p w14:paraId="05BEA20D" w14:textId="77777777" w:rsidR="00CC0F3E" w:rsidRDefault="00CF1CA7">
      <w:pPr>
        <w:pStyle w:val="Heading2"/>
      </w:pPr>
      <w:r>
        <w:t>14.2 CSP heuristics</w:t>
      </w:r>
    </w:p>
    <w:p w14:paraId="7D5B90FB" w14:textId="77777777" w:rsidR="00CC0F3E" w:rsidRDefault="00CF1CA7">
      <w:pPr>
        <w:keepNext/>
        <w:spacing w:before="120"/>
      </w:pPr>
      <w:r>
        <w:rPr>
          <w:b/>
          <w:sz w:val="20"/>
        </w:rPr>
        <w:t>Table 20. CSP search effort on the same instance</w:t>
      </w:r>
    </w:p>
    <w:tbl>
      <w:tblPr>
        <w:tblStyle w:val="TableGrid"/>
        <w:tblW w:w="0" w:type="auto"/>
        <w:jc w:val="center"/>
        <w:tblLook w:val="04A0" w:firstRow="1" w:lastRow="0" w:firstColumn="1" w:lastColumn="0" w:noHBand="0" w:noVBand="1"/>
      </w:tblPr>
      <w:tblGrid>
        <w:gridCol w:w="1176"/>
        <w:gridCol w:w="1176"/>
        <w:gridCol w:w="1176"/>
        <w:gridCol w:w="1176"/>
        <w:gridCol w:w="1176"/>
        <w:gridCol w:w="1176"/>
        <w:gridCol w:w="1176"/>
        <w:gridCol w:w="1176"/>
      </w:tblGrid>
      <w:tr w:rsidR="00CC0F3E" w14:paraId="4299FFBB" w14:textId="77777777">
        <w:trPr>
          <w:jc w:val="center"/>
        </w:trPr>
        <w:tc>
          <w:tcPr>
            <w:tcW w:w="1176" w:type="dxa"/>
            <w:shd w:val="clear" w:color="auto" w:fill="D9D9D9"/>
          </w:tcPr>
          <w:p w14:paraId="3CD5D93B" w14:textId="77777777" w:rsidR="00CC0F3E" w:rsidRDefault="00CF1CA7">
            <w:r>
              <w:rPr>
                <w:b/>
                <w:sz w:val="17"/>
              </w:rPr>
              <w:t>Variant</w:t>
            </w:r>
          </w:p>
        </w:tc>
        <w:tc>
          <w:tcPr>
            <w:tcW w:w="1176" w:type="dxa"/>
            <w:shd w:val="clear" w:color="auto" w:fill="D9D9D9"/>
          </w:tcPr>
          <w:p w14:paraId="72FB8393" w14:textId="77777777" w:rsidR="00CC0F3E" w:rsidRDefault="00CF1CA7">
            <w:r>
              <w:rPr>
                <w:b/>
                <w:sz w:val="17"/>
              </w:rPr>
              <w:t>Solved</w:t>
            </w:r>
          </w:p>
        </w:tc>
        <w:tc>
          <w:tcPr>
            <w:tcW w:w="1176" w:type="dxa"/>
            <w:shd w:val="clear" w:color="auto" w:fill="D9D9D9"/>
          </w:tcPr>
          <w:p w14:paraId="35F381C2" w14:textId="77777777" w:rsidR="00CC0F3E" w:rsidRDefault="00CF1CA7">
            <w:r>
              <w:rPr>
                <w:b/>
                <w:sz w:val="17"/>
              </w:rPr>
              <w:t>Makespan</w:t>
            </w:r>
          </w:p>
        </w:tc>
        <w:tc>
          <w:tcPr>
            <w:tcW w:w="1176" w:type="dxa"/>
            <w:shd w:val="clear" w:color="auto" w:fill="D9D9D9"/>
          </w:tcPr>
          <w:p w14:paraId="59C5C3EB" w14:textId="77777777" w:rsidR="00CC0F3E" w:rsidRDefault="00CF1CA7">
            <w:r>
              <w:rPr>
                <w:b/>
                <w:sz w:val="17"/>
              </w:rPr>
              <w:t>Nodes</w:t>
            </w:r>
          </w:p>
        </w:tc>
        <w:tc>
          <w:tcPr>
            <w:tcW w:w="1176" w:type="dxa"/>
            <w:shd w:val="clear" w:color="auto" w:fill="D9D9D9"/>
          </w:tcPr>
          <w:p w14:paraId="12FA036A" w14:textId="77777777" w:rsidR="00CC0F3E" w:rsidRDefault="00CF1CA7">
            <w:r>
              <w:rPr>
                <w:b/>
                <w:sz w:val="17"/>
              </w:rPr>
              <w:t>Backtracks</w:t>
            </w:r>
          </w:p>
        </w:tc>
        <w:tc>
          <w:tcPr>
            <w:tcW w:w="1176" w:type="dxa"/>
            <w:shd w:val="clear" w:color="auto" w:fill="D9D9D9"/>
          </w:tcPr>
          <w:p w14:paraId="1C61A259" w14:textId="77777777" w:rsidR="00CC0F3E" w:rsidRDefault="00CF1CA7">
            <w:r>
              <w:rPr>
                <w:b/>
                <w:sz w:val="17"/>
              </w:rPr>
              <w:t>Checks</w:t>
            </w:r>
          </w:p>
        </w:tc>
        <w:tc>
          <w:tcPr>
            <w:tcW w:w="1176" w:type="dxa"/>
            <w:shd w:val="clear" w:color="auto" w:fill="D9D9D9"/>
          </w:tcPr>
          <w:p w14:paraId="689DE395" w14:textId="77777777" w:rsidR="00CC0F3E" w:rsidRDefault="00CF1CA7">
            <w:r>
              <w:rPr>
                <w:b/>
                <w:sz w:val="17"/>
              </w:rPr>
              <w:t>Wipeouts</w:t>
            </w:r>
          </w:p>
        </w:tc>
        <w:tc>
          <w:tcPr>
            <w:tcW w:w="1176" w:type="dxa"/>
            <w:shd w:val="clear" w:color="auto" w:fill="D9D9D9"/>
          </w:tcPr>
          <w:p w14:paraId="0C30AE43" w14:textId="77777777" w:rsidR="00CC0F3E" w:rsidRDefault="00CF1CA7">
            <w:r>
              <w:rPr>
                <w:b/>
                <w:sz w:val="17"/>
              </w:rPr>
              <w:t>Time ms</w:t>
            </w:r>
          </w:p>
        </w:tc>
      </w:tr>
      <w:tr w:rsidR="00CC0F3E" w14:paraId="41505930" w14:textId="77777777">
        <w:trPr>
          <w:jc w:val="center"/>
        </w:trPr>
        <w:tc>
          <w:tcPr>
            <w:tcW w:w="1176" w:type="dxa"/>
          </w:tcPr>
          <w:p w14:paraId="28F47609" w14:textId="77777777" w:rsidR="00CC0F3E" w:rsidRDefault="00CF1CA7">
            <w:r>
              <w:rPr>
                <w:sz w:val="17"/>
              </w:rPr>
              <w:t>MRV + degree + FC</w:t>
            </w:r>
          </w:p>
        </w:tc>
        <w:tc>
          <w:tcPr>
            <w:tcW w:w="1176" w:type="dxa"/>
          </w:tcPr>
          <w:p w14:paraId="45610D96" w14:textId="77777777" w:rsidR="00CC0F3E" w:rsidRDefault="00CF1CA7">
            <w:r>
              <w:rPr>
                <w:sz w:val="17"/>
              </w:rPr>
              <w:t>True</w:t>
            </w:r>
          </w:p>
        </w:tc>
        <w:tc>
          <w:tcPr>
            <w:tcW w:w="1176" w:type="dxa"/>
          </w:tcPr>
          <w:p w14:paraId="375316EC" w14:textId="77777777" w:rsidR="00CC0F3E" w:rsidRDefault="00CF1CA7">
            <w:r>
              <w:rPr>
                <w:sz w:val="17"/>
              </w:rPr>
              <w:t>15</w:t>
            </w:r>
          </w:p>
        </w:tc>
        <w:tc>
          <w:tcPr>
            <w:tcW w:w="1176" w:type="dxa"/>
          </w:tcPr>
          <w:p w14:paraId="09A33700" w14:textId="77777777" w:rsidR="00CC0F3E" w:rsidRDefault="00CF1CA7">
            <w:r>
              <w:rPr>
                <w:sz w:val="17"/>
              </w:rPr>
              <w:t>10</w:t>
            </w:r>
          </w:p>
        </w:tc>
        <w:tc>
          <w:tcPr>
            <w:tcW w:w="1176" w:type="dxa"/>
          </w:tcPr>
          <w:p w14:paraId="5581B79E" w14:textId="77777777" w:rsidR="00CC0F3E" w:rsidRDefault="00CF1CA7">
            <w:r>
              <w:rPr>
                <w:sz w:val="17"/>
              </w:rPr>
              <w:t>0</w:t>
            </w:r>
          </w:p>
        </w:tc>
        <w:tc>
          <w:tcPr>
            <w:tcW w:w="1176" w:type="dxa"/>
          </w:tcPr>
          <w:p w14:paraId="6C6E0036" w14:textId="77777777" w:rsidR="00CC0F3E" w:rsidRDefault="00CF1CA7">
            <w:r>
              <w:rPr>
                <w:sz w:val="17"/>
              </w:rPr>
              <w:t>424</w:t>
            </w:r>
          </w:p>
        </w:tc>
        <w:tc>
          <w:tcPr>
            <w:tcW w:w="1176" w:type="dxa"/>
          </w:tcPr>
          <w:p w14:paraId="530B1353" w14:textId="77777777" w:rsidR="00CC0F3E" w:rsidRDefault="00CF1CA7">
            <w:r>
              <w:rPr>
                <w:sz w:val="17"/>
              </w:rPr>
              <w:t>1</w:t>
            </w:r>
          </w:p>
        </w:tc>
        <w:tc>
          <w:tcPr>
            <w:tcW w:w="1176" w:type="dxa"/>
          </w:tcPr>
          <w:p w14:paraId="6AF12CCB" w14:textId="77777777" w:rsidR="00CC0F3E" w:rsidRDefault="00CF1CA7">
            <w:r>
              <w:rPr>
                <w:sz w:val="17"/>
              </w:rPr>
              <w:t>1.01</w:t>
            </w:r>
          </w:p>
        </w:tc>
      </w:tr>
      <w:tr w:rsidR="00CC0F3E" w14:paraId="39C6132D" w14:textId="77777777">
        <w:trPr>
          <w:jc w:val="center"/>
        </w:trPr>
        <w:tc>
          <w:tcPr>
            <w:tcW w:w="1176" w:type="dxa"/>
          </w:tcPr>
          <w:p w14:paraId="427A6094" w14:textId="77777777" w:rsidR="00CC0F3E" w:rsidRDefault="00CF1CA7">
            <w:r>
              <w:rPr>
                <w:sz w:val="17"/>
              </w:rPr>
              <w:t>MRV + FC</w:t>
            </w:r>
          </w:p>
        </w:tc>
        <w:tc>
          <w:tcPr>
            <w:tcW w:w="1176" w:type="dxa"/>
          </w:tcPr>
          <w:p w14:paraId="6BD7D4F2" w14:textId="77777777" w:rsidR="00CC0F3E" w:rsidRDefault="00CF1CA7">
            <w:r>
              <w:rPr>
                <w:sz w:val="17"/>
              </w:rPr>
              <w:t>True</w:t>
            </w:r>
          </w:p>
        </w:tc>
        <w:tc>
          <w:tcPr>
            <w:tcW w:w="1176" w:type="dxa"/>
          </w:tcPr>
          <w:p w14:paraId="5211372F" w14:textId="77777777" w:rsidR="00CC0F3E" w:rsidRDefault="00CF1CA7">
            <w:r>
              <w:rPr>
                <w:sz w:val="17"/>
              </w:rPr>
              <w:t>15</w:t>
            </w:r>
          </w:p>
        </w:tc>
        <w:tc>
          <w:tcPr>
            <w:tcW w:w="1176" w:type="dxa"/>
          </w:tcPr>
          <w:p w14:paraId="797ED5DF" w14:textId="77777777" w:rsidR="00CC0F3E" w:rsidRDefault="00CF1CA7">
            <w:r>
              <w:rPr>
                <w:sz w:val="17"/>
              </w:rPr>
              <w:t>10</w:t>
            </w:r>
          </w:p>
        </w:tc>
        <w:tc>
          <w:tcPr>
            <w:tcW w:w="1176" w:type="dxa"/>
          </w:tcPr>
          <w:p w14:paraId="11DFB703" w14:textId="77777777" w:rsidR="00CC0F3E" w:rsidRDefault="00CF1CA7">
            <w:r>
              <w:rPr>
                <w:sz w:val="17"/>
              </w:rPr>
              <w:t>0</w:t>
            </w:r>
          </w:p>
        </w:tc>
        <w:tc>
          <w:tcPr>
            <w:tcW w:w="1176" w:type="dxa"/>
          </w:tcPr>
          <w:p w14:paraId="4E7CB040" w14:textId="77777777" w:rsidR="00CC0F3E" w:rsidRDefault="00CF1CA7">
            <w:r>
              <w:rPr>
                <w:sz w:val="17"/>
              </w:rPr>
              <w:t>370</w:t>
            </w:r>
          </w:p>
        </w:tc>
        <w:tc>
          <w:tcPr>
            <w:tcW w:w="1176" w:type="dxa"/>
          </w:tcPr>
          <w:p w14:paraId="20827001" w14:textId="77777777" w:rsidR="00CC0F3E" w:rsidRDefault="00CF1CA7">
            <w:r>
              <w:rPr>
                <w:sz w:val="17"/>
              </w:rPr>
              <w:t>1</w:t>
            </w:r>
          </w:p>
        </w:tc>
        <w:tc>
          <w:tcPr>
            <w:tcW w:w="1176" w:type="dxa"/>
          </w:tcPr>
          <w:p w14:paraId="470F874B" w14:textId="77777777" w:rsidR="00CC0F3E" w:rsidRDefault="00CF1CA7">
            <w:r>
              <w:rPr>
                <w:sz w:val="17"/>
              </w:rPr>
              <w:t>0.78</w:t>
            </w:r>
          </w:p>
        </w:tc>
      </w:tr>
      <w:tr w:rsidR="00CC0F3E" w14:paraId="0BD99720" w14:textId="77777777">
        <w:trPr>
          <w:jc w:val="center"/>
        </w:trPr>
        <w:tc>
          <w:tcPr>
            <w:tcW w:w="1176" w:type="dxa"/>
          </w:tcPr>
          <w:p w14:paraId="7EDA7165" w14:textId="77777777" w:rsidR="00CC0F3E" w:rsidRDefault="00CF1CA7">
            <w:r>
              <w:rPr>
                <w:sz w:val="17"/>
              </w:rPr>
              <w:lastRenderedPageBreak/>
              <w:t>FC only (static order)</w:t>
            </w:r>
          </w:p>
        </w:tc>
        <w:tc>
          <w:tcPr>
            <w:tcW w:w="1176" w:type="dxa"/>
          </w:tcPr>
          <w:p w14:paraId="1D3D3DE8" w14:textId="77777777" w:rsidR="00CC0F3E" w:rsidRDefault="00CF1CA7">
            <w:r>
              <w:rPr>
                <w:sz w:val="17"/>
              </w:rPr>
              <w:t>True</w:t>
            </w:r>
          </w:p>
        </w:tc>
        <w:tc>
          <w:tcPr>
            <w:tcW w:w="1176" w:type="dxa"/>
          </w:tcPr>
          <w:p w14:paraId="517CBDD4" w14:textId="77777777" w:rsidR="00CC0F3E" w:rsidRDefault="00CF1CA7">
            <w:r>
              <w:rPr>
                <w:sz w:val="17"/>
              </w:rPr>
              <w:t>15</w:t>
            </w:r>
          </w:p>
        </w:tc>
        <w:tc>
          <w:tcPr>
            <w:tcW w:w="1176" w:type="dxa"/>
          </w:tcPr>
          <w:p w14:paraId="398B51F8" w14:textId="77777777" w:rsidR="00CC0F3E" w:rsidRDefault="00CF1CA7">
            <w:r>
              <w:rPr>
                <w:sz w:val="17"/>
              </w:rPr>
              <w:t>38</w:t>
            </w:r>
          </w:p>
        </w:tc>
        <w:tc>
          <w:tcPr>
            <w:tcW w:w="1176" w:type="dxa"/>
          </w:tcPr>
          <w:p w14:paraId="30D47CC6" w14:textId="77777777" w:rsidR="00CC0F3E" w:rsidRDefault="00CF1CA7">
            <w:r>
              <w:rPr>
                <w:sz w:val="17"/>
              </w:rPr>
              <w:t>4</w:t>
            </w:r>
          </w:p>
        </w:tc>
        <w:tc>
          <w:tcPr>
            <w:tcW w:w="1176" w:type="dxa"/>
          </w:tcPr>
          <w:p w14:paraId="62C37E10" w14:textId="77777777" w:rsidR="00CC0F3E" w:rsidRDefault="00CF1CA7">
            <w:r>
              <w:rPr>
                <w:sz w:val="17"/>
              </w:rPr>
              <w:t>1636</w:t>
            </w:r>
          </w:p>
        </w:tc>
        <w:tc>
          <w:tcPr>
            <w:tcW w:w="1176" w:type="dxa"/>
          </w:tcPr>
          <w:p w14:paraId="00C80641" w14:textId="77777777" w:rsidR="00CC0F3E" w:rsidRDefault="00CF1CA7">
            <w:r>
              <w:rPr>
                <w:sz w:val="17"/>
              </w:rPr>
              <w:t>25</w:t>
            </w:r>
          </w:p>
        </w:tc>
        <w:tc>
          <w:tcPr>
            <w:tcW w:w="1176" w:type="dxa"/>
          </w:tcPr>
          <w:p w14:paraId="14A4A84F" w14:textId="77777777" w:rsidR="00CC0F3E" w:rsidRDefault="00CF1CA7">
            <w:r>
              <w:rPr>
                <w:sz w:val="17"/>
              </w:rPr>
              <w:t>1.6</w:t>
            </w:r>
          </w:p>
        </w:tc>
      </w:tr>
      <w:tr w:rsidR="00CC0F3E" w14:paraId="2CBD4E25" w14:textId="77777777">
        <w:trPr>
          <w:jc w:val="center"/>
        </w:trPr>
        <w:tc>
          <w:tcPr>
            <w:tcW w:w="1176" w:type="dxa"/>
          </w:tcPr>
          <w:p w14:paraId="35875CFD" w14:textId="77777777" w:rsidR="00CC0F3E" w:rsidRDefault="00CF1CA7">
            <w:r>
              <w:rPr>
                <w:sz w:val="17"/>
              </w:rPr>
              <w:t>MRV + degree, no FC</w:t>
            </w:r>
          </w:p>
        </w:tc>
        <w:tc>
          <w:tcPr>
            <w:tcW w:w="1176" w:type="dxa"/>
          </w:tcPr>
          <w:p w14:paraId="25071424" w14:textId="77777777" w:rsidR="00CC0F3E" w:rsidRDefault="00CF1CA7">
            <w:r>
              <w:rPr>
                <w:sz w:val="17"/>
              </w:rPr>
              <w:t>True</w:t>
            </w:r>
          </w:p>
        </w:tc>
        <w:tc>
          <w:tcPr>
            <w:tcW w:w="1176" w:type="dxa"/>
          </w:tcPr>
          <w:p w14:paraId="1B9C6A1E" w14:textId="77777777" w:rsidR="00CC0F3E" w:rsidRDefault="00CF1CA7">
            <w:r>
              <w:rPr>
                <w:sz w:val="17"/>
              </w:rPr>
              <w:t>15</w:t>
            </w:r>
          </w:p>
        </w:tc>
        <w:tc>
          <w:tcPr>
            <w:tcW w:w="1176" w:type="dxa"/>
          </w:tcPr>
          <w:p w14:paraId="5A9FCDD9" w14:textId="77777777" w:rsidR="00CC0F3E" w:rsidRDefault="00CF1CA7">
            <w:r>
              <w:rPr>
                <w:sz w:val="17"/>
              </w:rPr>
              <w:t>341</w:t>
            </w:r>
          </w:p>
        </w:tc>
        <w:tc>
          <w:tcPr>
            <w:tcW w:w="1176" w:type="dxa"/>
          </w:tcPr>
          <w:p w14:paraId="3FA8EC94" w14:textId="77777777" w:rsidR="00CC0F3E" w:rsidRDefault="00CF1CA7">
            <w:r>
              <w:rPr>
                <w:sz w:val="17"/>
              </w:rPr>
              <w:t>33</w:t>
            </w:r>
          </w:p>
        </w:tc>
        <w:tc>
          <w:tcPr>
            <w:tcW w:w="1176" w:type="dxa"/>
          </w:tcPr>
          <w:p w14:paraId="4E88AF13" w14:textId="77777777" w:rsidR="00CC0F3E" w:rsidRDefault="00CF1CA7">
            <w:r>
              <w:rPr>
                <w:sz w:val="17"/>
              </w:rPr>
              <w:t>1149</w:t>
            </w:r>
          </w:p>
        </w:tc>
        <w:tc>
          <w:tcPr>
            <w:tcW w:w="1176" w:type="dxa"/>
          </w:tcPr>
          <w:p w14:paraId="6CB1466A" w14:textId="77777777" w:rsidR="00CC0F3E" w:rsidRDefault="00CF1CA7">
            <w:r>
              <w:rPr>
                <w:sz w:val="17"/>
              </w:rPr>
              <w:t>0</w:t>
            </w:r>
          </w:p>
        </w:tc>
        <w:tc>
          <w:tcPr>
            <w:tcW w:w="1176" w:type="dxa"/>
          </w:tcPr>
          <w:p w14:paraId="67E73A87" w14:textId="77777777" w:rsidR="00CC0F3E" w:rsidRDefault="00CF1CA7">
            <w:r>
              <w:rPr>
                <w:sz w:val="17"/>
              </w:rPr>
              <w:t>2.13</w:t>
            </w:r>
          </w:p>
        </w:tc>
      </w:tr>
      <w:tr w:rsidR="00CC0F3E" w14:paraId="5DC4AA2B" w14:textId="77777777">
        <w:trPr>
          <w:jc w:val="center"/>
        </w:trPr>
        <w:tc>
          <w:tcPr>
            <w:tcW w:w="1176" w:type="dxa"/>
          </w:tcPr>
          <w:p w14:paraId="756BBA01" w14:textId="77777777" w:rsidR="00CC0F3E" w:rsidRDefault="00CF1CA7">
            <w:r>
              <w:rPr>
                <w:sz w:val="17"/>
              </w:rPr>
              <w:t>Plain backtracking</w:t>
            </w:r>
          </w:p>
        </w:tc>
        <w:tc>
          <w:tcPr>
            <w:tcW w:w="1176" w:type="dxa"/>
          </w:tcPr>
          <w:p w14:paraId="40CBAD07" w14:textId="77777777" w:rsidR="00CC0F3E" w:rsidRDefault="00CF1CA7">
            <w:r>
              <w:rPr>
                <w:sz w:val="17"/>
              </w:rPr>
              <w:t>True</w:t>
            </w:r>
          </w:p>
        </w:tc>
        <w:tc>
          <w:tcPr>
            <w:tcW w:w="1176" w:type="dxa"/>
          </w:tcPr>
          <w:p w14:paraId="60B9B856" w14:textId="77777777" w:rsidR="00CC0F3E" w:rsidRDefault="00CF1CA7">
            <w:r>
              <w:rPr>
                <w:sz w:val="17"/>
              </w:rPr>
              <w:t>15</w:t>
            </w:r>
          </w:p>
        </w:tc>
        <w:tc>
          <w:tcPr>
            <w:tcW w:w="1176" w:type="dxa"/>
          </w:tcPr>
          <w:p w14:paraId="4FE1B06E" w14:textId="77777777" w:rsidR="00CC0F3E" w:rsidRDefault="00CF1CA7">
            <w:r>
              <w:rPr>
                <w:sz w:val="17"/>
              </w:rPr>
              <w:t>3828</w:t>
            </w:r>
          </w:p>
        </w:tc>
        <w:tc>
          <w:tcPr>
            <w:tcW w:w="1176" w:type="dxa"/>
          </w:tcPr>
          <w:p w14:paraId="203A4919" w14:textId="77777777" w:rsidR="00CC0F3E" w:rsidRDefault="00CF1CA7">
            <w:r>
              <w:rPr>
                <w:sz w:val="17"/>
              </w:rPr>
              <w:t>1097</w:t>
            </w:r>
          </w:p>
        </w:tc>
        <w:tc>
          <w:tcPr>
            <w:tcW w:w="1176" w:type="dxa"/>
          </w:tcPr>
          <w:p w14:paraId="77131573" w14:textId="77777777" w:rsidR="00CC0F3E" w:rsidRDefault="00CF1CA7">
            <w:r>
              <w:rPr>
                <w:sz w:val="17"/>
              </w:rPr>
              <w:t>19697</w:t>
            </w:r>
          </w:p>
        </w:tc>
        <w:tc>
          <w:tcPr>
            <w:tcW w:w="1176" w:type="dxa"/>
          </w:tcPr>
          <w:p w14:paraId="322AE705" w14:textId="77777777" w:rsidR="00CC0F3E" w:rsidRDefault="00CF1CA7">
            <w:r>
              <w:rPr>
                <w:sz w:val="17"/>
              </w:rPr>
              <w:t>0</w:t>
            </w:r>
          </w:p>
        </w:tc>
        <w:tc>
          <w:tcPr>
            <w:tcW w:w="1176" w:type="dxa"/>
          </w:tcPr>
          <w:p w14:paraId="32ED899A" w14:textId="77777777" w:rsidR="00CC0F3E" w:rsidRDefault="00CF1CA7">
            <w:r>
              <w:rPr>
                <w:sz w:val="17"/>
              </w:rPr>
              <w:t>19.48</w:t>
            </w:r>
          </w:p>
        </w:tc>
      </w:tr>
    </w:tbl>
    <w:p w14:paraId="5CC10990" w14:textId="77777777" w:rsidR="00CC0F3E" w:rsidRDefault="00CC0F3E">
      <w:pPr>
        <w:spacing w:after="40"/>
      </w:pPr>
    </w:p>
    <w:p w14:paraId="7498C043" w14:textId="77777777" w:rsidR="00CC0F3E" w:rsidRDefault="00CF1CA7">
      <w:pPr>
        <w:jc w:val="both"/>
      </w:pPr>
      <w:r>
        <w:t>Forward checking is the main source of the improvement because it catches dead ends one level early. MRV then steers the search to the tightly bounded end of the schedule (safety test, thermal inspection, charging) first, so that a valid assignment is found almost without backtracking. On this instance the degree heuristic only breaks ties, so it does not change the node count.</w:t>
      </w:r>
    </w:p>
    <w:p w14:paraId="2314BA36" w14:textId="77777777" w:rsidR="00CC0F3E" w:rsidRDefault="00CF1CA7">
      <w:pPr>
        <w:pStyle w:val="Heading2"/>
      </w:pPr>
      <w:r>
        <w:t>14.3 Route strategies</w:t>
      </w:r>
    </w:p>
    <w:p w14:paraId="6D38646F" w14:textId="77777777" w:rsidR="00CC0F3E" w:rsidRDefault="00CF1CA7">
      <w:pPr>
        <w:keepNext/>
        <w:spacing w:before="120"/>
      </w:pPr>
      <w:r>
        <w:rPr>
          <w:b/>
          <w:sz w:val="20"/>
        </w:rPr>
        <w:t>Table 21. Routes chosen by different strategies</w:t>
      </w:r>
    </w:p>
    <w:tbl>
      <w:tblPr>
        <w:tblStyle w:val="TableGrid"/>
        <w:tblW w:w="0" w:type="auto"/>
        <w:jc w:val="center"/>
        <w:tblLook w:val="04A0" w:firstRow="1" w:lastRow="0" w:firstColumn="1" w:lastColumn="0" w:noHBand="0" w:noVBand="1"/>
      </w:tblPr>
      <w:tblGrid>
        <w:gridCol w:w="1882"/>
        <w:gridCol w:w="1882"/>
        <w:gridCol w:w="1882"/>
        <w:gridCol w:w="1882"/>
        <w:gridCol w:w="1882"/>
      </w:tblGrid>
      <w:tr w:rsidR="00CC0F3E" w14:paraId="3D612EBA" w14:textId="77777777">
        <w:trPr>
          <w:jc w:val="center"/>
        </w:trPr>
        <w:tc>
          <w:tcPr>
            <w:tcW w:w="1882" w:type="dxa"/>
            <w:shd w:val="clear" w:color="auto" w:fill="D9D9D9"/>
          </w:tcPr>
          <w:p w14:paraId="2771E6B8" w14:textId="77777777" w:rsidR="00CC0F3E" w:rsidRDefault="00CF1CA7">
            <w:r>
              <w:rPr>
                <w:b/>
                <w:sz w:val="17"/>
              </w:rPr>
              <w:t>Strategy</w:t>
            </w:r>
          </w:p>
        </w:tc>
        <w:tc>
          <w:tcPr>
            <w:tcW w:w="1882" w:type="dxa"/>
            <w:shd w:val="clear" w:color="auto" w:fill="D9D9D9"/>
          </w:tcPr>
          <w:p w14:paraId="57ACE600" w14:textId="77777777" w:rsidR="00CC0F3E" w:rsidRDefault="00CF1CA7">
            <w:r>
              <w:rPr>
                <w:b/>
                <w:sz w:val="17"/>
              </w:rPr>
              <w:t>Route</w:t>
            </w:r>
          </w:p>
        </w:tc>
        <w:tc>
          <w:tcPr>
            <w:tcW w:w="1882" w:type="dxa"/>
            <w:shd w:val="clear" w:color="auto" w:fill="D9D9D9"/>
          </w:tcPr>
          <w:p w14:paraId="1F0080F1" w14:textId="77777777" w:rsidR="00CC0F3E" w:rsidRDefault="00CF1CA7">
            <w:r>
              <w:rPr>
                <w:b/>
                <w:sz w:val="17"/>
              </w:rPr>
              <w:t>Cost</w:t>
            </w:r>
          </w:p>
        </w:tc>
        <w:tc>
          <w:tcPr>
            <w:tcW w:w="1882" w:type="dxa"/>
            <w:shd w:val="clear" w:color="auto" w:fill="D9D9D9"/>
          </w:tcPr>
          <w:p w14:paraId="715F6973" w14:textId="77777777" w:rsidR="00CC0F3E" w:rsidRDefault="00CF1CA7">
            <w:r>
              <w:rPr>
                <w:b/>
                <w:sz w:val="17"/>
              </w:rPr>
              <w:t>Thermal °C</w:t>
            </w:r>
          </w:p>
        </w:tc>
        <w:tc>
          <w:tcPr>
            <w:tcW w:w="1882" w:type="dxa"/>
            <w:shd w:val="clear" w:color="auto" w:fill="D9D9D9"/>
          </w:tcPr>
          <w:p w14:paraId="745D610D" w14:textId="77777777" w:rsidR="00CC0F3E" w:rsidRDefault="00CF1CA7">
            <w:r>
              <w:rPr>
                <w:b/>
                <w:sz w:val="17"/>
              </w:rPr>
              <w:t>Satisfies all constraints?</w:t>
            </w:r>
          </w:p>
        </w:tc>
      </w:tr>
      <w:tr w:rsidR="00CC0F3E" w14:paraId="7A7C86D2" w14:textId="77777777">
        <w:trPr>
          <w:jc w:val="center"/>
        </w:trPr>
        <w:tc>
          <w:tcPr>
            <w:tcW w:w="1882" w:type="dxa"/>
          </w:tcPr>
          <w:p w14:paraId="544A6AEA" w14:textId="77777777" w:rsidR="00CC0F3E" w:rsidRDefault="00CF1CA7">
            <w:r>
              <w:rPr>
                <w:sz w:val="17"/>
              </w:rPr>
              <w:t>UCS (all constraints)</w:t>
            </w:r>
          </w:p>
        </w:tc>
        <w:tc>
          <w:tcPr>
            <w:tcW w:w="1882" w:type="dxa"/>
          </w:tcPr>
          <w:p w14:paraId="45F46893" w14:textId="77777777" w:rsidR="00CC0F3E" w:rsidRDefault="00CF1CA7">
            <w:r>
              <w:rPr>
                <w:sz w:val="17"/>
              </w:rPr>
              <w:t>ARC → PC2 → SW1 → SW2 → BUS_B → CLH</w:t>
            </w:r>
          </w:p>
        </w:tc>
        <w:tc>
          <w:tcPr>
            <w:tcW w:w="1882" w:type="dxa"/>
          </w:tcPr>
          <w:p w14:paraId="4C5CB9E0" w14:textId="77777777" w:rsidR="00CC0F3E" w:rsidRDefault="00CF1CA7">
            <w:r>
              <w:rPr>
                <w:sz w:val="17"/>
              </w:rPr>
              <w:t>44.2</w:t>
            </w:r>
          </w:p>
        </w:tc>
        <w:tc>
          <w:tcPr>
            <w:tcW w:w="1882" w:type="dxa"/>
          </w:tcPr>
          <w:p w14:paraId="1C53A47D" w14:textId="77777777" w:rsidR="00CC0F3E" w:rsidRDefault="00CF1CA7">
            <w:r>
              <w:rPr>
                <w:sz w:val="17"/>
              </w:rPr>
              <w:t>14.0</w:t>
            </w:r>
          </w:p>
        </w:tc>
        <w:tc>
          <w:tcPr>
            <w:tcW w:w="1882" w:type="dxa"/>
          </w:tcPr>
          <w:p w14:paraId="4FDA0848" w14:textId="77777777" w:rsidR="00CC0F3E" w:rsidRDefault="00CF1CA7">
            <w:r>
              <w:rPr>
                <w:sz w:val="17"/>
              </w:rPr>
              <w:t>yes</w:t>
            </w:r>
          </w:p>
        </w:tc>
      </w:tr>
      <w:tr w:rsidR="00CC0F3E" w14:paraId="1D42D0BC" w14:textId="77777777">
        <w:trPr>
          <w:jc w:val="center"/>
        </w:trPr>
        <w:tc>
          <w:tcPr>
            <w:tcW w:w="1882" w:type="dxa"/>
          </w:tcPr>
          <w:p w14:paraId="164D303C" w14:textId="77777777" w:rsidR="00CC0F3E" w:rsidRDefault="00CF1CA7">
            <w:r>
              <w:rPr>
                <w:sz w:val="17"/>
              </w:rPr>
              <w:t>UCS thermal-blind</w:t>
            </w:r>
          </w:p>
        </w:tc>
        <w:tc>
          <w:tcPr>
            <w:tcW w:w="1882" w:type="dxa"/>
          </w:tcPr>
          <w:p w14:paraId="2A4030B6" w14:textId="77777777" w:rsidR="00CC0F3E" w:rsidRDefault="00CF1CA7">
            <w:r>
              <w:rPr>
                <w:sz w:val="17"/>
              </w:rPr>
              <w:t>ARC → PC2 → SW2 → BUS_B → CLH</w:t>
            </w:r>
          </w:p>
        </w:tc>
        <w:tc>
          <w:tcPr>
            <w:tcW w:w="1882" w:type="dxa"/>
          </w:tcPr>
          <w:p w14:paraId="7B997175" w14:textId="77777777" w:rsidR="00CC0F3E" w:rsidRDefault="00CF1CA7">
            <w:r>
              <w:rPr>
                <w:sz w:val="17"/>
              </w:rPr>
              <w:t>37.25</w:t>
            </w:r>
          </w:p>
        </w:tc>
        <w:tc>
          <w:tcPr>
            <w:tcW w:w="1882" w:type="dxa"/>
          </w:tcPr>
          <w:p w14:paraId="48A29050" w14:textId="77777777" w:rsidR="00CC0F3E" w:rsidRDefault="00CF1CA7">
            <w:r>
              <w:rPr>
                <w:sz w:val="17"/>
              </w:rPr>
              <w:t>14.5</w:t>
            </w:r>
          </w:p>
        </w:tc>
        <w:tc>
          <w:tcPr>
            <w:tcW w:w="1882" w:type="dxa"/>
          </w:tcPr>
          <w:p w14:paraId="1F871BD0" w14:textId="77777777" w:rsidR="00CC0F3E" w:rsidRDefault="00CF1CA7">
            <w:r>
              <w:rPr>
                <w:sz w:val="17"/>
              </w:rPr>
              <w:t>NO</w:t>
            </w:r>
          </w:p>
        </w:tc>
      </w:tr>
      <w:tr w:rsidR="00CC0F3E" w14:paraId="3277AEBD" w14:textId="77777777">
        <w:trPr>
          <w:jc w:val="center"/>
        </w:trPr>
        <w:tc>
          <w:tcPr>
            <w:tcW w:w="1882" w:type="dxa"/>
          </w:tcPr>
          <w:p w14:paraId="274E6B6E" w14:textId="77777777" w:rsidR="00CC0F3E" w:rsidRDefault="00CF1CA7">
            <w:r>
              <w:rPr>
                <w:sz w:val="17"/>
              </w:rPr>
              <w:t>UCS thermal- &amp; capacity-blind</w:t>
            </w:r>
          </w:p>
        </w:tc>
        <w:tc>
          <w:tcPr>
            <w:tcW w:w="1882" w:type="dxa"/>
          </w:tcPr>
          <w:p w14:paraId="067C181B" w14:textId="77777777" w:rsidR="00CC0F3E" w:rsidRDefault="00CF1CA7">
            <w:r>
              <w:rPr>
                <w:sz w:val="17"/>
              </w:rPr>
              <w:t>ARC → PC3 → SW2 → BUS_B → CLH</w:t>
            </w:r>
          </w:p>
        </w:tc>
        <w:tc>
          <w:tcPr>
            <w:tcW w:w="1882" w:type="dxa"/>
          </w:tcPr>
          <w:p w14:paraId="61B57FAD" w14:textId="77777777" w:rsidR="00CC0F3E" w:rsidRDefault="00CF1CA7">
            <w:r>
              <w:rPr>
                <w:sz w:val="17"/>
              </w:rPr>
              <w:t>28.35</w:t>
            </w:r>
          </w:p>
        </w:tc>
        <w:tc>
          <w:tcPr>
            <w:tcW w:w="1882" w:type="dxa"/>
          </w:tcPr>
          <w:p w14:paraId="0AEFEEB6" w14:textId="77777777" w:rsidR="00CC0F3E" w:rsidRDefault="00CF1CA7">
            <w:r>
              <w:rPr>
                <w:sz w:val="17"/>
              </w:rPr>
              <w:t>11.5</w:t>
            </w:r>
          </w:p>
        </w:tc>
        <w:tc>
          <w:tcPr>
            <w:tcW w:w="1882" w:type="dxa"/>
          </w:tcPr>
          <w:p w14:paraId="31A56DF2" w14:textId="77777777" w:rsidR="00CC0F3E" w:rsidRDefault="00CF1CA7">
            <w:r>
              <w:rPr>
                <w:sz w:val="17"/>
              </w:rPr>
              <w:t>NO</w:t>
            </w:r>
          </w:p>
        </w:tc>
      </w:tr>
      <w:tr w:rsidR="00CC0F3E" w14:paraId="2A996091" w14:textId="77777777">
        <w:trPr>
          <w:jc w:val="center"/>
        </w:trPr>
        <w:tc>
          <w:tcPr>
            <w:tcW w:w="1882" w:type="dxa"/>
          </w:tcPr>
          <w:p w14:paraId="347749A0" w14:textId="77777777" w:rsidR="00CC0F3E" w:rsidRDefault="00CF1CA7">
            <w:r>
              <w:rPr>
                <w:sz w:val="17"/>
              </w:rPr>
              <w:t>BFS (fewest hops)</w:t>
            </w:r>
          </w:p>
        </w:tc>
        <w:tc>
          <w:tcPr>
            <w:tcW w:w="1882" w:type="dxa"/>
          </w:tcPr>
          <w:p w14:paraId="5F50451B" w14:textId="77777777" w:rsidR="00CC0F3E" w:rsidRDefault="00CF1CA7">
            <w:r>
              <w:rPr>
                <w:sz w:val="17"/>
              </w:rPr>
              <w:t>ARC → PC2 → SW1 → BUS_A → CLH</w:t>
            </w:r>
          </w:p>
        </w:tc>
        <w:tc>
          <w:tcPr>
            <w:tcW w:w="1882" w:type="dxa"/>
          </w:tcPr>
          <w:p w14:paraId="25780FAD" w14:textId="77777777" w:rsidR="00CC0F3E" w:rsidRDefault="00CF1CA7">
            <w:r>
              <w:rPr>
                <w:sz w:val="17"/>
              </w:rPr>
              <w:t>46.4</w:t>
            </w:r>
          </w:p>
        </w:tc>
        <w:tc>
          <w:tcPr>
            <w:tcW w:w="1882" w:type="dxa"/>
          </w:tcPr>
          <w:p w14:paraId="09FE24C9" w14:textId="77777777" w:rsidR="00CC0F3E" w:rsidRDefault="00CF1CA7">
            <w:r>
              <w:rPr>
                <w:sz w:val="17"/>
              </w:rPr>
              <w:t>12.0</w:t>
            </w:r>
          </w:p>
        </w:tc>
        <w:tc>
          <w:tcPr>
            <w:tcW w:w="1882" w:type="dxa"/>
          </w:tcPr>
          <w:p w14:paraId="75D5EAB0" w14:textId="77777777" w:rsidR="00CC0F3E" w:rsidRDefault="00CF1CA7">
            <w:r>
              <w:rPr>
                <w:sz w:val="17"/>
              </w:rPr>
              <w:t>yes</w:t>
            </w:r>
          </w:p>
        </w:tc>
      </w:tr>
    </w:tbl>
    <w:p w14:paraId="591A739D" w14:textId="77777777" w:rsidR="00CC0F3E" w:rsidRDefault="00CC0F3E">
      <w:pPr>
        <w:spacing w:after="40"/>
      </w:pPr>
    </w:p>
    <w:p w14:paraId="66D23F2D" w14:textId="77777777" w:rsidR="00CC0F3E" w:rsidRDefault="00CF1CA7">
      <w:pPr>
        <w:jc w:val="both"/>
      </w:pPr>
      <w:r>
        <w:t>Ignoring the thermal constraint yields a cheaper but unsafe route (14.5 °C). Ignoring capacity as well selects PC3, which cannot carry the required 600 kW. Breadth-first search finds a safe route but not the cheapest. Only constrained UCS returns a route that is both safe and cost-optimal; validation also confirms this against the exhaustive enumeration of all simple routes.</w:t>
      </w:r>
    </w:p>
    <w:p w14:paraId="2ACE85D4" w14:textId="77777777" w:rsidR="00CC0F3E" w:rsidRDefault="00CF1CA7">
      <w:pPr>
        <w:jc w:val="center"/>
      </w:pPr>
      <w:r>
        <w:rPr>
          <w:noProof/>
        </w:rPr>
        <w:drawing>
          <wp:inline distT="0" distB="0" distL="0" distR="0" wp14:anchorId="6FC27306" wp14:editId="11C392B6">
            <wp:extent cx="5940000" cy="20140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performance.png"/>
                    <pic:cNvPicPr/>
                  </pic:nvPicPr>
                  <pic:blipFill>
                    <a:blip r:embed="rId17"/>
                    <a:stretch>
                      <a:fillRect/>
                    </a:stretch>
                  </pic:blipFill>
                  <pic:spPr>
                    <a:xfrm>
                      <a:off x="0" y="0"/>
                      <a:ext cx="5940000" cy="2014061"/>
                    </a:xfrm>
                    <a:prstGeom prst="rect">
                      <a:avLst/>
                    </a:prstGeom>
                  </pic:spPr>
                </pic:pic>
              </a:graphicData>
            </a:graphic>
          </wp:inline>
        </w:drawing>
      </w:r>
    </w:p>
    <w:p w14:paraId="4FF0DFBF" w14:textId="77777777" w:rsidR="00CC0F3E" w:rsidRDefault="00CF1CA7">
      <w:pPr>
        <w:jc w:val="center"/>
      </w:pPr>
      <w:r>
        <w:rPr>
          <w:i/>
          <w:sz w:val="19"/>
        </w:rPr>
        <w:t>Figure 10. Performance analysis</w:t>
      </w:r>
    </w:p>
    <w:p w14:paraId="66C47209" w14:textId="77777777" w:rsidR="00CC0F3E" w:rsidRDefault="00CF1CA7">
      <w:pPr>
        <w:pStyle w:val="Heading2"/>
      </w:pPr>
      <w:r>
        <w:t>14.4 Complexity</w:t>
      </w:r>
    </w:p>
    <w:p w14:paraId="1957A055" w14:textId="77777777" w:rsidR="00CC0F3E" w:rsidRDefault="00CF1CA7">
      <w:pPr>
        <w:keepNext/>
        <w:spacing w:before="120"/>
      </w:pPr>
      <w:r>
        <w:rPr>
          <w:b/>
          <w:sz w:val="20"/>
        </w:rPr>
        <w:t>Table 22. Complexity of the three stages</w:t>
      </w:r>
    </w:p>
    <w:tbl>
      <w:tblPr>
        <w:tblStyle w:val="TableGrid"/>
        <w:tblW w:w="0" w:type="auto"/>
        <w:jc w:val="center"/>
        <w:tblLook w:val="04A0" w:firstRow="1" w:lastRow="0" w:firstColumn="1" w:lastColumn="0" w:noHBand="0" w:noVBand="1"/>
      </w:tblPr>
      <w:tblGrid>
        <w:gridCol w:w="2353"/>
        <w:gridCol w:w="2353"/>
        <w:gridCol w:w="2353"/>
        <w:gridCol w:w="2353"/>
      </w:tblGrid>
      <w:tr w:rsidR="00CC0F3E" w14:paraId="390E34E7" w14:textId="77777777">
        <w:trPr>
          <w:jc w:val="center"/>
        </w:trPr>
        <w:tc>
          <w:tcPr>
            <w:tcW w:w="2353" w:type="dxa"/>
            <w:shd w:val="clear" w:color="auto" w:fill="D9D9D9"/>
          </w:tcPr>
          <w:p w14:paraId="51AEA748" w14:textId="77777777" w:rsidR="00CC0F3E" w:rsidRDefault="00CF1CA7">
            <w:r>
              <w:rPr>
                <w:b/>
                <w:sz w:val="17"/>
              </w:rPr>
              <w:t>Stage</w:t>
            </w:r>
          </w:p>
        </w:tc>
        <w:tc>
          <w:tcPr>
            <w:tcW w:w="2353" w:type="dxa"/>
            <w:shd w:val="clear" w:color="auto" w:fill="D9D9D9"/>
          </w:tcPr>
          <w:p w14:paraId="34545D28" w14:textId="77777777" w:rsidR="00CC0F3E" w:rsidRDefault="00CF1CA7">
            <w:r>
              <w:rPr>
                <w:b/>
                <w:sz w:val="17"/>
              </w:rPr>
              <w:t>Time complexity</w:t>
            </w:r>
          </w:p>
        </w:tc>
        <w:tc>
          <w:tcPr>
            <w:tcW w:w="2353" w:type="dxa"/>
            <w:shd w:val="clear" w:color="auto" w:fill="D9D9D9"/>
          </w:tcPr>
          <w:p w14:paraId="2386A5DE" w14:textId="77777777" w:rsidR="00CC0F3E" w:rsidRDefault="00CF1CA7">
            <w:r>
              <w:rPr>
                <w:b/>
                <w:sz w:val="17"/>
              </w:rPr>
              <w:t>Space</w:t>
            </w:r>
          </w:p>
        </w:tc>
        <w:tc>
          <w:tcPr>
            <w:tcW w:w="2353" w:type="dxa"/>
            <w:shd w:val="clear" w:color="auto" w:fill="D9D9D9"/>
          </w:tcPr>
          <w:p w14:paraId="7F96036C" w14:textId="77777777" w:rsidR="00CC0F3E" w:rsidRDefault="00CF1CA7">
            <w:r>
              <w:rPr>
                <w:b/>
                <w:sz w:val="17"/>
              </w:rPr>
              <w:t>Guarantee</w:t>
            </w:r>
          </w:p>
        </w:tc>
      </w:tr>
      <w:tr w:rsidR="00CC0F3E" w14:paraId="549519F4" w14:textId="77777777">
        <w:trPr>
          <w:jc w:val="center"/>
        </w:trPr>
        <w:tc>
          <w:tcPr>
            <w:tcW w:w="2353" w:type="dxa"/>
          </w:tcPr>
          <w:p w14:paraId="711066B2" w14:textId="77777777" w:rsidR="00CC0F3E" w:rsidRDefault="00CF1CA7">
            <w:r>
              <w:rPr>
                <w:sz w:val="17"/>
              </w:rPr>
              <w:lastRenderedPageBreak/>
              <w:t>UCS (labels)</w:t>
            </w:r>
          </w:p>
        </w:tc>
        <w:tc>
          <w:tcPr>
            <w:tcW w:w="2353" w:type="dxa"/>
          </w:tcPr>
          <w:p w14:paraId="1D40A045" w14:textId="77777777" w:rsidR="00CC0F3E" w:rsidRDefault="00CF1CA7">
            <w:r>
              <w:rPr>
                <w:sz w:val="17"/>
              </w:rPr>
              <w:t>O(Λ log Λ), Λ = labels generated (classic UCS: O((|V|+|E|) log |V|))</w:t>
            </w:r>
          </w:p>
        </w:tc>
        <w:tc>
          <w:tcPr>
            <w:tcW w:w="2353" w:type="dxa"/>
          </w:tcPr>
          <w:p w14:paraId="5351363B" w14:textId="77777777" w:rsidR="00CC0F3E" w:rsidRDefault="00CF1CA7">
            <w:r>
              <w:rPr>
                <w:sz w:val="17"/>
              </w:rPr>
              <w:t>O(Λ)</w:t>
            </w:r>
          </w:p>
        </w:tc>
        <w:tc>
          <w:tcPr>
            <w:tcW w:w="2353" w:type="dxa"/>
          </w:tcPr>
          <w:p w14:paraId="6D9A53FE" w14:textId="77777777" w:rsidR="00CC0F3E" w:rsidRDefault="00CF1CA7">
            <w:r>
              <w:rPr>
                <w:sz w:val="17"/>
              </w:rPr>
              <w:t>complete and optimal (non-negative costs, dominance pruning)</w:t>
            </w:r>
          </w:p>
        </w:tc>
      </w:tr>
      <w:tr w:rsidR="00CC0F3E" w14:paraId="086AA70E" w14:textId="77777777">
        <w:trPr>
          <w:jc w:val="center"/>
        </w:trPr>
        <w:tc>
          <w:tcPr>
            <w:tcW w:w="2353" w:type="dxa"/>
          </w:tcPr>
          <w:p w14:paraId="77118805" w14:textId="77777777" w:rsidR="00CC0F3E" w:rsidRDefault="00CF1CA7">
            <w:r>
              <w:rPr>
                <w:sz w:val="17"/>
              </w:rPr>
              <w:t>SA</w:t>
            </w:r>
          </w:p>
        </w:tc>
        <w:tc>
          <w:tcPr>
            <w:tcW w:w="2353" w:type="dxa"/>
          </w:tcPr>
          <w:p w14:paraId="769C149C" w14:textId="77777777" w:rsidR="00CC0F3E" w:rsidRDefault="00CF1CA7">
            <w:r>
              <w:rPr>
                <w:sz w:val="17"/>
              </w:rPr>
              <w:t>O(K · n) objective evaluations, K iterations, n = 5 categories</w:t>
            </w:r>
          </w:p>
        </w:tc>
        <w:tc>
          <w:tcPr>
            <w:tcW w:w="2353" w:type="dxa"/>
          </w:tcPr>
          <w:p w14:paraId="5CCF9AFB" w14:textId="77777777" w:rsidR="00CC0F3E" w:rsidRDefault="00CF1CA7">
            <w:r>
              <w:rPr>
                <w:sz w:val="17"/>
              </w:rPr>
              <w:t>O(n)</w:t>
            </w:r>
          </w:p>
        </w:tc>
        <w:tc>
          <w:tcPr>
            <w:tcW w:w="2353" w:type="dxa"/>
          </w:tcPr>
          <w:p w14:paraId="23798832" w14:textId="77777777" w:rsidR="00CC0F3E" w:rsidRDefault="00CF1CA7">
            <w:r>
              <w:rPr>
                <w:sz w:val="17"/>
              </w:rPr>
              <w:t>none (probabilistic); asymptotic convergence only for logarithmic cooling</w:t>
            </w:r>
          </w:p>
        </w:tc>
      </w:tr>
      <w:tr w:rsidR="00CC0F3E" w14:paraId="21D96A16" w14:textId="77777777">
        <w:trPr>
          <w:jc w:val="center"/>
        </w:trPr>
        <w:tc>
          <w:tcPr>
            <w:tcW w:w="2353" w:type="dxa"/>
          </w:tcPr>
          <w:p w14:paraId="7E978319" w14:textId="77777777" w:rsidR="00CC0F3E" w:rsidRDefault="00CF1CA7">
            <w:r>
              <w:rPr>
                <w:sz w:val="17"/>
              </w:rPr>
              <w:t>CSP backtracking</w:t>
            </w:r>
          </w:p>
        </w:tc>
        <w:tc>
          <w:tcPr>
            <w:tcW w:w="2353" w:type="dxa"/>
          </w:tcPr>
          <w:p w14:paraId="158D4D12" w14:textId="77777777" w:rsidR="00CC0F3E" w:rsidRDefault="00CF1CA7">
            <w:r>
              <w:rPr>
                <w:sz w:val="17"/>
              </w:rPr>
              <w:t>O(d^k) worst case, k = 9 variables, d = max domain size</w:t>
            </w:r>
          </w:p>
        </w:tc>
        <w:tc>
          <w:tcPr>
            <w:tcW w:w="2353" w:type="dxa"/>
          </w:tcPr>
          <w:p w14:paraId="68D27019" w14:textId="77777777" w:rsidR="00CC0F3E" w:rsidRDefault="00CF1CA7">
            <w:r>
              <w:rPr>
                <w:sz w:val="17"/>
              </w:rPr>
              <w:t>O(k·d)</w:t>
            </w:r>
          </w:p>
        </w:tc>
        <w:tc>
          <w:tcPr>
            <w:tcW w:w="2353" w:type="dxa"/>
          </w:tcPr>
          <w:p w14:paraId="6C2350A3" w14:textId="77777777" w:rsidR="00CC0F3E" w:rsidRDefault="00CF1CA7">
            <w:r>
              <w:rPr>
                <w:sz w:val="17"/>
              </w:rPr>
              <w:t>complete: finds a schedule or proves none exists</w:t>
            </w:r>
          </w:p>
        </w:tc>
      </w:tr>
    </w:tbl>
    <w:p w14:paraId="2CC7A4FC" w14:textId="77777777" w:rsidR="00CC0F3E" w:rsidRDefault="00CC0F3E">
      <w:pPr>
        <w:spacing w:after="40"/>
      </w:pPr>
    </w:p>
    <w:p w14:paraId="02112CF8" w14:textId="77777777" w:rsidR="00CC0F3E" w:rsidRDefault="00CF1CA7">
      <w:pPr>
        <w:pStyle w:val="Heading1"/>
      </w:pPr>
      <w:r>
        <w:t>15. Algorithm Comparison</w:t>
      </w:r>
    </w:p>
    <w:p w14:paraId="67F6DC44" w14:textId="77777777" w:rsidR="00CC0F3E" w:rsidRDefault="00CF1CA7">
      <w:pPr>
        <w:keepNext/>
        <w:spacing w:before="120"/>
      </w:pPr>
      <w:r>
        <w:rPr>
          <w:b/>
          <w:sz w:val="20"/>
        </w:rPr>
        <w:t>Table 23. Comparison of the three algorithms</w:t>
      </w:r>
    </w:p>
    <w:tbl>
      <w:tblPr>
        <w:tblStyle w:val="TableGrid"/>
        <w:tblW w:w="0" w:type="auto"/>
        <w:jc w:val="center"/>
        <w:tblLook w:val="04A0" w:firstRow="1" w:lastRow="0" w:firstColumn="1" w:lastColumn="0" w:noHBand="0" w:noVBand="1"/>
      </w:tblPr>
      <w:tblGrid>
        <w:gridCol w:w="2353"/>
        <w:gridCol w:w="2353"/>
        <w:gridCol w:w="2353"/>
        <w:gridCol w:w="2353"/>
      </w:tblGrid>
      <w:tr w:rsidR="00CC0F3E" w14:paraId="7ACC300C" w14:textId="77777777">
        <w:trPr>
          <w:jc w:val="center"/>
        </w:trPr>
        <w:tc>
          <w:tcPr>
            <w:tcW w:w="2353" w:type="dxa"/>
            <w:shd w:val="clear" w:color="auto" w:fill="D9D9D9"/>
          </w:tcPr>
          <w:p w14:paraId="046D0310" w14:textId="77777777" w:rsidR="00CC0F3E" w:rsidRDefault="00CF1CA7">
            <w:r>
              <w:rPr>
                <w:b/>
                <w:sz w:val="17"/>
              </w:rPr>
              <w:t>Aspect</w:t>
            </w:r>
          </w:p>
        </w:tc>
        <w:tc>
          <w:tcPr>
            <w:tcW w:w="2353" w:type="dxa"/>
            <w:shd w:val="clear" w:color="auto" w:fill="D9D9D9"/>
          </w:tcPr>
          <w:p w14:paraId="651B2592" w14:textId="77777777" w:rsidR="00CC0F3E" w:rsidRDefault="00CF1CA7">
            <w:r>
              <w:rPr>
                <w:b/>
                <w:sz w:val="17"/>
              </w:rPr>
              <w:t>UCS</w:t>
            </w:r>
          </w:p>
        </w:tc>
        <w:tc>
          <w:tcPr>
            <w:tcW w:w="2353" w:type="dxa"/>
            <w:shd w:val="clear" w:color="auto" w:fill="D9D9D9"/>
          </w:tcPr>
          <w:p w14:paraId="5D7D4B0C" w14:textId="77777777" w:rsidR="00CC0F3E" w:rsidRDefault="00CF1CA7">
            <w:r>
              <w:rPr>
                <w:b/>
                <w:sz w:val="17"/>
              </w:rPr>
              <w:t>Simulated Annealing</w:t>
            </w:r>
          </w:p>
        </w:tc>
        <w:tc>
          <w:tcPr>
            <w:tcW w:w="2353" w:type="dxa"/>
            <w:shd w:val="clear" w:color="auto" w:fill="D9D9D9"/>
          </w:tcPr>
          <w:p w14:paraId="2AB4F29D" w14:textId="77777777" w:rsidR="00CC0F3E" w:rsidRDefault="00CF1CA7">
            <w:r>
              <w:rPr>
                <w:b/>
                <w:sz w:val="17"/>
              </w:rPr>
              <w:t>CSP backtracking</w:t>
            </w:r>
          </w:p>
        </w:tc>
      </w:tr>
      <w:tr w:rsidR="00CC0F3E" w14:paraId="18B835F4" w14:textId="77777777">
        <w:trPr>
          <w:jc w:val="center"/>
        </w:trPr>
        <w:tc>
          <w:tcPr>
            <w:tcW w:w="2353" w:type="dxa"/>
          </w:tcPr>
          <w:p w14:paraId="065C3359" w14:textId="77777777" w:rsidR="00CC0F3E" w:rsidRDefault="00CF1CA7">
            <w:r>
              <w:rPr>
                <w:sz w:val="17"/>
              </w:rPr>
              <w:t>Problem class</w:t>
            </w:r>
          </w:p>
        </w:tc>
        <w:tc>
          <w:tcPr>
            <w:tcW w:w="2353" w:type="dxa"/>
          </w:tcPr>
          <w:p w14:paraId="1A2AA1E5" w14:textId="77777777" w:rsidR="00CC0F3E" w:rsidRDefault="00CF1CA7">
            <w:r>
              <w:rPr>
                <w:sz w:val="17"/>
              </w:rPr>
              <w:t>Shortest path</w:t>
            </w:r>
          </w:p>
        </w:tc>
        <w:tc>
          <w:tcPr>
            <w:tcW w:w="2353" w:type="dxa"/>
          </w:tcPr>
          <w:p w14:paraId="70918962" w14:textId="77777777" w:rsidR="00CC0F3E" w:rsidRDefault="00CF1CA7">
            <w:r>
              <w:rPr>
                <w:sz w:val="17"/>
              </w:rPr>
              <w:t>Combinatorial optimisation</w:t>
            </w:r>
          </w:p>
        </w:tc>
        <w:tc>
          <w:tcPr>
            <w:tcW w:w="2353" w:type="dxa"/>
          </w:tcPr>
          <w:p w14:paraId="1A50617A" w14:textId="77777777" w:rsidR="00CC0F3E" w:rsidRDefault="00CF1CA7">
            <w:r>
              <w:rPr>
                <w:sz w:val="17"/>
              </w:rPr>
              <w:t>Constraint satisfaction</w:t>
            </w:r>
          </w:p>
        </w:tc>
      </w:tr>
      <w:tr w:rsidR="00CC0F3E" w14:paraId="1F5ED550" w14:textId="77777777">
        <w:trPr>
          <w:jc w:val="center"/>
        </w:trPr>
        <w:tc>
          <w:tcPr>
            <w:tcW w:w="2353" w:type="dxa"/>
          </w:tcPr>
          <w:p w14:paraId="6DFA80B1" w14:textId="77777777" w:rsidR="00CC0F3E" w:rsidRDefault="00CF1CA7">
            <w:r>
              <w:rPr>
                <w:sz w:val="17"/>
              </w:rPr>
              <w:t>Role in JARVIS</w:t>
            </w:r>
          </w:p>
        </w:tc>
        <w:tc>
          <w:tcPr>
            <w:tcW w:w="2353" w:type="dxa"/>
          </w:tcPr>
          <w:p w14:paraId="3E280933" w14:textId="77777777" w:rsidR="00CC0F3E" w:rsidRDefault="00CF1CA7">
            <w:r>
              <w:rPr>
                <w:sz w:val="17"/>
              </w:rPr>
              <w:t>Safe energy route, power budget</w:t>
            </w:r>
          </w:p>
        </w:tc>
        <w:tc>
          <w:tcPr>
            <w:tcW w:w="2353" w:type="dxa"/>
          </w:tcPr>
          <w:p w14:paraId="20F5CFF5" w14:textId="77777777" w:rsidR="00CC0F3E" w:rsidRDefault="00CF1CA7">
            <w:r>
              <w:rPr>
                <w:sz w:val="17"/>
              </w:rPr>
              <w:t>Nanomaterial allocation</w:t>
            </w:r>
          </w:p>
        </w:tc>
        <w:tc>
          <w:tcPr>
            <w:tcW w:w="2353" w:type="dxa"/>
          </w:tcPr>
          <w:p w14:paraId="1137A919" w14:textId="77777777" w:rsidR="00CC0F3E" w:rsidRDefault="00CF1CA7">
            <w:r>
              <w:rPr>
                <w:sz w:val="17"/>
              </w:rPr>
              <w:t>Laboratory schedule</w:t>
            </w:r>
          </w:p>
        </w:tc>
      </w:tr>
      <w:tr w:rsidR="00CC0F3E" w14:paraId="64ACB132" w14:textId="77777777">
        <w:trPr>
          <w:jc w:val="center"/>
        </w:trPr>
        <w:tc>
          <w:tcPr>
            <w:tcW w:w="2353" w:type="dxa"/>
          </w:tcPr>
          <w:p w14:paraId="142A1E81" w14:textId="77777777" w:rsidR="00CC0F3E" w:rsidRDefault="00CF1CA7">
            <w:r>
              <w:rPr>
                <w:sz w:val="17"/>
              </w:rPr>
              <w:t>Search type</w:t>
            </w:r>
          </w:p>
        </w:tc>
        <w:tc>
          <w:tcPr>
            <w:tcW w:w="2353" w:type="dxa"/>
          </w:tcPr>
          <w:p w14:paraId="2EE0F66F" w14:textId="77777777" w:rsidR="00CC0F3E" w:rsidRDefault="00CF1CA7">
            <w:r>
              <w:rPr>
                <w:sz w:val="17"/>
              </w:rPr>
              <w:t>Systematic, uninformed, best-first on g</w:t>
            </w:r>
          </w:p>
        </w:tc>
        <w:tc>
          <w:tcPr>
            <w:tcW w:w="2353" w:type="dxa"/>
          </w:tcPr>
          <w:p w14:paraId="075AC350" w14:textId="77777777" w:rsidR="00CC0F3E" w:rsidRDefault="00CF1CA7">
            <w:r>
              <w:rPr>
                <w:sz w:val="17"/>
              </w:rPr>
              <w:t>Stochastic local search</w:t>
            </w:r>
          </w:p>
        </w:tc>
        <w:tc>
          <w:tcPr>
            <w:tcW w:w="2353" w:type="dxa"/>
          </w:tcPr>
          <w:p w14:paraId="40039660" w14:textId="77777777" w:rsidR="00CC0F3E" w:rsidRDefault="00CF1CA7">
            <w:r>
              <w:rPr>
                <w:sz w:val="17"/>
              </w:rPr>
              <w:t>Systematic depth-first</w:t>
            </w:r>
          </w:p>
        </w:tc>
      </w:tr>
      <w:tr w:rsidR="00CC0F3E" w14:paraId="5F0A034E" w14:textId="77777777">
        <w:trPr>
          <w:jc w:val="center"/>
        </w:trPr>
        <w:tc>
          <w:tcPr>
            <w:tcW w:w="2353" w:type="dxa"/>
          </w:tcPr>
          <w:p w14:paraId="5016C093" w14:textId="77777777" w:rsidR="00CC0F3E" w:rsidRDefault="00CF1CA7">
            <w:r>
              <w:rPr>
                <w:sz w:val="17"/>
              </w:rPr>
              <w:t>Optimal?</w:t>
            </w:r>
          </w:p>
        </w:tc>
        <w:tc>
          <w:tcPr>
            <w:tcW w:w="2353" w:type="dxa"/>
          </w:tcPr>
          <w:p w14:paraId="13E6B972" w14:textId="77777777" w:rsidR="00CC0F3E" w:rsidRDefault="00CF1CA7">
            <w:r>
              <w:rPr>
                <w:sz w:val="17"/>
              </w:rPr>
              <w:t>Yes</w:t>
            </w:r>
          </w:p>
        </w:tc>
        <w:tc>
          <w:tcPr>
            <w:tcW w:w="2353" w:type="dxa"/>
          </w:tcPr>
          <w:p w14:paraId="15650F6D" w14:textId="77777777" w:rsidR="00CC0F3E" w:rsidRDefault="00CF1CA7">
            <w:r>
              <w:rPr>
                <w:sz w:val="17"/>
              </w:rPr>
              <w:t>No guarantee (near-optimal)</w:t>
            </w:r>
          </w:p>
        </w:tc>
        <w:tc>
          <w:tcPr>
            <w:tcW w:w="2353" w:type="dxa"/>
          </w:tcPr>
          <w:p w14:paraId="610D873C" w14:textId="77777777" w:rsidR="00CC0F3E" w:rsidRDefault="00CF1CA7">
            <w:r>
              <w:rPr>
                <w:sz w:val="17"/>
              </w:rPr>
              <w:t>Feasibility (makespan via tightening)</w:t>
            </w:r>
          </w:p>
        </w:tc>
      </w:tr>
      <w:tr w:rsidR="00CC0F3E" w14:paraId="57E66D30" w14:textId="77777777">
        <w:trPr>
          <w:jc w:val="center"/>
        </w:trPr>
        <w:tc>
          <w:tcPr>
            <w:tcW w:w="2353" w:type="dxa"/>
          </w:tcPr>
          <w:p w14:paraId="1E2DA081" w14:textId="77777777" w:rsidR="00CC0F3E" w:rsidRDefault="00CF1CA7">
            <w:r>
              <w:rPr>
                <w:sz w:val="17"/>
              </w:rPr>
              <w:t>Complete?</w:t>
            </w:r>
          </w:p>
        </w:tc>
        <w:tc>
          <w:tcPr>
            <w:tcW w:w="2353" w:type="dxa"/>
          </w:tcPr>
          <w:p w14:paraId="57732E2F" w14:textId="77777777" w:rsidR="00CC0F3E" w:rsidRDefault="00CF1CA7">
            <w:r>
              <w:rPr>
                <w:sz w:val="17"/>
              </w:rPr>
              <w:t>Yes</w:t>
            </w:r>
          </w:p>
        </w:tc>
        <w:tc>
          <w:tcPr>
            <w:tcW w:w="2353" w:type="dxa"/>
          </w:tcPr>
          <w:p w14:paraId="78BF9930" w14:textId="77777777" w:rsidR="00CC0F3E" w:rsidRDefault="00CF1CA7">
            <w:r>
              <w:rPr>
                <w:sz w:val="17"/>
              </w:rPr>
              <w:t>No</w:t>
            </w:r>
          </w:p>
        </w:tc>
        <w:tc>
          <w:tcPr>
            <w:tcW w:w="2353" w:type="dxa"/>
          </w:tcPr>
          <w:p w14:paraId="6964B7A7" w14:textId="77777777" w:rsidR="00CC0F3E" w:rsidRDefault="00CF1CA7">
            <w:r>
              <w:rPr>
                <w:sz w:val="17"/>
              </w:rPr>
              <w:t>Yes</w:t>
            </w:r>
          </w:p>
        </w:tc>
      </w:tr>
      <w:tr w:rsidR="00CC0F3E" w14:paraId="5B73D246" w14:textId="77777777">
        <w:trPr>
          <w:jc w:val="center"/>
        </w:trPr>
        <w:tc>
          <w:tcPr>
            <w:tcW w:w="2353" w:type="dxa"/>
          </w:tcPr>
          <w:p w14:paraId="3DF7BD61" w14:textId="77777777" w:rsidR="00CC0F3E" w:rsidRDefault="00CF1CA7">
            <w:r>
              <w:rPr>
                <w:sz w:val="17"/>
              </w:rPr>
              <w:t>Handles hard constraints</w:t>
            </w:r>
          </w:p>
        </w:tc>
        <w:tc>
          <w:tcPr>
            <w:tcW w:w="2353" w:type="dxa"/>
          </w:tcPr>
          <w:p w14:paraId="6428FE24" w14:textId="77777777" w:rsidR="00CC0F3E" w:rsidRDefault="00CF1CA7">
            <w:r>
              <w:rPr>
                <w:sz w:val="17"/>
              </w:rPr>
              <w:t>Pruning during expansion</w:t>
            </w:r>
          </w:p>
        </w:tc>
        <w:tc>
          <w:tcPr>
            <w:tcW w:w="2353" w:type="dxa"/>
          </w:tcPr>
          <w:p w14:paraId="13AA84FF" w14:textId="77777777" w:rsidR="00CC0F3E" w:rsidRDefault="00CF1CA7">
            <w:r>
              <w:rPr>
                <w:sz w:val="17"/>
              </w:rPr>
              <w:t>Feasible-set restriction</w:t>
            </w:r>
          </w:p>
        </w:tc>
        <w:tc>
          <w:tcPr>
            <w:tcW w:w="2353" w:type="dxa"/>
          </w:tcPr>
          <w:p w14:paraId="0FBCDCEB" w14:textId="77777777" w:rsidR="00CC0F3E" w:rsidRDefault="00CF1CA7">
            <w:r>
              <w:rPr>
                <w:sz w:val="17"/>
              </w:rPr>
              <w:t>Natively</w:t>
            </w:r>
          </w:p>
        </w:tc>
      </w:tr>
      <w:tr w:rsidR="00CC0F3E" w14:paraId="79842679" w14:textId="77777777">
        <w:trPr>
          <w:jc w:val="center"/>
        </w:trPr>
        <w:tc>
          <w:tcPr>
            <w:tcW w:w="2353" w:type="dxa"/>
          </w:tcPr>
          <w:p w14:paraId="0556BC66" w14:textId="77777777" w:rsidR="00CC0F3E" w:rsidRDefault="00CF1CA7">
            <w:r>
              <w:rPr>
                <w:sz w:val="17"/>
              </w:rPr>
              <w:t>Uses randomness</w:t>
            </w:r>
          </w:p>
        </w:tc>
        <w:tc>
          <w:tcPr>
            <w:tcW w:w="2353" w:type="dxa"/>
          </w:tcPr>
          <w:p w14:paraId="6B8636EC" w14:textId="77777777" w:rsidR="00CC0F3E" w:rsidRDefault="00CF1CA7">
            <w:r>
              <w:rPr>
                <w:sz w:val="17"/>
              </w:rPr>
              <w:t>No</w:t>
            </w:r>
          </w:p>
        </w:tc>
        <w:tc>
          <w:tcPr>
            <w:tcW w:w="2353" w:type="dxa"/>
          </w:tcPr>
          <w:p w14:paraId="16F5D979" w14:textId="77777777" w:rsidR="00CC0F3E" w:rsidRDefault="00CF1CA7">
            <w:r>
              <w:rPr>
                <w:sz w:val="17"/>
              </w:rPr>
              <w:t>Yes (seeded)</w:t>
            </w:r>
          </w:p>
        </w:tc>
        <w:tc>
          <w:tcPr>
            <w:tcW w:w="2353" w:type="dxa"/>
          </w:tcPr>
          <w:p w14:paraId="70A4B36C" w14:textId="77777777" w:rsidR="00CC0F3E" w:rsidRDefault="00CF1CA7">
            <w:r>
              <w:rPr>
                <w:sz w:val="17"/>
              </w:rPr>
              <w:t>No</w:t>
            </w:r>
          </w:p>
        </w:tc>
      </w:tr>
      <w:tr w:rsidR="00CC0F3E" w14:paraId="3854EE90" w14:textId="77777777">
        <w:trPr>
          <w:jc w:val="center"/>
        </w:trPr>
        <w:tc>
          <w:tcPr>
            <w:tcW w:w="2353" w:type="dxa"/>
          </w:tcPr>
          <w:p w14:paraId="5DC4F40E" w14:textId="77777777" w:rsidR="00CC0F3E" w:rsidRDefault="00CF1CA7">
            <w:r>
              <w:rPr>
                <w:sz w:val="17"/>
              </w:rPr>
              <w:t>Key data structure</w:t>
            </w:r>
          </w:p>
        </w:tc>
        <w:tc>
          <w:tcPr>
            <w:tcW w:w="2353" w:type="dxa"/>
          </w:tcPr>
          <w:p w14:paraId="67D39FEA" w14:textId="77777777" w:rsidR="00CC0F3E" w:rsidRDefault="00CF1CA7">
            <w:r>
              <w:rPr>
                <w:sz w:val="17"/>
              </w:rPr>
              <w:t>Binary heap</w:t>
            </w:r>
          </w:p>
        </w:tc>
        <w:tc>
          <w:tcPr>
            <w:tcW w:w="2353" w:type="dxa"/>
          </w:tcPr>
          <w:p w14:paraId="3CAAC440" w14:textId="77777777" w:rsidR="00CC0F3E" w:rsidRDefault="00CF1CA7">
            <w:r>
              <w:rPr>
                <w:sz w:val="17"/>
              </w:rPr>
              <w:t>Current/best state, temperature</w:t>
            </w:r>
          </w:p>
        </w:tc>
        <w:tc>
          <w:tcPr>
            <w:tcW w:w="2353" w:type="dxa"/>
          </w:tcPr>
          <w:p w14:paraId="7E37A8D5" w14:textId="77777777" w:rsidR="00CC0F3E" w:rsidRDefault="00CF1CA7">
            <w:r>
              <w:rPr>
                <w:sz w:val="17"/>
              </w:rPr>
              <w:t>Domains, trail of pruned values</w:t>
            </w:r>
          </w:p>
        </w:tc>
      </w:tr>
      <w:tr w:rsidR="00CC0F3E" w14:paraId="58655F37" w14:textId="77777777">
        <w:trPr>
          <w:jc w:val="center"/>
        </w:trPr>
        <w:tc>
          <w:tcPr>
            <w:tcW w:w="2353" w:type="dxa"/>
          </w:tcPr>
          <w:p w14:paraId="2D50D578" w14:textId="77777777" w:rsidR="00CC0F3E" w:rsidRDefault="00CF1CA7">
            <w:r>
              <w:rPr>
                <w:sz w:val="17"/>
              </w:rPr>
              <w:t>Output to next stage</w:t>
            </w:r>
          </w:p>
        </w:tc>
        <w:tc>
          <w:tcPr>
            <w:tcW w:w="2353" w:type="dxa"/>
          </w:tcPr>
          <w:p w14:paraId="111A1731" w14:textId="77777777" w:rsidR="00CC0F3E" w:rsidRDefault="00CF1CA7">
            <w:r>
              <w:rPr>
                <w:sz w:val="17"/>
              </w:rPr>
              <w:t>B, θ_route, η</w:t>
            </w:r>
          </w:p>
        </w:tc>
        <w:tc>
          <w:tcPr>
            <w:tcW w:w="2353" w:type="dxa"/>
          </w:tcPr>
          <w:p w14:paraId="30F867ED" w14:textId="77777777" w:rsidR="00CC0F3E" w:rsidRDefault="00CF1CA7">
            <w:r>
              <w:rPr>
                <w:sz w:val="17"/>
              </w:rPr>
              <w:t>x*, P_res, M, θ_total</w:t>
            </w:r>
          </w:p>
        </w:tc>
        <w:tc>
          <w:tcPr>
            <w:tcW w:w="2353" w:type="dxa"/>
          </w:tcPr>
          <w:p w14:paraId="44B7C09F" w14:textId="77777777" w:rsidR="00CC0F3E" w:rsidRDefault="00CF1CA7">
            <w:r>
              <w:rPr>
                <w:sz w:val="17"/>
              </w:rPr>
              <w:t>Schedule → validation</w:t>
            </w:r>
          </w:p>
        </w:tc>
      </w:tr>
    </w:tbl>
    <w:p w14:paraId="44029773" w14:textId="77777777" w:rsidR="00CC0F3E" w:rsidRDefault="00CC0F3E">
      <w:pPr>
        <w:spacing w:after="40"/>
      </w:pPr>
    </w:p>
    <w:p w14:paraId="3278E1C8" w14:textId="77777777" w:rsidR="00CC0F3E" w:rsidRDefault="00CF1CA7">
      <w:pPr>
        <w:pStyle w:val="Heading1"/>
      </w:pPr>
      <w:r>
        <w:t>16. Limitations</w:t>
      </w:r>
    </w:p>
    <w:p w14:paraId="627A88AD" w14:textId="77777777" w:rsidR="00CC0F3E" w:rsidRDefault="00CF1CA7">
      <w:pPr>
        <w:pStyle w:val="ListBullet"/>
      </w:pPr>
      <w:r>
        <w:t>All data are fictional and the physics is simplified: losses are additive constants, heat is a linear per-unit model, and power is treated as a steady-state quantity.</w:t>
      </w:r>
    </w:p>
    <w:p w14:paraId="11DA3895" w14:textId="77777777" w:rsidR="00CC0F3E" w:rsidRDefault="00CF1CA7">
      <w:pPr>
        <w:pStyle w:val="ListBullet"/>
      </w:pPr>
      <w:r>
        <w:t>The staged decomposition is not globally optimal. A cheaper route with less capacity, or a smaller allocation, might give a better overall plan. JARVIS explores this only through its feedback rules.</w:t>
      </w:r>
    </w:p>
    <w:p w14:paraId="7BB95689" w14:textId="77777777" w:rsidR="00CC0F3E" w:rsidRDefault="00CF1CA7">
      <w:pPr>
        <w:pStyle w:val="ListBullet"/>
      </w:pPr>
      <w:r>
        <w:t>UCS minimises a weighted cost. It does not maximise the delivered power, so the weights encode an engineering trade-off that would need calibration in practice.</w:t>
      </w:r>
    </w:p>
    <w:p w14:paraId="1039BEA2" w14:textId="77777777" w:rsidR="00CC0F3E" w:rsidRDefault="00CF1CA7">
      <w:pPr>
        <w:pStyle w:val="ListBullet"/>
      </w:pPr>
      <w:r>
        <w:t>SA is stochastic. Different seeds give slightly different allocations (Section 14.1), and the cooling parameters were tuned by hand.</w:t>
      </w:r>
    </w:p>
    <w:p w14:paraId="1252FFE1" w14:textId="77777777" w:rsidR="00CC0F3E" w:rsidRDefault="00CF1CA7">
      <w:pPr>
        <w:pStyle w:val="ListBullet"/>
      </w:pPr>
      <w:r>
        <w:t>The CSP uses discrete 30-minute slots and fixed durations. It does not model uncertainty, task pre-emption or stochastic failures during the recovery.</w:t>
      </w:r>
    </w:p>
    <w:p w14:paraId="152F28F7" w14:textId="77777777" w:rsidR="00CC0F3E" w:rsidRDefault="00CF1CA7">
      <w:pPr>
        <w:pStyle w:val="ListBullet"/>
      </w:pPr>
      <w:r>
        <w:t>The replanning policy is rule-based. A learning or negotiation-based coordinator could explore the joint space more systematically.</w:t>
      </w:r>
    </w:p>
    <w:p w14:paraId="4D43577C" w14:textId="77777777" w:rsidR="00CC0F3E" w:rsidRDefault="00CF1CA7">
      <w:pPr>
        <w:pStyle w:val="ListBullet"/>
      </w:pPr>
      <w:r>
        <w:t>Post-recovery health is a simple model estimate shown for presentation, not a validated prediction.</w:t>
      </w:r>
    </w:p>
    <w:p w14:paraId="2B7FFC07" w14:textId="77777777" w:rsidR="00CC0F3E" w:rsidRDefault="00CF1CA7">
      <w:pPr>
        <w:pStyle w:val="Heading1"/>
      </w:pPr>
      <w:r>
        <w:lastRenderedPageBreak/>
        <w:t>17. Real-World Engineering Relevance</w:t>
      </w:r>
    </w:p>
    <w:p w14:paraId="67F4530F" w14:textId="77777777" w:rsidR="00CC0F3E" w:rsidRDefault="00CF1CA7">
      <w:pPr>
        <w:jc w:val="both"/>
      </w:pPr>
      <w:r>
        <w:t>The same structure appears in real systems, with real data and certification replacing the fiction:</w:t>
      </w:r>
    </w:p>
    <w:p w14:paraId="23236155" w14:textId="77777777" w:rsidR="00CC0F3E" w:rsidRDefault="00CF1CA7">
      <w:pPr>
        <w:pStyle w:val="ListBullet"/>
      </w:pPr>
      <w:r>
        <w:rPr>
          <w:b/>
        </w:rPr>
        <w:t xml:space="preserve">Power systems and micro-grids: </w:t>
      </w:r>
      <w:r>
        <w:t>service restoration after a fault is a constrained path and reconfiguration problem; feeder capacity and thermal limits are hard constraints.</w:t>
      </w:r>
    </w:p>
    <w:p w14:paraId="1F59CF86" w14:textId="77777777" w:rsidR="00CC0F3E" w:rsidRDefault="00CF1CA7">
      <w:pPr>
        <w:pStyle w:val="ListBullet"/>
      </w:pPr>
      <w:r>
        <w:rPr>
          <w:b/>
        </w:rPr>
        <w:t xml:space="preserve">Spacecraft and aircraft health management: </w:t>
      </w:r>
      <w:r>
        <w:t>re-routing power around failed converters and re-budgeting energy for heaters, payloads and repairs.</w:t>
      </w:r>
    </w:p>
    <w:p w14:paraId="537B12C2" w14:textId="77777777" w:rsidR="00CC0F3E" w:rsidRDefault="00CF1CA7">
      <w:pPr>
        <w:pStyle w:val="ListBullet"/>
      </w:pPr>
      <w:r>
        <w:rPr>
          <w:b/>
        </w:rPr>
        <w:t xml:space="preserve">Electric-vehicle and battery systems: </w:t>
      </w:r>
      <w:r>
        <w:t>thermal-aware energy allocation among subsystems.</w:t>
      </w:r>
    </w:p>
    <w:p w14:paraId="338B7677" w14:textId="77777777" w:rsidR="00CC0F3E" w:rsidRDefault="00CF1CA7">
      <w:pPr>
        <w:pStyle w:val="ListBullet"/>
      </w:pPr>
      <w:r>
        <w:rPr>
          <w:b/>
        </w:rPr>
        <w:t xml:space="preserve">Maintenance, repair and overhaul (MRO) scheduling: </w:t>
      </w:r>
      <w:r>
        <w:t>hangars, robotic cells, technicians and test rigs are classical CSP / scheduling resources.</w:t>
      </w:r>
    </w:p>
    <w:p w14:paraId="084C92D8" w14:textId="77777777" w:rsidR="00CC0F3E" w:rsidRDefault="00CF1CA7">
      <w:pPr>
        <w:pStyle w:val="ListBullet"/>
      </w:pPr>
      <w:r>
        <w:rPr>
          <w:b/>
        </w:rPr>
        <w:t xml:space="preserve">Robotics and additive manufacturing: </w:t>
      </w:r>
      <w:r>
        <w:t>allocating limited material to competing structural goals.</w:t>
      </w:r>
    </w:p>
    <w:p w14:paraId="7CAA1340" w14:textId="77777777" w:rsidR="00CC0F3E" w:rsidRDefault="00CF1CA7">
      <w:pPr>
        <w:jc w:val="both"/>
      </w:pPr>
      <w:r>
        <w:t>The integration principle carries over directly: solve each sub-problem with the method that matches its structure, pass explicit quantities between stages, validate independently, and replan when a later stage proves an earlier decision unexecutable.</w:t>
      </w:r>
    </w:p>
    <w:p w14:paraId="23B17397" w14:textId="77777777" w:rsidR="00CC0F3E" w:rsidRDefault="00CF1CA7">
      <w:pPr>
        <w:pStyle w:val="Heading1"/>
      </w:pPr>
      <w:r>
        <w:t>18. Conclusion</w:t>
      </w:r>
    </w:p>
    <w:p w14:paraId="69AC2CB6" w14:textId="77777777" w:rsidR="00CC0F3E" w:rsidRDefault="00CF1CA7">
      <w:pPr>
        <w:jc w:val="both"/>
      </w:pPr>
      <w:r>
        <w:t>This case study solved one engineering problem, the recovery of a damaged Mark 85 armor, with one dataset and three cooperating AI algorithms. UCS produced a provably optimal safe power route (ARC → PC2 → SW1 → SW2 → BUS_B → CLH, cost 44.20) under capacity, failure and cumulative thermal constraints, and it fixed a 530 kW repair budget. Simulated Annealing used that budget to find a strong nanomaterial allocation (J* = 50.831) on a rugged landscape where hill climbing stagnates. The CSP turned the route and</w:t>
      </w:r>
      <w:r>
        <w:t xml:space="preserve"> allocation into a conflict-free, makespan-optimal 15-slot laboratory schedule with very little search, thanks to MRV and forward checking.</w:t>
      </w:r>
    </w:p>
    <w:p w14:paraId="0D3C3F8D" w14:textId="77777777" w:rsidR="00CC0F3E" w:rsidRDefault="00CF1CA7">
      <w:pPr>
        <w:jc w:val="both"/>
      </w:pPr>
      <w:r>
        <w:t>The most instructive event was the replanning in attempt 1. Each stage was locally sound, yet the combination could not be executed, because the optimal allocation consumed the power needed for charging. JARVIS detected this with a cheap infeasibility certificate and resolved it by trading a little readiness for schedulability. This is why the three algorithms must be integrated rather than run in isolation. The final plan passes all 36 independent checks, and the armor is reported as armor restored - opera</w:t>
      </w:r>
      <w:r>
        <w:t>tional and safe, within the bounds of this fictional simulation.</w:t>
      </w:r>
    </w:p>
    <w:p w14:paraId="5B5EBA3F" w14:textId="77777777" w:rsidR="00CC0F3E" w:rsidRDefault="00CF1CA7">
      <w:pPr>
        <w:pStyle w:val="Heading1"/>
      </w:pPr>
      <w:r>
        <w:t>References</w:t>
      </w:r>
    </w:p>
    <w:p w14:paraId="5C1BDB4D" w14:textId="77777777" w:rsidR="00CC0F3E" w:rsidRDefault="00CF1CA7">
      <w:pPr>
        <w:ind w:left="454" w:hanging="454"/>
      </w:pPr>
      <w:r>
        <w:t>[1] Russell, S. and Norvig, P. (2020). Artificial Intelligence: A Modern Approach, 4th ed. Pearson. (Ch. 3 uninformed search/UCS; Ch. 4 local search and simulated annealing; Ch. 6 constraint satisfaction.)</w:t>
      </w:r>
    </w:p>
    <w:p w14:paraId="33B8FFB3" w14:textId="77777777" w:rsidR="00CC0F3E" w:rsidRDefault="00CF1CA7">
      <w:pPr>
        <w:ind w:left="454" w:hanging="454"/>
      </w:pPr>
      <w:r>
        <w:t>[2] Dijkstra, E. W. (1959). A note on two problems in connexion with graphs. Numerische Mathematik, 1, 269–271.</w:t>
      </w:r>
    </w:p>
    <w:p w14:paraId="5B3650FD" w14:textId="77777777" w:rsidR="00CC0F3E" w:rsidRDefault="00CF1CA7">
      <w:pPr>
        <w:ind w:left="454" w:hanging="454"/>
      </w:pPr>
      <w:r>
        <w:t>[3] Felner, A. (2011). Position paper: Dijkstra's algorithm versus Uniform Cost Search or a case against Dijkstra's algorithm. Proc. 4th Annual Symposium on Combinatorial Search (SoCS).</w:t>
      </w:r>
    </w:p>
    <w:p w14:paraId="4DCDE761" w14:textId="77777777" w:rsidR="00CC0F3E" w:rsidRDefault="00CF1CA7">
      <w:pPr>
        <w:ind w:left="454" w:hanging="454"/>
      </w:pPr>
      <w:r>
        <w:t>[4] Irnich, S. and Desaulniers, G. (2005). Shortest path problems with resource constraints. In Column Generation, Springer, 33–65.</w:t>
      </w:r>
    </w:p>
    <w:p w14:paraId="6F325C89" w14:textId="77777777" w:rsidR="00CC0F3E" w:rsidRDefault="00CF1CA7">
      <w:pPr>
        <w:ind w:left="454" w:hanging="454"/>
      </w:pPr>
      <w:r>
        <w:t>[5] Metropolis, N., Rosenbluth, A. W., Rosenbluth, M. N., Teller, A. H. and Teller, E. (1953). Equation of state calculations by fast computing machines. Journal of Chemical Physics, 21(6), 1087–1092.</w:t>
      </w:r>
    </w:p>
    <w:p w14:paraId="7A14EDF9" w14:textId="77777777" w:rsidR="00CC0F3E" w:rsidRDefault="00CF1CA7">
      <w:pPr>
        <w:ind w:left="454" w:hanging="454"/>
      </w:pPr>
      <w:r>
        <w:lastRenderedPageBreak/>
        <w:t>[6] Kirkpatrick, S., Gelatt, C. D. and Vecchi, M. P. (1983). Optimization by simulated annealing. Science, 220(4598), 671–680.</w:t>
      </w:r>
    </w:p>
    <w:p w14:paraId="0FFA738E" w14:textId="77777777" w:rsidR="00CC0F3E" w:rsidRDefault="00CF1CA7">
      <w:pPr>
        <w:ind w:left="454" w:hanging="454"/>
      </w:pPr>
      <w:r>
        <w:t>[7] Geman, S. and Geman, D. (1984). Stochastic relaxation, Gibbs distributions, and the Bayesian restoration of images. IEEE Trans. PAMI, 6(6), 721–741.</w:t>
      </w:r>
    </w:p>
    <w:p w14:paraId="162FB913" w14:textId="77777777" w:rsidR="00CC0F3E" w:rsidRDefault="00CF1CA7">
      <w:pPr>
        <w:ind w:left="454" w:hanging="454"/>
      </w:pPr>
      <w:r>
        <w:t>[8] Haralick, R. M. and Elliott, G. L. (1980). Increasing tree search efficiency for constraint satisfaction problems. Artificial Intelligence, 14(3), 263–313.</w:t>
      </w:r>
    </w:p>
    <w:p w14:paraId="3FDBC101" w14:textId="77777777" w:rsidR="00CC0F3E" w:rsidRDefault="00CF1CA7">
      <w:pPr>
        <w:ind w:left="454" w:hanging="454"/>
      </w:pPr>
      <w:r>
        <w:t>[9] Brélaz, D. (1979). New methods to color the vertices of a graph. Communications of the ACM, 22(4), 251–256.</w:t>
      </w:r>
    </w:p>
    <w:p w14:paraId="6C88188E" w14:textId="77777777" w:rsidR="00CC0F3E" w:rsidRDefault="00CF1CA7">
      <w:pPr>
        <w:ind w:left="454" w:hanging="454"/>
      </w:pPr>
      <w:r>
        <w:t>[10] Mackworth, A. K. (1977). Consistency in networks of relations. Artificial Intelligence, 8(1), 99–118.</w:t>
      </w:r>
    </w:p>
    <w:p w14:paraId="3C22ED95" w14:textId="77777777" w:rsidR="00CC0F3E" w:rsidRDefault="00CF1CA7">
      <w:pPr>
        <w:ind w:left="454" w:hanging="454"/>
      </w:pPr>
      <w:r>
        <w:t>[11] Dechter, R. (2003). Constraint Processing. Morgan Kaufmann.</w:t>
      </w:r>
    </w:p>
    <w:p w14:paraId="2301397C" w14:textId="77777777" w:rsidR="00CC0F3E" w:rsidRDefault="00CF1CA7">
      <w:pPr>
        <w:ind w:left="454" w:hanging="454"/>
      </w:pPr>
      <w:r>
        <w:t>[12] Hagberg, A., Schult, D. and Swart, P. (2008). Exploring network structure, dynamics, and function using NetworkX. Proc. 7th Python in Science Conference (SciPy 2008), 11–15.</w:t>
      </w:r>
    </w:p>
    <w:p w14:paraId="0107010C" w14:textId="77777777" w:rsidR="00CC0F3E" w:rsidRDefault="00CF1CA7">
      <w:pPr>
        <w:ind w:left="454" w:hanging="454"/>
      </w:pPr>
      <w:r>
        <w:t>[13] Hunter, J. D. (2007). Matplotlib: A 2D graphics environment. Computing in Science &amp; Engineering, 9(3), 90–95.</w:t>
      </w:r>
    </w:p>
    <w:p w14:paraId="04BFE947" w14:textId="77777777" w:rsidR="00CC0F3E" w:rsidRDefault="00CF1CA7">
      <w:pPr>
        <w:ind w:left="454" w:hanging="454"/>
      </w:pPr>
      <w:r>
        <w:t>[14] Marvel Studios (2008–2019). Iron Man film series and Avengers: Endgame. Fictional source of the Iron Man setting; no technical data were taken from it.</w:t>
      </w:r>
    </w:p>
    <w:p w14:paraId="5164F9F2" w14:textId="77777777" w:rsidR="00CC0F3E" w:rsidRDefault="00CF1CA7">
      <w:pPr>
        <w:pStyle w:val="Heading1"/>
      </w:pPr>
      <w:r>
        <w:t>Viva Questions and Answers</w:t>
      </w:r>
    </w:p>
    <w:p w14:paraId="29D5A43F" w14:textId="77777777" w:rsidR="00CC0F3E" w:rsidRDefault="00CF1CA7">
      <w:pPr>
        <w:keepNext/>
        <w:spacing w:after="40"/>
      </w:pPr>
      <w:r>
        <w:rPr>
          <w:b/>
        </w:rPr>
        <w:t>Q1. Why is UCS optimal here, and why did you not use plain Dijkstra with one label per node?</w:t>
      </w:r>
    </w:p>
    <w:p w14:paraId="040ACB9F" w14:textId="77777777" w:rsidR="00CC0F3E" w:rsidRDefault="00CF1CA7">
      <w:pPr>
        <w:jc w:val="both"/>
      </w:pPr>
      <w:r>
        <w:rPr>
          <w:b/>
        </w:rPr>
        <w:t xml:space="preserve">Answer: </w:t>
      </w:r>
      <w:r>
        <w:t>All edge costs are non-negative and labels are popped in non-decreasing g, so the first goal label popped is optimal. One label per node is insufficient because the cumulative thermal limit is a path constraint. In our run the cheapest label at BUS_B (θ = 10.5 °C) cannot reach CLH, while a costlier and cooler label can. Keeping non-dominated (g, θ) labels preserves optimality.</w:t>
      </w:r>
    </w:p>
    <w:p w14:paraId="2D325839" w14:textId="77777777" w:rsidR="00CC0F3E" w:rsidRDefault="00CF1CA7">
      <w:pPr>
        <w:keepNext/>
        <w:spacing w:after="40"/>
      </w:pPr>
      <w:r>
        <w:rPr>
          <w:b/>
        </w:rPr>
        <w:t>Q2. What is the difference between UCS and BFS in this problem?</w:t>
      </w:r>
    </w:p>
    <w:p w14:paraId="7F6F44CA" w14:textId="77777777" w:rsidR="00CC0F3E" w:rsidRDefault="00CF1CA7">
      <w:pPr>
        <w:jc w:val="both"/>
      </w:pPr>
      <w:r>
        <w:rPr>
          <w:b/>
        </w:rPr>
        <w:t xml:space="preserve">Answer: </w:t>
      </w:r>
      <w:r>
        <w:t>BFS minimises the number of hops. It returned ARC→PC2→SW1→BUS_A→CLH with cost 46.40, which is safe but more expensive than the UCS route (44.20). UCS minimises the sum of the weighted edge costs.</w:t>
      </w:r>
    </w:p>
    <w:p w14:paraId="6AAF0186" w14:textId="77777777" w:rsidR="00CC0F3E" w:rsidRDefault="00CF1CA7">
      <w:pPr>
        <w:keepNext/>
        <w:spacing w:after="40"/>
      </w:pPr>
      <w:r>
        <w:rPr>
          <w:b/>
        </w:rPr>
        <w:t>Q3. How does Stage 1 influence Stage 2 numerically?</w:t>
      </w:r>
    </w:p>
    <w:p w14:paraId="56DA7388" w14:textId="77777777" w:rsidR="00CC0F3E" w:rsidRDefault="00CF1CA7">
      <w:pPr>
        <w:jc w:val="both"/>
      </w:pPr>
      <w:r>
        <w:rPr>
          <w:b/>
        </w:rPr>
        <w:t xml:space="preserve">Answer: </w:t>
      </w:r>
      <w:r>
        <w:t>B = min(P_avail − losses, bottleneck) − P_crit = 530 kW becomes the power cap ρB of the SA feasible set, and θ_route = 14.0 °C consumes part of the armor thermal limit.</w:t>
      </w:r>
    </w:p>
    <w:p w14:paraId="158EF9EE" w14:textId="77777777" w:rsidR="00CC0F3E" w:rsidRDefault="00CF1CA7">
      <w:pPr>
        <w:keepNext/>
        <w:spacing w:after="40"/>
      </w:pPr>
      <w:r>
        <w:rPr>
          <w:b/>
        </w:rPr>
        <w:t>Q4. Write the SA acceptance probability and explain the role of temperature.</w:t>
      </w:r>
    </w:p>
    <w:p w14:paraId="2916EAEA" w14:textId="77777777" w:rsidR="00CC0F3E" w:rsidRDefault="00CF1CA7">
      <w:pPr>
        <w:jc w:val="both"/>
      </w:pPr>
      <w:r>
        <w:rPr>
          <w:b/>
        </w:rPr>
        <w:t xml:space="preserve">Answer: </w:t>
      </w:r>
      <w:r>
        <w:t>P = exp(−ΔE/T) for ΔE &gt; 0, and 1 otherwise. At high T, worse moves are accepted often, so the search explores. As T decreases geometrically (T ← 0.92 T), the search behaves more and more like hill climbing and exploits the best region found.</w:t>
      </w:r>
    </w:p>
    <w:p w14:paraId="6F3EE979" w14:textId="77777777" w:rsidR="00CC0F3E" w:rsidRDefault="00CF1CA7">
      <w:pPr>
        <w:keepNext/>
        <w:spacing w:after="40"/>
      </w:pPr>
      <w:r>
        <w:rPr>
          <w:b/>
        </w:rPr>
        <w:t>Q5. Why does hill climbing fail on the allocation problem?</w:t>
      </w:r>
    </w:p>
    <w:p w14:paraId="5B8FB852" w14:textId="77777777" w:rsidR="00CC0F3E" w:rsidRDefault="00CF1CA7">
      <w:pPr>
        <w:jc w:val="both"/>
      </w:pPr>
      <w:r>
        <w:rPr>
          <w:b/>
        </w:rPr>
        <w:t xml:space="preserve">Answer: </w:t>
      </w:r>
      <w:r>
        <w:t>The packet-waste term makes small moves away from packet-aligned allocations worse, which creates many local optima. Hill climbing never accepts a worse move and gets stuck. SA accepts them temporarily and was better on 30/30 seeds.</w:t>
      </w:r>
    </w:p>
    <w:p w14:paraId="339F1B40" w14:textId="77777777" w:rsidR="00CC0F3E" w:rsidRDefault="00CF1CA7">
      <w:pPr>
        <w:keepNext/>
        <w:spacing w:after="40"/>
      </w:pPr>
      <w:r>
        <w:rPr>
          <w:b/>
        </w:rPr>
        <w:lastRenderedPageBreak/>
        <w:t>Q6. How are constraints handled in your SA? Why not penalties?</w:t>
      </w:r>
    </w:p>
    <w:p w14:paraId="79E52A95" w14:textId="77777777" w:rsidR="00CC0F3E" w:rsidRDefault="00CF1CA7">
      <w:pPr>
        <w:jc w:val="both"/>
      </w:pPr>
      <w:r>
        <w:rPr>
          <w:b/>
        </w:rPr>
        <w:t xml:space="preserve">Answer: </w:t>
      </w:r>
      <w:r>
        <w:t>Infeasible neighbours are rejected and resampled, so every visited state is a safe allocation. Penalties could leave the final answer infeasible, which is unacceptable for mandatory safety limits.</w:t>
      </w:r>
    </w:p>
    <w:p w14:paraId="679F8924" w14:textId="77777777" w:rsidR="00CC0F3E" w:rsidRDefault="00CF1CA7">
      <w:pPr>
        <w:keepNext/>
        <w:spacing w:after="40"/>
      </w:pPr>
      <w:r>
        <w:rPr>
          <w:b/>
        </w:rPr>
        <w:t>Q7. Is SA guaranteed to find the global optimum?</w:t>
      </w:r>
    </w:p>
    <w:p w14:paraId="6E5D2362" w14:textId="77777777" w:rsidR="00CC0F3E" w:rsidRDefault="00CF1CA7">
      <w:pPr>
        <w:jc w:val="both"/>
      </w:pPr>
      <w:r>
        <w:rPr>
          <w:b/>
        </w:rPr>
        <w:t xml:space="preserve">Answer: </w:t>
      </w:r>
      <w:r>
        <w:t>Only asymptotically, with a logarithmic cooling schedule and infinite time. With geometric cooling it is a heuristic. That is why we report its spread over 30 seeds.</w:t>
      </w:r>
    </w:p>
    <w:p w14:paraId="062369BB" w14:textId="77777777" w:rsidR="00CC0F3E" w:rsidRDefault="00CF1CA7">
      <w:pPr>
        <w:keepNext/>
        <w:spacing w:after="40"/>
      </w:pPr>
      <w:r>
        <w:rPr>
          <w:b/>
        </w:rPr>
        <w:t>Q8. Define the CSP variables, domains and constraints.</w:t>
      </w:r>
    </w:p>
    <w:p w14:paraId="179BD99E" w14:textId="77777777" w:rsidR="00CC0F3E" w:rsidRDefault="00CF1CA7">
      <w:pPr>
        <w:jc w:val="both"/>
      </w:pPr>
      <w:r>
        <w:rPr>
          <w:b/>
        </w:rPr>
        <w:t xml:space="preserve">Answer: </w:t>
      </w:r>
      <w:r>
        <w:t>Variables: the 9 tasks. Value: (start slot, concrete resource units). Domains: starts within the deadline combined with compatible equipment. Constraints: precedence, cool-down separation, safety no-overlap, resource exclusivity, cumulative power ≤ P_res, technicians ≤ 2, deadlines.</w:t>
      </w:r>
    </w:p>
    <w:p w14:paraId="50F83C18" w14:textId="77777777" w:rsidR="00CC0F3E" w:rsidRDefault="00CF1CA7">
      <w:pPr>
        <w:keepNext/>
        <w:spacing w:after="40"/>
      </w:pPr>
      <w:r>
        <w:rPr>
          <w:b/>
        </w:rPr>
        <w:t>Q9. What do MRV, the degree heuristic and forward checking do?</w:t>
      </w:r>
    </w:p>
    <w:p w14:paraId="5E263950" w14:textId="77777777" w:rsidR="00CC0F3E" w:rsidRDefault="00CF1CA7">
      <w:pPr>
        <w:jc w:val="both"/>
      </w:pPr>
      <w:r>
        <w:rPr>
          <w:b/>
        </w:rPr>
        <w:t xml:space="preserve">Answer: </w:t>
      </w:r>
      <w:r>
        <w:t>MRV picks the variable with the fewest remaining values (fail-first). The degree heuristic breaks ties by the number of constraints on unassigned variables. Forward checking removes neighbour values that are inconsistent with a new assignment and backtracks as soon as a domain empties.</w:t>
      </w:r>
    </w:p>
    <w:p w14:paraId="7B718EAC" w14:textId="77777777" w:rsidR="00CC0F3E" w:rsidRDefault="00CF1CA7">
      <w:pPr>
        <w:keepNext/>
        <w:spacing w:after="40"/>
      </w:pPr>
      <w:r>
        <w:rPr>
          <w:b/>
        </w:rPr>
        <w:t>Q10. Show a backtracking event from your trace.</w:t>
      </w:r>
    </w:p>
    <w:p w14:paraId="4E7B49CE" w14:textId="77777777" w:rsidR="00CC0F3E" w:rsidRDefault="00CF1CA7">
      <w:pPr>
        <w:jc w:val="both"/>
      </w:pPr>
      <w:r>
        <w:rPr>
          <w:b/>
        </w:rPr>
        <w:t xml:space="preserve">Answer: </w:t>
      </w:r>
      <w:r>
        <w:t>CONV_REPAIR was first assigned ARM-1. Forward checking emptied the domain of STRUCT_REST, which also needs ARM-1 in that window, so the assignment was undone and ARM-2 was tried next.</w:t>
      </w:r>
    </w:p>
    <w:p w14:paraId="6ACB3E46" w14:textId="77777777" w:rsidR="00CC0F3E" w:rsidRDefault="00CF1CA7">
      <w:pPr>
        <w:keepNext/>
        <w:spacing w:after="40"/>
      </w:pPr>
      <w:r>
        <w:rPr>
          <w:b/>
        </w:rPr>
        <w:t>Q11. How do SA outputs become CSP inputs?</w:t>
      </w:r>
    </w:p>
    <w:p w14:paraId="1220E67D" w14:textId="77777777" w:rsidR="00CC0F3E" w:rsidRDefault="00CF1CA7">
      <w:pPr>
        <w:jc w:val="both"/>
      </w:pPr>
      <w:r>
        <w:rPr>
          <w:b/>
        </w:rPr>
        <w:t xml:space="preserve">Answer: </w:t>
      </w:r>
      <w:r>
        <w:t>Durations are computed from the allocation: d_STRUCT = ⌈x_SR/80⌉, d_REPL = ⌈M/400⌉, d_SENSOR = 1 + ⌈x_SN/100⌉, d_FLC = 1 + ⌈x_FS/150⌉ and d_THERM = 1 + ⌈θ_total/15⌉. The power cap is P_res = B − P_nano.</w:t>
      </w:r>
    </w:p>
    <w:p w14:paraId="133701FC" w14:textId="77777777" w:rsidR="00CC0F3E" w:rsidRDefault="00CF1CA7">
      <w:pPr>
        <w:keepNext/>
        <w:spacing w:after="40"/>
      </w:pPr>
      <w:r>
        <w:rPr>
          <w:b/>
        </w:rPr>
        <w:t>Q12. What happened in planning attempt 1?</w:t>
      </w:r>
    </w:p>
    <w:p w14:paraId="4053D958" w14:textId="77777777" w:rsidR="00CC0F3E" w:rsidRDefault="00CF1CA7">
      <w:pPr>
        <w:jc w:val="both"/>
      </w:pPr>
      <w:r>
        <w:rPr>
          <w:b/>
        </w:rPr>
        <w:t xml:space="preserve">Answer: </w:t>
      </w:r>
      <w:r>
        <w:t>P_res was 111.9 kW while charging needs 120 kW. The CSP precheck proved infeasibility without any search, and JARVIS lowered ρ from 0.80 to 0.70 and re-optimised.</w:t>
      </w:r>
    </w:p>
    <w:p w14:paraId="6BC5D2AB" w14:textId="77777777" w:rsidR="00CC0F3E" w:rsidRDefault="00CF1CA7">
      <w:pPr>
        <w:keepNext/>
        <w:spacing w:after="40"/>
      </w:pPr>
      <w:r>
        <w:rPr>
          <w:b/>
        </w:rPr>
        <w:t>Q13. How do you know the final schedule is makespan-optimal?</w:t>
      </w:r>
    </w:p>
    <w:p w14:paraId="1F2FD1D3" w14:textId="77777777" w:rsidR="00CC0F3E" w:rsidRDefault="00CF1CA7">
      <w:pPr>
        <w:jc w:val="both"/>
      </w:pPr>
      <w:r>
        <w:rPr>
          <w:b/>
        </w:rPr>
        <w:t xml:space="preserve">Answer: </w:t>
      </w:r>
      <w:r>
        <w:t>JARVIS re-solved with H = 14. The critical path DIAG(2) + CONV(3) + CHARGE(4) + gap(1) + THERM(3) + SAFETY(2) = 15 slots already exceeds 14, so 15 is a lower bound and it is achieved.</w:t>
      </w:r>
    </w:p>
    <w:p w14:paraId="08914E1E" w14:textId="77777777" w:rsidR="00CC0F3E" w:rsidRDefault="00CF1CA7">
      <w:pPr>
        <w:keepNext/>
        <w:spacing w:after="40"/>
      </w:pPr>
      <w:r>
        <w:rPr>
          <w:b/>
        </w:rPr>
        <w:t>Q14. What is the integrated feasibility condition?</w:t>
      </w:r>
    </w:p>
    <w:p w14:paraId="496E8CCB" w14:textId="77777777" w:rsidR="00CC0F3E" w:rsidRDefault="00CF1CA7">
      <w:pPr>
        <w:jc w:val="both"/>
      </w:pPr>
      <w:r>
        <w:rPr>
          <w:b/>
        </w:rPr>
        <w:t xml:space="preserve">Answer: </w:t>
      </w:r>
      <w:r>
        <w:t>F = g_UCS ∧ g_SA ∧ g_CSP ∧ g_INT. It includes the power balance P_crit + P_nano + peak P_lab ≤ P_del, the thermal balance, replenishment of the consumed material, recharge to the target state of charge and the deadline.</w:t>
      </w:r>
    </w:p>
    <w:p w14:paraId="311C34EB" w14:textId="77777777" w:rsidR="00CC0F3E" w:rsidRDefault="00CF1CA7">
      <w:pPr>
        <w:keepNext/>
        <w:spacing w:after="40"/>
      </w:pPr>
      <w:r>
        <w:rPr>
          <w:b/>
        </w:rPr>
        <w:t>Q15. Why not solve everything with one CSP or one SA?</w:t>
      </w:r>
    </w:p>
    <w:p w14:paraId="2226E7CD" w14:textId="77777777" w:rsidR="00CC0F3E" w:rsidRDefault="00CF1CA7">
      <w:pPr>
        <w:jc w:val="both"/>
      </w:pPr>
      <w:r>
        <w:rPr>
          <w:b/>
        </w:rPr>
        <w:t xml:space="preserve">Answer: </w:t>
      </w:r>
      <w:r>
        <w:t>A CSP has no native notion of cost or readiness, and SA cannot guarantee hard feasibility or prove infeasibility. A single joint search space would be intractable. Each algorithm is used where its guarantees matter.</w:t>
      </w:r>
    </w:p>
    <w:p w14:paraId="49976170" w14:textId="77777777" w:rsidR="00CC0F3E" w:rsidRDefault="00CF1CA7">
      <w:pPr>
        <w:keepNext/>
        <w:spacing w:after="40"/>
      </w:pPr>
      <w:r>
        <w:rPr>
          <w:b/>
        </w:rPr>
        <w:t>Q16. How did you make results reproducible and avoid fabricated outputs?</w:t>
      </w:r>
    </w:p>
    <w:p w14:paraId="4F81E7D8" w14:textId="77777777" w:rsidR="00CC0F3E" w:rsidRDefault="00CF1CA7">
      <w:pPr>
        <w:jc w:val="both"/>
      </w:pPr>
      <w:r>
        <w:rPr>
          <w:b/>
        </w:rPr>
        <w:t xml:space="preserve">Answer: </w:t>
      </w:r>
      <w:r>
        <w:t>A seeded random.Random(85) is used, UCS and the CSP are deterministic, and every table and figure is generated from outputs/results.json, which main.py writes. The validation module recomputes everything, and 10 unit tests check optimality, feasibility and replanning.</w:t>
      </w:r>
    </w:p>
    <w:p w14:paraId="45A8215C" w14:textId="77777777" w:rsidR="00CC0F3E" w:rsidRDefault="00CF1CA7">
      <w:pPr>
        <w:keepNext/>
        <w:spacing w:after="40"/>
      </w:pPr>
      <w:r>
        <w:rPr>
          <w:b/>
        </w:rPr>
        <w:lastRenderedPageBreak/>
        <w:t>Q17. What happens if PC2 also fails?</w:t>
      </w:r>
    </w:p>
    <w:p w14:paraId="5E14A2BB" w14:textId="77777777" w:rsidR="00CC0F3E" w:rsidRDefault="00CF1CA7">
      <w:pPr>
        <w:jc w:val="both"/>
      </w:pPr>
      <w:r>
        <w:rPr>
          <w:b/>
        </w:rPr>
        <w:t xml:space="preserve">Answer: </w:t>
      </w:r>
      <w:r>
        <w:t>UCS falls back to the backup-storage route, which gives B = 280 kW. The mandatory minimum allocation needs 239 kW, more than the 224 kW cap, so JARVIS excludes the route. No admissible route remains, and it aborts safely with the armor held in safe mode.</w:t>
      </w:r>
    </w:p>
    <w:p w14:paraId="58B3D7BE" w14:textId="77777777" w:rsidR="00CC0F3E" w:rsidRDefault="00CF1CA7">
      <w:pPr>
        <w:keepNext/>
        <w:spacing w:after="40"/>
      </w:pPr>
      <w:r>
        <w:rPr>
          <w:b/>
        </w:rPr>
        <w:t>Q18. What is the time complexity of each stage?</w:t>
      </w:r>
    </w:p>
    <w:p w14:paraId="06687EE0" w14:textId="77777777" w:rsidR="00CC0F3E" w:rsidRDefault="00CF1CA7">
      <w:pPr>
        <w:jc w:val="both"/>
      </w:pPr>
      <w:r>
        <w:rPr>
          <w:b/>
        </w:rPr>
        <w:t xml:space="preserve">Answer: </w:t>
      </w:r>
      <w:r>
        <w:t>Label-setting UCS is O(Λ log Λ) in the number of labels. SA is O(K·n) for K iterations. CSP backtracking is O(d^k) in the worst case, but heuristics cut it to 10 nodes here, against 3828 for plain backtracking.</w:t>
      </w:r>
    </w:p>
    <w:p w14:paraId="71D80B99" w14:textId="77777777" w:rsidR="00CC0F3E" w:rsidRDefault="00CF1CA7">
      <w:pPr>
        <w:keepNext/>
        <w:spacing w:after="40"/>
      </w:pPr>
      <w:r>
        <w:rPr>
          <w:b/>
        </w:rPr>
        <w:t>Q19. Which parts of the study are real and which are fictional?</w:t>
      </w:r>
    </w:p>
    <w:p w14:paraId="0841DD94" w14:textId="77777777" w:rsidR="00CC0F3E" w:rsidRDefault="00CF1CA7">
      <w:pPr>
        <w:jc w:val="both"/>
      </w:pPr>
      <w:r>
        <w:rPr>
          <w:b/>
        </w:rPr>
        <w:t xml:space="preserve">Answer: </w:t>
      </w:r>
      <w:r>
        <w:t>The armor, the reactor and all numerical data are fictional. The algorithms, equations, code, execution traces and measured performance are real outputs of the program.</w:t>
      </w:r>
    </w:p>
    <w:p w14:paraId="61DE26F1" w14:textId="77777777" w:rsidR="00CC0F3E" w:rsidRDefault="00CF1CA7">
      <w:r>
        <w:br w:type="page"/>
      </w:r>
    </w:p>
    <w:p w14:paraId="2288E3E3" w14:textId="77777777" w:rsidR="00CC0F3E" w:rsidRDefault="00CF1CA7">
      <w:pPr>
        <w:pStyle w:val="Heading1"/>
      </w:pPr>
      <w:r>
        <w:lastRenderedPageBreak/>
        <w:t>Appendix A. Complete Source Code</w:t>
      </w:r>
    </w:p>
    <w:p w14:paraId="789B4A5C" w14:textId="77777777" w:rsidR="00CC0F3E" w:rsidRDefault="00CF1CA7">
      <w:pPr>
        <w:pStyle w:val="Heading3"/>
      </w:pPr>
      <w:r>
        <w:t>A.1  main.py</w:t>
      </w:r>
    </w:p>
    <w:p w14:paraId="7880B5E3" w14:textId="77777777" w:rsidR="00CC0F3E" w:rsidRDefault="00CF1CA7">
      <w:pPr>
        <w:shd w:val="clear" w:color="auto" w:fill="F2F2F2"/>
        <w:spacing w:after="40" w:line="240" w:lineRule="auto"/>
      </w:pPr>
      <w:r>
        <w:rPr>
          <w:rFonts w:ascii="Consolas" w:eastAsia="Consolas" w:hAnsi="Consolas"/>
          <w:sz w:val="13"/>
        </w:rPr>
        <w:t>from __future__ import annotations</w:t>
      </w:r>
      <w:r>
        <w:rPr>
          <w:rFonts w:ascii="Consolas" w:eastAsia="Consolas" w:hAnsi="Consolas"/>
          <w:sz w:val="13"/>
        </w:rPr>
        <w:br/>
      </w:r>
      <w:r>
        <w:rPr>
          <w:rFonts w:ascii="Consolas" w:eastAsia="Consolas" w:hAnsi="Consolas"/>
          <w:sz w:val="13"/>
        </w:rPr>
        <w:br/>
        <w:t>import argparse</w:t>
      </w:r>
      <w:r>
        <w:rPr>
          <w:rFonts w:ascii="Consolas" w:eastAsia="Consolas" w:hAnsi="Consolas"/>
          <w:sz w:val="13"/>
        </w:rPr>
        <w:br/>
        <w:t>import io</w:t>
      </w:r>
      <w:r>
        <w:rPr>
          <w:rFonts w:ascii="Consolas" w:eastAsia="Consolas" w:hAnsi="Consolas"/>
          <w:sz w:val="13"/>
        </w:rPr>
        <w:br/>
        <w:t>import sys</w:t>
      </w:r>
      <w:r>
        <w:rPr>
          <w:rFonts w:ascii="Consolas" w:eastAsia="Consolas" w:hAnsi="Consolas"/>
          <w:sz w:val="13"/>
        </w:rPr>
        <w:br/>
        <w:t>from contextlib import redirect_stdout</w:t>
      </w:r>
      <w:r>
        <w:rPr>
          <w:rFonts w:ascii="Consolas" w:eastAsia="Consolas" w:hAnsi="Consolas"/>
          <w:sz w:val="13"/>
        </w:rPr>
        <w:br/>
        <w:t>from dataclasses import replace</w:t>
      </w:r>
      <w:r>
        <w:rPr>
          <w:rFonts w:ascii="Consolas" w:eastAsia="Consolas" w:hAnsi="Consolas"/>
          <w:sz w:val="13"/>
        </w:rPr>
        <w:br/>
        <w:t>from pathlib import Path</w:t>
      </w:r>
      <w:r>
        <w:rPr>
          <w:rFonts w:ascii="Consolas" w:eastAsia="Consolas" w:hAnsi="Consolas"/>
          <w:sz w:val="13"/>
        </w:rPr>
        <w:br/>
      </w:r>
      <w:r>
        <w:rPr>
          <w:rFonts w:ascii="Consolas" w:eastAsia="Consolas" w:hAnsi="Consolas"/>
          <w:sz w:val="13"/>
        </w:rPr>
        <w:br/>
        <w:t>from jarvis import reporting, visualization as viz</w:t>
      </w:r>
      <w:r>
        <w:rPr>
          <w:rFonts w:ascii="Consolas" w:eastAsia="Consolas" w:hAnsi="Consolas"/>
          <w:sz w:val="13"/>
        </w:rPr>
        <w:br/>
        <w:t>from jarvis.data_models import load_dataset</w:t>
      </w:r>
      <w:r>
        <w:rPr>
          <w:rFonts w:ascii="Consolas" w:eastAsia="Consolas" w:hAnsi="Consolas"/>
          <w:sz w:val="13"/>
        </w:rPr>
        <w:br/>
        <w:t>from jarvis.experiments import run_experiments</w:t>
      </w:r>
      <w:r>
        <w:rPr>
          <w:rFonts w:ascii="Consolas" w:eastAsia="Consolas" w:hAnsi="Consolas"/>
          <w:sz w:val="13"/>
        </w:rPr>
        <w:br/>
        <w:t>from jarvis.pipeline import run_mission</w:t>
      </w:r>
      <w:r>
        <w:rPr>
          <w:rFonts w:ascii="Consolas" w:eastAsia="Consolas" w:hAnsi="Consolas"/>
          <w:sz w:val="13"/>
        </w:rPr>
        <w:br/>
      </w:r>
      <w:r>
        <w:rPr>
          <w:rFonts w:ascii="Consolas" w:eastAsia="Consolas" w:hAnsi="Consolas"/>
          <w:sz w:val="13"/>
        </w:rPr>
        <w:br/>
        <w:t>ROOT = Path(__file__).resolve().parent</w:t>
      </w:r>
    </w:p>
    <w:p w14:paraId="7CCEB913" w14:textId="77777777" w:rsidR="00CC0F3E" w:rsidRDefault="00CF1CA7">
      <w:pPr>
        <w:shd w:val="clear" w:color="auto" w:fill="F2F2F2"/>
        <w:spacing w:after="40" w:line="240" w:lineRule="auto"/>
      </w:pPr>
      <w:r>
        <w:rPr>
          <w:rFonts w:ascii="Consolas" w:eastAsia="Consolas" w:hAnsi="Consolas"/>
          <w:sz w:val="13"/>
        </w:rPr>
        <w:t>def _rel(p) -&gt; str:</w:t>
      </w:r>
      <w:r>
        <w:rPr>
          <w:rFonts w:ascii="Consolas" w:eastAsia="Consolas" w:hAnsi="Consolas"/>
          <w:sz w:val="13"/>
        </w:rPr>
        <w:br/>
        <w:t xml:space="preserve">    p = Path(p).resolve()</w:t>
      </w:r>
      <w:r>
        <w:rPr>
          <w:rFonts w:ascii="Consolas" w:eastAsia="Consolas" w:hAnsi="Consolas"/>
          <w:sz w:val="13"/>
        </w:rPr>
        <w:br/>
        <w:t xml:space="preserve">    try:</w:t>
      </w:r>
      <w:r>
        <w:rPr>
          <w:rFonts w:ascii="Consolas" w:eastAsia="Consolas" w:hAnsi="Consolas"/>
          <w:sz w:val="13"/>
        </w:rPr>
        <w:br/>
        <w:t xml:space="preserve">        return p.relative_to(ROOT).as_posix()</w:t>
      </w:r>
      <w:r>
        <w:rPr>
          <w:rFonts w:ascii="Consolas" w:eastAsia="Consolas" w:hAnsi="Consolas"/>
          <w:sz w:val="13"/>
        </w:rPr>
        <w:br/>
      </w:r>
      <w:r>
        <w:rPr>
          <w:rFonts w:ascii="Consolas" w:eastAsia="Consolas" w:hAnsi="Consolas"/>
          <w:sz w:val="13"/>
        </w:rPr>
        <w:t xml:space="preserve">    except ValueError:</w:t>
      </w:r>
      <w:r>
        <w:rPr>
          <w:rFonts w:ascii="Consolas" w:eastAsia="Consolas" w:hAnsi="Consolas"/>
          <w:sz w:val="13"/>
        </w:rPr>
        <w:br/>
        <w:t xml:space="preserve">        return p.name</w:t>
      </w:r>
    </w:p>
    <w:p w14:paraId="219F1899" w14:textId="77777777" w:rsidR="00CC0F3E" w:rsidRDefault="00CF1CA7">
      <w:pPr>
        <w:shd w:val="clear" w:color="auto" w:fill="F2F2F2"/>
        <w:spacing w:after="40" w:line="240" w:lineRule="auto"/>
      </w:pPr>
      <w:r>
        <w:rPr>
          <w:rFonts w:ascii="Consolas" w:eastAsia="Consolas" w:hAnsi="Consolas"/>
          <w:sz w:val="13"/>
        </w:rPr>
        <w:t>class Tee(io.TextIOBase):</w:t>
      </w:r>
      <w:r>
        <w:rPr>
          <w:rFonts w:ascii="Consolas" w:eastAsia="Consolas" w:hAnsi="Consolas"/>
          <w:sz w:val="13"/>
        </w:rPr>
        <w:br/>
        <w:t xml:space="preserve">    def __init__(self, *streams):</w:t>
      </w:r>
      <w:r>
        <w:rPr>
          <w:rFonts w:ascii="Consolas" w:eastAsia="Consolas" w:hAnsi="Consolas"/>
          <w:sz w:val="13"/>
        </w:rPr>
        <w:br/>
        <w:t xml:space="preserve">        self.streams = streams</w:t>
      </w:r>
      <w:r>
        <w:rPr>
          <w:rFonts w:ascii="Consolas" w:eastAsia="Consolas" w:hAnsi="Consolas"/>
          <w:sz w:val="13"/>
        </w:rPr>
        <w:br/>
      </w:r>
      <w:r>
        <w:rPr>
          <w:rFonts w:ascii="Consolas" w:eastAsia="Consolas" w:hAnsi="Consolas"/>
          <w:sz w:val="13"/>
        </w:rPr>
        <w:br/>
        <w:t xml:space="preserve">    def write(self, s):</w:t>
      </w:r>
      <w:r>
        <w:rPr>
          <w:rFonts w:ascii="Consolas" w:eastAsia="Consolas" w:hAnsi="Consolas"/>
          <w:sz w:val="13"/>
        </w:rPr>
        <w:br/>
        <w:t xml:space="preserve">        for st in self.streams:</w:t>
      </w:r>
      <w:r>
        <w:rPr>
          <w:rFonts w:ascii="Consolas" w:eastAsia="Consolas" w:hAnsi="Consolas"/>
          <w:sz w:val="13"/>
        </w:rPr>
        <w:br/>
        <w:t xml:space="preserve">            st.write(s)</w:t>
      </w:r>
      <w:r>
        <w:rPr>
          <w:rFonts w:ascii="Consolas" w:eastAsia="Consolas" w:hAnsi="Consolas"/>
          <w:sz w:val="13"/>
        </w:rPr>
        <w:br/>
        <w:t xml:space="preserve">        return len(s)</w:t>
      </w:r>
      <w:r>
        <w:rPr>
          <w:rFonts w:ascii="Consolas" w:eastAsia="Consolas" w:hAnsi="Consolas"/>
          <w:sz w:val="13"/>
        </w:rPr>
        <w:br/>
      </w:r>
      <w:r>
        <w:rPr>
          <w:rFonts w:ascii="Consolas" w:eastAsia="Consolas" w:hAnsi="Consolas"/>
          <w:sz w:val="13"/>
        </w:rPr>
        <w:br/>
        <w:t xml:space="preserve">    def flush(self):</w:t>
      </w:r>
      <w:r>
        <w:rPr>
          <w:rFonts w:ascii="Consolas" w:eastAsia="Consolas" w:hAnsi="Consolas"/>
          <w:sz w:val="13"/>
        </w:rPr>
        <w:br/>
        <w:t xml:space="preserve">        for st in self.streams:</w:t>
      </w:r>
      <w:r>
        <w:rPr>
          <w:rFonts w:ascii="Consolas" w:eastAsia="Consolas" w:hAnsi="Consolas"/>
          <w:sz w:val="13"/>
        </w:rPr>
        <w:br/>
        <w:t xml:space="preserve">            st.flush()</w:t>
      </w:r>
    </w:p>
    <w:p w14:paraId="6F7F6172" w14:textId="77777777" w:rsidR="00CC0F3E" w:rsidRDefault="00CF1CA7">
      <w:pPr>
        <w:shd w:val="clear" w:color="auto" w:fill="F2F2F2"/>
        <w:spacing w:after="40" w:line="240" w:lineRule="auto"/>
      </w:pPr>
      <w:r>
        <w:rPr>
          <w:rFonts w:ascii="Consolas" w:eastAsia="Consolas" w:hAnsi="Consolas"/>
          <w:sz w:val="13"/>
        </w:rPr>
        <w:t>def main(argv=None) -&gt; int:</w:t>
      </w:r>
      <w:r>
        <w:rPr>
          <w:rFonts w:ascii="Consolas" w:eastAsia="Consolas" w:hAnsi="Consolas"/>
          <w:sz w:val="13"/>
        </w:rPr>
        <w:br/>
        <w:t xml:space="preserve">    ap = argparse.ArgumentParser(description="JARVIS Mark 85 recovery mission")</w:t>
      </w:r>
      <w:r>
        <w:rPr>
          <w:rFonts w:ascii="Consolas" w:eastAsia="Consolas" w:hAnsi="Consolas"/>
          <w:sz w:val="13"/>
        </w:rPr>
        <w:br/>
        <w:t xml:space="preserve">    ap.add_argument("--dataset", default=str(ROOT / "data" / "mission_dataset.json"))</w:t>
      </w:r>
      <w:r>
        <w:rPr>
          <w:rFonts w:ascii="Consolas" w:eastAsia="Consolas" w:hAnsi="Consolas"/>
          <w:sz w:val="13"/>
        </w:rPr>
        <w:br/>
      </w:r>
      <w:r>
        <w:rPr>
          <w:rFonts w:ascii="Consolas" w:eastAsia="Consolas" w:hAnsi="Consolas"/>
          <w:sz w:val="13"/>
        </w:rPr>
        <w:t xml:space="preserve">    ap.add_argument("--out", default=str(ROOT / "outputs"))</w:t>
      </w:r>
      <w:r>
        <w:rPr>
          <w:rFonts w:ascii="Consolas" w:eastAsia="Consolas" w:hAnsi="Consolas"/>
          <w:sz w:val="13"/>
        </w:rPr>
        <w:br/>
        <w:t xml:space="preserve">    ap.add_argument("--seed", type=int, default=None, help="override the dataset random seed")</w:t>
      </w:r>
      <w:r>
        <w:rPr>
          <w:rFonts w:ascii="Consolas" w:eastAsia="Consolas" w:hAnsi="Consolas"/>
          <w:sz w:val="13"/>
        </w:rPr>
        <w:br/>
        <w:t xml:space="preserve">    ap.add_argument("--no-plots", action="store_true")</w:t>
      </w:r>
      <w:r>
        <w:rPr>
          <w:rFonts w:ascii="Consolas" w:eastAsia="Consolas" w:hAnsi="Consolas"/>
          <w:sz w:val="13"/>
        </w:rPr>
        <w:br/>
        <w:t xml:space="preserve">    ap.add_argument("--quick", action="store_true", help="skip the multi-seed performance study")</w:t>
      </w:r>
      <w:r>
        <w:rPr>
          <w:rFonts w:ascii="Consolas" w:eastAsia="Consolas" w:hAnsi="Consolas"/>
          <w:sz w:val="13"/>
        </w:rPr>
        <w:br/>
        <w:t xml:space="preserve">    ap.add_argument("--scenario", choices=["nominal", "pc2-failure"], default="nominal",</w:t>
      </w:r>
      <w:r>
        <w:rPr>
          <w:rFonts w:ascii="Consolas" w:eastAsia="Consolas" w:hAnsi="Consolas"/>
          <w:sz w:val="13"/>
        </w:rPr>
        <w:br/>
        <w:t xml:space="preserve">                    help="pc2-failure: stress test in which the secondary converter also fails")</w:t>
      </w:r>
      <w:r>
        <w:rPr>
          <w:rFonts w:ascii="Consolas" w:eastAsia="Consolas" w:hAnsi="Consolas"/>
          <w:sz w:val="13"/>
        </w:rPr>
        <w:br/>
      </w:r>
      <w:r>
        <w:rPr>
          <w:rFonts w:ascii="Consolas" w:eastAsia="Consolas" w:hAnsi="Consolas"/>
          <w:sz w:val="13"/>
        </w:rPr>
        <w:t xml:space="preserve">    args = ap.parse_args(argv)</w:t>
      </w:r>
      <w:r>
        <w:rPr>
          <w:rFonts w:ascii="Consolas" w:eastAsia="Consolas" w:hAnsi="Consolas"/>
          <w:sz w:val="13"/>
        </w:rPr>
        <w:br/>
      </w:r>
      <w:r>
        <w:rPr>
          <w:rFonts w:ascii="Consolas" w:eastAsia="Consolas" w:hAnsi="Consolas"/>
          <w:sz w:val="13"/>
        </w:rPr>
        <w:br/>
        <w:t xml:space="preserve">    outdir = Path(args.out)</w:t>
      </w:r>
      <w:r>
        <w:rPr>
          <w:rFonts w:ascii="Consolas" w:eastAsia="Consolas" w:hAnsi="Consolas"/>
          <w:sz w:val="13"/>
        </w:rPr>
        <w:br/>
        <w:t xml:space="preserve">    figdir = outdir / "figures"</w:t>
      </w:r>
      <w:r>
        <w:rPr>
          <w:rFonts w:ascii="Consolas" w:eastAsia="Consolas" w:hAnsi="Consolas"/>
          <w:sz w:val="13"/>
        </w:rPr>
        <w:br/>
        <w:t xml:space="preserve">    outdir.mkdir(parents=True, exist_ok=True)</w:t>
      </w:r>
      <w:r>
        <w:rPr>
          <w:rFonts w:ascii="Consolas" w:eastAsia="Consolas" w:hAnsi="Consolas"/>
          <w:sz w:val="13"/>
        </w:rPr>
        <w:br/>
        <w:t xml:space="preserve">    log_buffer = io.StringIO()</w:t>
      </w:r>
      <w:r>
        <w:rPr>
          <w:rFonts w:ascii="Consolas" w:eastAsia="Consolas" w:hAnsi="Consolas"/>
          <w:sz w:val="13"/>
        </w:rPr>
        <w:br/>
        <w:t xml:space="preserve">    tee = Tee(sys.stdout, log_buffer)</w:t>
      </w:r>
      <w:r>
        <w:rPr>
          <w:rFonts w:ascii="Consolas" w:eastAsia="Consolas" w:hAnsi="Consolas"/>
          <w:sz w:val="13"/>
        </w:rPr>
        <w:br/>
      </w:r>
      <w:r>
        <w:rPr>
          <w:rFonts w:ascii="Consolas" w:eastAsia="Consolas" w:hAnsi="Consolas"/>
          <w:sz w:val="13"/>
        </w:rPr>
        <w:br/>
        <w:t xml:space="preserve">    with redirect_stdout(tee):</w:t>
      </w:r>
      <w:r>
        <w:rPr>
          <w:rFonts w:ascii="Consolas" w:eastAsia="Consolas" w:hAnsi="Consolas"/>
          <w:sz w:val="13"/>
        </w:rPr>
        <w:br/>
        <w:t xml:space="preserve">        ds = load_dataset(args.dataset)</w:t>
      </w:r>
      <w:r>
        <w:rPr>
          <w:rFonts w:ascii="Consolas" w:eastAsia="Consolas" w:hAnsi="Consolas"/>
          <w:sz w:val="13"/>
        </w:rPr>
        <w:br/>
        <w:t xml:space="preserve">        if args.scenario == "pc2-failure":</w:t>
      </w:r>
      <w:r>
        <w:rPr>
          <w:rFonts w:ascii="Consolas" w:eastAsia="Consolas" w:hAnsi="Consolas"/>
          <w:sz w:val="13"/>
        </w:rPr>
        <w:br/>
        <w:t xml:space="preserve">            ds.network.nodes["PC2"] = replace(ds.network.nodes["PC2"], status="FAILED")</w:t>
      </w:r>
      <w:r>
        <w:rPr>
          <w:rFonts w:ascii="Consolas" w:eastAsia="Consolas" w:hAnsi="Consolas"/>
          <w:sz w:val="13"/>
        </w:rPr>
        <w:br/>
        <w:t xml:space="preserve">            print("STRESS SCENARIO: FRIDAY reports secondary converter PC2 FAILED as well")</w:t>
      </w:r>
      <w:r>
        <w:rPr>
          <w:rFonts w:ascii="Consolas" w:eastAsia="Consolas" w:hAnsi="Consolas"/>
          <w:sz w:val="13"/>
        </w:rPr>
        <w:br/>
      </w:r>
      <w:r>
        <w:rPr>
          <w:rFonts w:ascii="Consolas" w:eastAsia="Consolas" w:hAnsi="Consolas"/>
          <w:sz w:val="13"/>
        </w:rPr>
        <w:t xml:space="preserve">        print(reporting.mission_header(ds))</w:t>
      </w:r>
      <w:r>
        <w:rPr>
          <w:rFonts w:ascii="Consolas" w:eastAsia="Consolas" w:hAnsi="Consolas"/>
          <w:sz w:val="13"/>
        </w:rPr>
        <w:br/>
        <w:t xml:space="preserve">        out = run_mission(ds, seed=args.seed)</w:t>
      </w:r>
      <w:r>
        <w:rPr>
          <w:rFonts w:ascii="Consolas" w:eastAsia="Consolas" w:hAnsi="Consolas"/>
          <w:sz w:val="13"/>
        </w:rPr>
        <w:br/>
        <w:t xml:space="preserve">        if out.ucs is None or out.csp is None or not out.csp.solved:</w:t>
      </w:r>
      <w:r>
        <w:rPr>
          <w:rFonts w:ascii="Consolas" w:eastAsia="Consolas" w:hAnsi="Consolas"/>
          <w:sz w:val="13"/>
        </w:rPr>
        <w:br/>
        <w:t xml:space="preserve">            print(reporting.attempts_report(out))</w:t>
      </w:r>
      <w:r>
        <w:rPr>
          <w:rFonts w:ascii="Consolas" w:eastAsia="Consolas" w:hAnsi="Consolas"/>
          <w:sz w:val="13"/>
        </w:rPr>
        <w:br/>
        <w:t xml:space="preserve">            print(f"\nMISSION FAILED: {out.status}")</w:t>
      </w:r>
      <w:r>
        <w:rPr>
          <w:rFonts w:ascii="Consolas" w:eastAsia="Consolas" w:hAnsi="Consolas"/>
          <w:sz w:val="13"/>
        </w:rPr>
        <w:br/>
        <w:t xml:space="preserve">            (outdir / "console_log.txt").write_text(log_buffer.getvalue(), encoding="utf-8")</w:t>
      </w:r>
      <w:r>
        <w:rPr>
          <w:rFonts w:ascii="Consolas" w:eastAsia="Consolas" w:hAnsi="Consolas"/>
          <w:sz w:val="13"/>
        </w:rPr>
        <w:br/>
        <w:t xml:space="preserve">            return 2</w:t>
      </w:r>
      <w:r>
        <w:rPr>
          <w:rFonts w:ascii="Consolas" w:eastAsia="Consolas" w:hAnsi="Consolas"/>
          <w:sz w:val="13"/>
        </w:rPr>
        <w:br/>
        <w:t xml:space="preserve">        print(reporting.ucs_report(ds, out.ucs))</w:t>
      </w:r>
      <w:r>
        <w:rPr>
          <w:rFonts w:ascii="Consolas" w:eastAsia="Consolas" w:hAnsi="Consolas"/>
          <w:sz w:val="13"/>
        </w:rPr>
        <w:br/>
        <w:t xml:space="preserve">        print(reporting.sa_report(ds, out.sa))</w:t>
      </w:r>
      <w:r>
        <w:rPr>
          <w:rFonts w:ascii="Consolas" w:eastAsia="Consolas" w:hAnsi="Consolas"/>
          <w:sz w:val="13"/>
        </w:rPr>
        <w:br/>
        <w:t xml:space="preserve">        print(reporting.csp_report(out))</w:t>
      </w:r>
      <w:r>
        <w:rPr>
          <w:rFonts w:ascii="Consolas" w:eastAsia="Consolas" w:hAnsi="Consolas"/>
          <w:sz w:val="13"/>
        </w:rPr>
        <w:br/>
        <w:t xml:space="preserve">        print(reporting.attempts_report(out))</w:t>
      </w:r>
      <w:r>
        <w:rPr>
          <w:rFonts w:ascii="Consolas" w:eastAsia="Consolas" w:hAnsi="Consolas"/>
          <w:sz w:val="13"/>
        </w:rPr>
        <w:br/>
        <w:t xml:space="preserve">        print(reporting.validation_report(out))</w:t>
      </w:r>
      <w:r>
        <w:rPr>
          <w:rFonts w:ascii="Consolas" w:eastAsia="Consolas" w:hAnsi="Consolas"/>
          <w:sz w:val="13"/>
        </w:rPr>
        <w:br/>
      </w:r>
      <w:r>
        <w:rPr>
          <w:rFonts w:ascii="Consolas" w:eastAsia="Consolas" w:hAnsi="Consolas"/>
          <w:sz w:val="13"/>
        </w:rPr>
        <w:br/>
        <w:t xml:space="preserve">        perf = {}</w:t>
      </w:r>
      <w:r>
        <w:rPr>
          <w:rFonts w:ascii="Consolas" w:eastAsia="Consolas" w:hAnsi="Consolas"/>
          <w:sz w:val="13"/>
        </w:rPr>
        <w:br/>
        <w:t xml:space="preserve">        if not args.quick:</w:t>
      </w:r>
      <w:r>
        <w:rPr>
          <w:rFonts w:ascii="Consolas" w:eastAsia="Consolas" w:hAnsi="Consolas"/>
          <w:sz w:val="13"/>
        </w:rPr>
        <w:br/>
        <w:t xml:space="preserve">            print(reporting.rule("PERFORMANCE STUDY"))</w:t>
      </w:r>
      <w:r>
        <w:rPr>
          <w:rFonts w:ascii="Consolas" w:eastAsia="Consolas" w:hAnsi="Consolas"/>
          <w:sz w:val="13"/>
        </w:rPr>
        <w:br/>
        <w:t xml:space="preserve">            perf = run_experiments(ds, out)</w:t>
      </w:r>
      <w:r>
        <w:rPr>
          <w:rFonts w:ascii="Consolas" w:eastAsia="Consolas" w:hAnsi="Consolas"/>
          <w:sz w:val="13"/>
        </w:rPr>
        <w:br/>
        <w:t xml:space="preserve">            sv = perf["sa_vs_hc"]</w:t>
      </w:r>
      <w:r>
        <w:rPr>
          <w:rFonts w:ascii="Consolas" w:eastAsia="Consolas" w:hAnsi="Consolas"/>
          <w:sz w:val="13"/>
        </w:rPr>
        <w:br/>
        <w:t xml:space="preserve">            print(f"SA  over {len(sv['sa'])} seeds: mean J={sv['sa_mean']:.3f} sd={sv['sa_std']:.3f} "</w:t>
      </w:r>
      <w:r>
        <w:rPr>
          <w:rFonts w:ascii="Consolas" w:eastAsia="Consolas" w:hAnsi="Consolas"/>
          <w:sz w:val="13"/>
        </w:rPr>
        <w:br/>
        <w:t xml:space="preserve">                  f"best={sv['sa_best']:.3f} worst={sv['sa_worst']:.3f}")</w:t>
      </w:r>
      <w:r>
        <w:rPr>
          <w:rFonts w:ascii="Consolas" w:eastAsia="Consolas" w:hAnsi="Consolas"/>
          <w:sz w:val="13"/>
        </w:rPr>
        <w:br/>
      </w:r>
      <w:r>
        <w:rPr>
          <w:rFonts w:ascii="Consolas" w:eastAsia="Consolas" w:hAnsi="Consolas"/>
          <w:sz w:val="13"/>
        </w:rPr>
        <w:t xml:space="preserve">            print(f"HC  over {len(sv['hc'])} seeds: mean J={sv['hc_mean']:.3f} sd={sv['hc_std']:.3f} "</w:t>
      </w:r>
      <w:r>
        <w:rPr>
          <w:rFonts w:ascii="Consolas" w:eastAsia="Consolas" w:hAnsi="Consolas"/>
          <w:sz w:val="13"/>
        </w:rPr>
        <w:br/>
        <w:t xml:space="preserve">                  f"best={sv['hc_best']:.3f} worst={sv['hc_worst']:.3f}   SA better in {sv['sa_wins']} seeds")</w:t>
      </w:r>
      <w:r>
        <w:rPr>
          <w:rFonts w:ascii="Consolas" w:eastAsia="Consolas" w:hAnsi="Consolas"/>
          <w:sz w:val="13"/>
        </w:rPr>
        <w:br/>
        <w:t xml:space="preserve">            for r in perf["csp_variants"]:</w:t>
      </w:r>
      <w:r>
        <w:rPr>
          <w:rFonts w:ascii="Consolas" w:eastAsia="Consolas" w:hAnsi="Consolas"/>
          <w:sz w:val="13"/>
        </w:rPr>
        <w:br/>
        <w:t xml:space="preserve">                print(f"CSP {r['variant']:&lt;24} solved={r['solved']} nodes={r['nodes']:&gt;6} "</w:t>
      </w:r>
      <w:r>
        <w:rPr>
          <w:rFonts w:ascii="Consolas" w:eastAsia="Consolas" w:hAnsi="Consolas"/>
          <w:sz w:val="13"/>
        </w:rPr>
        <w:br/>
        <w:t xml:space="preserve">                      f"backtracks={r['backtracks']:&gt;6} checks={r['checks']:&gt;7} time={r['time_ms']} ms")</w:t>
      </w:r>
      <w:r>
        <w:rPr>
          <w:rFonts w:ascii="Consolas" w:eastAsia="Consolas" w:hAnsi="Consolas"/>
          <w:sz w:val="13"/>
        </w:rPr>
        <w:br/>
        <w:t xml:space="preserve">            for r in perf["route_methods"]:</w:t>
      </w:r>
      <w:r>
        <w:rPr>
          <w:rFonts w:ascii="Consolas" w:eastAsia="Consolas" w:hAnsi="Consolas"/>
          <w:sz w:val="13"/>
        </w:rPr>
        <w:br/>
      </w:r>
      <w:r>
        <w:rPr>
          <w:rFonts w:ascii="Consolas" w:eastAsia="Consolas" w:hAnsi="Consolas"/>
          <w:sz w:val="13"/>
        </w:rPr>
        <w:t xml:space="preserve">                print(f"ROUTE {r['method'].replace(chr(10), ' '):&lt;30} {' &gt; '.join(r['path'])} cost={r['cost']} "</w:t>
      </w:r>
      <w:r>
        <w:rPr>
          <w:rFonts w:ascii="Consolas" w:eastAsia="Consolas" w:hAnsi="Consolas"/>
          <w:sz w:val="13"/>
        </w:rPr>
        <w:br/>
        <w:t xml:space="preserve">                      f"thermal={r['thermal']} feasible={r['feasible']}")</w:t>
      </w:r>
      <w:r>
        <w:rPr>
          <w:rFonts w:ascii="Consolas" w:eastAsia="Consolas" w:hAnsi="Consolas"/>
          <w:sz w:val="13"/>
        </w:rPr>
        <w:br/>
        <w:t xml:space="preserve">            print(f"timing (ms): {perf['timing_ms']}")</w:t>
      </w:r>
      <w:r>
        <w:rPr>
          <w:rFonts w:ascii="Consolas" w:eastAsia="Consolas" w:hAnsi="Consolas"/>
          <w:sz w:val="13"/>
        </w:rPr>
        <w:br/>
      </w:r>
      <w:r>
        <w:rPr>
          <w:rFonts w:ascii="Consolas" w:eastAsia="Consolas" w:hAnsi="Consolas"/>
          <w:sz w:val="13"/>
        </w:rPr>
        <w:br/>
        <w:t xml:space="preserve">        reporting.export(out, ds, perf, outdir)</w:t>
      </w:r>
      <w:r>
        <w:rPr>
          <w:rFonts w:ascii="Consolas" w:eastAsia="Consolas" w:hAnsi="Consolas"/>
          <w:sz w:val="13"/>
        </w:rPr>
        <w:br/>
        <w:t xml:space="preserve">        if not args.no_plots:</w:t>
      </w:r>
      <w:r>
        <w:rPr>
          <w:rFonts w:ascii="Consolas" w:eastAsia="Consolas" w:hAnsi="Consolas"/>
          <w:sz w:val="13"/>
        </w:rPr>
        <w:br/>
      </w:r>
      <w:r>
        <w:rPr>
          <w:rFonts w:ascii="Consolas" w:eastAsia="Consolas" w:hAnsi="Consolas"/>
          <w:sz w:val="13"/>
        </w:rPr>
        <w:lastRenderedPageBreak/>
        <w:t xml:space="preserve">            figdir.mkdir(parents=True, exist_ok=True)</w:t>
      </w:r>
      <w:r>
        <w:rPr>
          <w:rFonts w:ascii="Consolas" w:eastAsia="Consolas" w:hAnsi="Consolas"/>
          <w:sz w:val="13"/>
        </w:rPr>
        <w:br/>
        <w:t xml:space="preserve">            figs = [viz.architecture(figdir / "fig01_architecture.png"),</w:t>
      </w:r>
      <w:r>
        <w:rPr>
          <w:rFonts w:ascii="Consolas" w:eastAsia="Consolas" w:hAnsi="Consolas"/>
          <w:sz w:val="13"/>
        </w:rPr>
        <w:br/>
      </w:r>
      <w:r>
        <w:rPr>
          <w:rFonts w:ascii="Consolas" w:eastAsia="Consolas" w:hAnsi="Consolas"/>
          <w:sz w:val="13"/>
        </w:rPr>
        <w:t xml:space="preserve">                    viz.power_network(ds, out.ucs, figdir / "fig02_power_network.png"),</w:t>
      </w:r>
      <w:r>
        <w:rPr>
          <w:rFonts w:ascii="Consolas" w:eastAsia="Consolas" w:hAnsi="Consolas"/>
          <w:sz w:val="13"/>
        </w:rPr>
        <w:br/>
        <w:t xml:space="preserve">                    viz.ucs_expansion(out.ucs, ds.network, figdir / "fig03_ucs_expansion.png"),</w:t>
      </w:r>
      <w:r>
        <w:rPr>
          <w:rFonts w:ascii="Consolas" w:eastAsia="Consolas" w:hAnsi="Consolas"/>
          <w:sz w:val="13"/>
        </w:rPr>
        <w:br/>
        <w:t xml:space="preserve">                    viz.nano_allocation(ds, out.attempts, out.sa, figdir / "fig04_nano_allocation.png"),</w:t>
      </w:r>
      <w:r>
        <w:rPr>
          <w:rFonts w:ascii="Consolas" w:eastAsia="Consolas" w:hAnsi="Consolas"/>
          <w:sz w:val="13"/>
        </w:rPr>
        <w:br/>
        <w:t xml:space="preserve">                    viz.sa_convergence(out.sa, figdir / "fig05_sa_convergence.png"),</w:t>
      </w:r>
      <w:r>
        <w:rPr>
          <w:rFonts w:ascii="Consolas" w:eastAsia="Consolas" w:hAnsi="Consolas"/>
          <w:sz w:val="13"/>
        </w:rPr>
        <w:br/>
        <w:t xml:space="preserve">                    viz.csp_constraint_graph(out.csp_model, figdir / "fig06_csp_constraint_graph.png"),</w:t>
      </w:r>
      <w:r>
        <w:rPr>
          <w:rFonts w:ascii="Consolas" w:eastAsia="Consolas" w:hAnsi="Consolas"/>
          <w:sz w:val="13"/>
        </w:rPr>
        <w:br/>
      </w:r>
      <w:r>
        <w:rPr>
          <w:rFonts w:ascii="Consolas" w:eastAsia="Consolas" w:hAnsi="Consolas"/>
          <w:sz w:val="13"/>
        </w:rPr>
        <w:t xml:space="preserve">                    viz.gantt(out.csp, out.req, ds, figdir / "fig07_gantt.png"),</w:t>
      </w:r>
      <w:r>
        <w:rPr>
          <w:rFonts w:ascii="Consolas" w:eastAsia="Consolas" w:hAnsi="Consolas"/>
          <w:sz w:val="13"/>
        </w:rPr>
        <w:br/>
        <w:t xml:space="preserve">                    viz.workflow(out, figdir / "fig08_workflow.png"),</w:t>
      </w:r>
      <w:r>
        <w:rPr>
          <w:rFonts w:ascii="Consolas" w:eastAsia="Consolas" w:hAnsi="Consolas"/>
          <w:sz w:val="13"/>
        </w:rPr>
        <w:br/>
        <w:t xml:space="preserve">                    viz.dashboard(ds, out, figdir / "fig09_dashboard.png")]</w:t>
      </w:r>
      <w:r>
        <w:rPr>
          <w:rFonts w:ascii="Consolas" w:eastAsia="Consolas" w:hAnsi="Consolas"/>
          <w:sz w:val="13"/>
        </w:rPr>
        <w:br/>
        <w:t xml:space="preserve">            if perf:</w:t>
      </w:r>
      <w:r>
        <w:rPr>
          <w:rFonts w:ascii="Consolas" w:eastAsia="Consolas" w:hAnsi="Consolas"/>
          <w:sz w:val="13"/>
        </w:rPr>
        <w:br/>
        <w:t xml:space="preserve">                figs.append(viz.performance(perf, figdir / "fig10_performance.png"))</w:t>
      </w:r>
      <w:r>
        <w:rPr>
          <w:rFonts w:ascii="Consolas" w:eastAsia="Consolas" w:hAnsi="Consolas"/>
          <w:sz w:val="13"/>
        </w:rPr>
        <w:br/>
        <w:t xml:space="preserve">            print(reporting.rule("FIGURES"))</w:t>
      </w:r>
      <w:r>
        <w:rPr>
          <w:rFonts w:ascii="Consolas" w:eastAsia="Consolas" w:hAnsi="Consolas"/>
          <w:sz w:val="13"/>
        </w:rPr>
        <w:br/>
        <w:t xml:space="preserve">            for f in figs:</w:t>
      </w:r>
      <w:r>
        <w:rPr>
          <w:rFonts w:ascii="Consolas" w:eastAsia="Consolas" w:hAnsi="Consolas"/>
          <w:sz w:val="13"/>
        </w:rPr>
        <w:br/>
        <w:t xml:space="preserve">                print("  " + _rel(f))</w:t>
      </w:r>
      <w:r>
        <w:rPr>
          <w:rFonts w:ascii="Consolas" w:eastAsia="Consolas" w:hAnsi="Consolas"/>
          <w:sz w:val="13"/>
        </w:rPr>
        <w:br/>
        <w:t xml:space="preserve">        print(f"\nExports written to {_rel(outdir)}")</w:t>
      </w:r>
      <w:r>
        <w:rPr>
          <w:rFonts w:ascii="Consolas" w:eastAsia="Consolas" w:hAnsi="Consolas"/>
          <w:sz w:val="13"/>
        </w:rPr>
        <w:br/>
      </w:r>
      <w:r>
        <w:rPr>
          <w:rFonts w:ascii="Consolas" w:eastAsia="Consolas" w:hAnsi="Consolas"/>
          <w:sz w:val="13"/>
        </w:rPr>
        <w:t xml:space="preserve">    (outdir / "console_log.txt").write_text(log_buffer.getvalue(), encoding="utf-8")</w:t>
      </w:r>
      <w:r>
        <w:rPr>
          <w:rFonts w:ascii="Consolas" w:eastAsia="Consolas" w:hAnsi="Consolas"/>
          <w:sz w:val="13"/>
        </w:rPr>
        <w:br/>
        <w:t xml:space="preserve">    return 0 if out.success else 1</w:t>
      </w:r>
    </w:p>
    <w:p w14:paraId="04CA57A4" w14:textId="77777777" w:rsidR="00CC0F3E" w:rsidRDefault="00CF1CA7">
      <w:pPr>
        <w:shd w:val="clear" w:color="auto" w:fill="F2F2F2"/>
        <w:spacing w:after="40" w:line="240" w:lineRule="auto"/>
      </w:pPr>
      <w:r>
        <w:rPr>
          <w:rFonts w:ascii="Consolas" w:eastAsia="Consolas" w:hAnsi="Consolas"/>
          <w:sz w:val="13"/>
        </w:rPr>
        <w:t>if __name__ == "__main__":</w:t>
      </w:r>
      <w:r>
        <w:rPr>
          <w:rFonts w:ascii="Consolas" w:eastAsia="Consolas" w:hAnsi="Consolas"/>
          <w:sz w:val="13"/>
        </w:rPr>
        <w:br/>
        <w:t xml:space="preserve">    sys.exit(main())</w:t>
      </w:r>
    </w:p>
    <w:p w14:paraId="6190E08E" w14:textId="77777777" w:rsidR="00CC0F3E" w:rsidRDefault="00CF1CA7">
      <w:pPr>
        <w:pStyle w:val="Heading3"/>
      </w:pPr>
      <w:r>
        <w:t>A.2  jarvis/__init__.py</w:t>
      </w:r>
    </w:p>
    <w:p w14:paraId="0E038759" w14:textId="77777777" w:rsidR="00CC0F3E" w:rsidRDefault="00CF1CA7">
      <w:pPr>
        <w:shd w:val="clear" w:color="auto" w:fill="F2F2F2"/>
        <w:spacing w:after="40" w:line="240" w:lineRule="auto"/>
      </w:pPr>
      <w:r>
        <w:rPr>
          <w:rFonts w:ascii="Consolas" w:eastAsia="Consolas" w:hAnsi="Consolas"/>
          <w:sz w:val="13"/>
        </w:rPr>
        <w:t>__version__ = "1.0.0"</w:t>
      </w:r>
    </w:p>
    <w:p w14:paraId="386C1A0E" w14:textId="77777777" w:rsidR="00CC0F3E" w:rsidRDefault="00CF1CA7">
      <w:pPr>
        <w:pStyle w:val="Heading3"/>
      </w:pPr>
      <w:r>
        <w:t>A.3  jarvis/data_models.py</w:t>
      </w:r>
    </w:p>
    <w:p w14:paraId="263051D2" w14:textId="77777777" w:rsidR="00CC0F3E" w:rsidRDefault="00CF1CA7">
      <w:pPr>
        <w:shd w:val="clear" w:color="auto" w:fill="F2F2F2"/>
        <w:spacing w:after="40" w:line="240" w:lineRule="auto"/>
      </w:pPr>
      <w:r>
        <w:rPr>
          <w:rFonts w:ascii="Consolas" w:eastAsia="Consolas" w:hAnsi="Consolas"/>
          <w:sz w:val="13"/>
        </w:rPr>
        <w:t>from __future__ import annotations</w:t>
      </w:r>
      <w:r>
        <w:rPr>
          <w:rFonts w:ascii="Consolas" w:eastAsia="Consolas" w:hAnsi="Consolas"/>
          <w:sz w:val="13"/>
        </w:rPr>
        <w:br/>
      </w:r>
      <w:r>
        <w:rPr>
          <w:rFonts w:ascii="Consolas" w:eastAsia="Consolas" w:hAnsi="Consolas"/>
          <w:sz w:val="13"/>
        </w:rPr>
        <w:br/>
        <w:t>import json</w:t>
      </w:r>
      <w:r>
        <w:rPr>
          <w:rFonts w:ascii="Consolas" w:eastAsia="Consolas" w:hAnsi="Consolas"/>
          <w:sz w:val="13"/>
        </w:rPr>
        <w:br/>
        <w:t>from dataclasses import dataclass, field, asdict</w:t>
      </w:r>
      <w:r>
        <w:rPr>
          <w:rFonts w:ascii="Consolas" w:eastAsia="Consolas" w:hAnsi="Consolas"/>
          <w:sz w:val="13"/>
        </w:rPr>
        <w:br/>
        <w:t>from pathlib import Path</w:t>
      </w:r>
      <w:r>
        <w:rPr>
          <w:rFonts w:ascii="Consolas" w:eastAsia="Consolas" w:hAnsi="Consolas"/>
          <w:sz w:val="13"/>
        </w:rPr>
        <w:br/>
        <w:t>from typing import Dict, List, Optional, Tuple</w:t>
      </w:r>
    </w:p>
    <w:p w14:paraId="26BFAAC0" w14:textId="77777777" w:rsidR="00CC0F3E" w:rsidRDefault="00CF1CA7">
      <w:pPr>
        <w:shd w:val="clear" w:color="auto" w:fill="F2F2F2"/>
        <w:spacing w:after="40" w:line="240" w:lineRule="auto"/>
      </w:pPr>
      <w:r>
        <w:rPr>
          <w:rFonts w:ascii="Consolas" w:eastAsia="Consolas" w:hAnsi="Consolas"/>
          <w:sz w:val="13"/>
        </w:rPr>
        <w:t>@dataclass(frozen=True)</w:t>
      </w:r>
      <w:r>
        <w:rPr>
          <w:rFonts w:ascii="Consolas" w:eastAsia="Consolas" w:hAnsi="Consolas"/>
          <w:sz w:val="13"/>
        </w:rPr>
        <w:br/>
        <w:t>class Node:</w:t>
      </w:r>
      <w:r>
        <w:rPr>
          <w:rFonts w:ascii="Consolas" w:eastAsia="Consolas" w:hAnsi="Consolas"/>
          <w:sz w:val="13"/>
        </w:rPr>
        <w:br/>
        <w:t xml:space="preserve">    id: str</w:t>
      </w:r>
      <w:r>
        <w:rPr>
          <w:rFonts w:ascii="Consolas" w:eastAsia="Consolas" w:hAnsi="Consolas"/>
          <w:sz w:val="13"/>
        </w:rPr>
        <w:br/>
        <w:t xml:space="preserve">    label: str</w:t>
      </w:r>
      <w:r>
        <w:rPr>
          <w:rFonts w:ascii="Consolas" w:eastAsia="Consolas" w:hAnsi="Consolas"/>
          <w:sz w:val="13"/>
        </w:rPr>
        <w:br/>
        <w:t xml:space="preserve">    type: str</w:t>
      </w:r>
      <w:r>
        <w:rPr>
          <w:rFonts w:ascii="Consolas" w:eastAsia="Consolas" w:hAnsi="Consolas"/>
          <w:sz w:val="13"/>
        </w:rPr>
        <w:br/>
        <w:t xml:space="preserve">    status: str</w:t>
      </w:r>
      <w:r>
        <w:rPr>
          <w:rFonts w:ascii="Consolas" w:eastAsia="Consolas" w:hAnsi="Consolas"/>
          <w:sz w:val="13"/>
        </w:rPr>
        <w:br/>
      </w:r>
      <w:r>
        <w:rPr>
          <w:rFonts w:ascii="Consolas" w:eastAsia="Consolas" w:hAnsi="Consolas"/>
          <w:sz w:val="13"/>
        </w:rPr>
        <w:br/>
      </w:r>
      <w:r>
        <w:rPr>
          <w:rFonts w:ascii="Consolas" w:eastAsia="Consolas" w:hAnsi="Consolas"/>
          <w:sz w:val="13"/>
        </w:rPr>
        <w:t xml:space="preserve">    @property</w:t>
      </w:r>
      <w:r>
        <w:rPr>
          <w:rFonts w:ascii="Consolas" w:eastAsia="Consolas" w:hAnsi="Consolas"/>
          <w:sz w:val="13"/>
        </w:rPr>
        <w:br/>
        <w:t xml:space="preserve">    def failed(self) -&gt; bool:</w:t>
      </w:r>
      <w:r>
        <w:rPr>
          <w:rFonts w:ascii="Consolas" w:eastAsia="Consolas" w:hAnsi="Consolas"/>
          <w:sz w:val="13"/>
        </w:rPr>
        <w:br/>
        <w:t xml:space="preserve">        return self.status == "FAILED"</w:t>
      </w:r>
    </w:p>
    <w:p w14:paraId="220649D7" w14:textId="77777777" w:rsidR="00CC0F3E" w:rsidRDefault="00CF1CA7">
      <w:pPr>
        <w:shd w:val="clear" w:color="auto" w:fill="F2F2F2"/>
        <w:spacing w:after="40" w:line="240" w:lineRule="auto"/>
      </w:pPr>
      <w:r>
        <w:rPr>
          <w:rFonts w:ascii="Consolas" w:eastAsia="Consolas" w:hAnsi="Consolas"/>
          <w:sz w:val="13"/>
        </w:rPr>
        <w:t>@dataclass(frozen=True)</w:t>
      </w:r>
      <w:r>
        <w:rPr>
          <w:rFonts w:ascii="Consolas" w:eastAsia="Consolas" w:hAnsi="Consolas"/>
          <w:sz w:val="13"/>
        </w:rPr>
        <w:br/>
        <w:t>class Edge:</w:t>
      </w:r>
      <w:r>
        <w:rPr>
          <w:rFonts w:ascii="Consolas" w:eastAsia="Consolas" w:hAnsi="Consolas"/>
          <w:sz w:val="13"/>
        </w:rPr>
        <w:br/>
        <w:t xml:space="preserve">    u: str</w:t>
      </w:r>
      <w:r>
        <w:rPr>
          <w:rFonts w:ascii="Consolas" w:eastAsia="Consolas" w:hAnsi="Consolas"/>
          <w:sz w:val="13"/>
        </w:rPr>
        <w:br/>
        <w:t xml:space="preserve">    v: str</w:t>
      </w:r>
      <w:r>
        <w:rPr>
          <w:rFonts w:ascii="Consolas" w:eastAsia="Consolas" w:hAnsi="Consolas"/>
          <w:sz w:val="13"/>
        </w:rPr>
        <w:br/>
        <w:t xml:space="preserve">    loss_kW: float</w:t>
      </w:r>
      <w:r>
        <w:rPr>
          <w:rFonts w:ascii="Consolas" w:eastAsia="Consolas" w:hAnsi="Consolas"/>
          <w:sz w:val="13"/>
        </w:rPr>
        <w:br/>
        <w:t xml:space="preserve">    thermal_C: float</w:t>
      </w:r>
      <w:r>
        <w:rPr>
          <w:rFonts w:ascii="Consolas" w:eastAsia="Consolas" w:hAnsi="Consolas"/>
          <w:sz w:val="13"/>
        </w:rPr>
        <w:br/>
        <w:t xml:space="preserve">    switch_ms: float</w:t>
      </w:r>
      <w:r>
        <w:rPr>
          <w:rFonts w:ascii="Consolas" w:eastAsia="Consolas" w:hAnsi="Consolas"/>
          <w:sz w:val="13"/>
        </w:rPr>
        <w:br/>
        <w:t xml:space="preserve">    capacity_kW: float</w:t>
      </w:r>
      <w:r>
        <w:rPr>
          <w:rFonts w:ascii="Consolas" w:eastAsia="Consolas" w:hAnsi="Consolas"/>
          <w:sz w:val="13"/>
        </w:rPr>
        <w:br/>
      </w:r>
      <w:r>
        <w:rPr>
          <w:rFonts w:ascii="Consolas" w:eastAsia="Consolas" w:hAnsi="Consolas"/>
          <w:sz w:val="13"/>
        </w:rPr>
        <w:br/>
        <w:t xml:space="preserve">    def cost(self, w: Dict[str, float]) -&gt; float:</w:t>
      </w:r>
      <w:r>
        <w:rPr>
          <w:rFonts w:ascii="Consolas" w:eastAsia="Consolas" w:hAnsi="Consolas"/>
          <w:sz w:val="13"/>
        </w:rPr>
        <w:br/>
        <w:t xml:space="preserve">        return (w["loss"] * self.loss_kW</w:t>
      </w:r>
      <w:r>
        <w:rPr>
          <w:rFonts w:ascii="Consolas" w:eastAsia="Consolas" w:hAnsi="Consolas"/>
          <w:sz w:val="13"/>
        </w:rPr>
        <w:br/>
        <w:t xml:space="preserve">                + w["thermal"] * self.thermal_C</w:t>
      </w:r>
      <w:r>
        <w:rPr>
          <w:rFonts w:ascii="Consolas" w:eastAsia="Consolas" w:hAnsi="Consolas"/>
          <w:sz w:val="13"/>
        </w:rPr>
        <w:br/>
        <w:t xml:space="preserve">                + w["switching"] * self.switch_ms)</w:t>
      </w:r>
    </w:p>
    <w:p w14:paraId="664B7886" w14:textId="77777777" w:rsidR="00CC0F3E" w:rsidRDefault="00CF1CA7">
      <w:pPr>
        <w:shd w:val="clear" w:color="auto" w:fill="F2F2F2"/>
        <w:spacing w:after="40" w:line="240" w:lineRule="auto"/>
      </w:pPr>
      <w:r>
        <w:rPr>
          <w:rFonts w:ascii="Consolas" w:eastAsia="Consolas" w:hAnsi="Consolas"/>
          <w:sz w:val="13"/>
        </w:rPr>
        <w:t>@dataclass</w:t>
      </w:r>
      <w:r>
        <w:rPr>
          <w:rFonts w:ascii="Consolas" w:eastAsia="Consolas" w:hAnsi="Consolas"/>
          <w:sz w:val="13"/>
        </w:rPr>
        <w:br/>
        <w:t>class PowerNetwork:</w:t>
      </w:r>
      <w:r>
        <w:rPr>
          <w:rFonts w:ascii="Consolas" w:eastAsia="Consolas" w:hAnsi="Consolas"/>
          <w:sz w:val="13"/>
        </w:rPr>
        <w:br/>
        <w:t xml:space="preserve">    source: str</w:t>
      </w:r>
      <w:r>
        <w:rPr>
          <w:rFonts w:ascii="Consolas" w:eastAsia="Consolas" w:hAnsi="Consolas"/>
          <w:sz w:val="13"/>
        </w:rPr>
        <w:br/>
        <w:t xml:space="preserve">    goal: str</w:t>
      </w:r>
      <w:r>
        <w:rPr>
          <w:rFonts w:ascii="Consolas" w:eastAsia="Consolas" w:hAnsi="Consolas"/>
          <w:sz w:val="13"/>
        </w:rPr>
        <w:br/>
        <w:t xml:space="preserve">    required_throughput_kW: float</w:t>
      </w:r>
      <w:r>
        <w:rPr>
          <w:rFonts w:ascii="Consolas" w:eastAsia="Consolas" w:hAnsi="Consolas"/>
          <w:sz w:val="13"/>
        </w:rPr>
        <w:br/>
      </w:r>
      <w:r>
        <w:rPr>
          <w:rFonts w:ascii="Consolas" w:eastAsia="Consolas" w:hAnsi="Consolas"/>
          <w:sz w:val="13"/>
        </w:rPr>
        <w:t xml:space="preserve">    thermal_limit_C: float</w:t>
      </w:r>
      <w:r>
        <w:rPr>
          <w:rFonts w:ascii="Consolas" w:eastAsia="Consolas" w:hAnsi="Consolas"/>
          <w:sz w:val="13"/>
        </w:rPr>
        <w:br/>
        <w:t xml:space="preserve">    cost_weights: Dict[str, float]</w:t>
      </w:r>
      <w:r>
        <w:rPr>
          <w:rFonts w:ascii="Consolas" w:eastAsia="Consolas" w:hAnsi="Consolas"/>
          <w:sz w:val="13"/>
        </w:rPr>
        <w:br/>
        <w:t xml:space="preserve">    nodes: Dict[str, Node]</w:t>
      </w:r>
      <w:r>
        <w:rPr>
          <w:rFonts w:ascii="Consolas" w:eastAsia="Consolas" w:hAnsi="Consolas"/>
          <w:sz w:val="13"/>
        </w:rPr>
        <w:br/>
        <w:t xml:space="preserve">    edges: List[Edge]</w:t>
      </w:r>
      <w:r>
        <w:rPr>
          <w:rFonts w:ascii="Consolas" w:eastAsia="Consolas" w:hAnsi="Consolas"/>
          <w:sz w:val="13"/>
        </w:rPr>
        <w:br/>
        <w:t xml:space="preserve">    load_edges: List[Tuple[str, str]]</w:t>
      </w:r>
      <w:r>
        <w:rPr>
          <w:rFonts w:ascii="Consolas" w:eastAsia="Consolas" w:hAnsi="Consolas"/>
          <w:sz w:val="13"/>
        </w:rPr>
        <w:br/>
      </w:r>
      <w:r>
        <w:rPr>
          <w:rFonts w:ascii="Consolas" w:eastAsia="Consolas" w:hAnsi="Consolas"/>
          <w:sz w:val="13"/>
        </w:rPr>
        <w:br/>
        <w:t xml:space="preserve">    def out_edges(self, u: str) -&gt; List[Edge]:</w:t>
      </w:r>
      <w:r>
        <w:rPr>
          <w:rFonts w:ascii="Consolas" w:eastAsia="Consolas" w:hAnsi="Consolas"/>
          <w:sz w:val="13"/>
        </w:rPr>
        <w:br/>
        <w:t xml:space="preserve">        return [e for e in self.edges if e.u == u]</w:t>
      </w:r>
      <w:r>
        <w:rPr>
          <w:rFonts w:ascii="Consolas" w:eastAsia="Consolas" w:hAnsi="Consolas"/>
          <w:sz w:val="13"/>
        </w:rPr>
        <w:br/>
      </w:r>
      <w:r>
        <w:rPr>
          <w:rFonts w:ascii="Consolas" w:eastAsia="Consolas" w:hAnsi="Consolas"/>
          <w:sz w:val="13"/>
        </w:rPr>
        <w:br/>
        <w:t xml:space="preserve">    def edge(self, u: str, v: str) -&gt; Edge:</w:t>
      </w:r>
      <w:r>
        <w:rPr>
          <w:rFonts w:ascii="Consolas" w:eastAsia="Consolas" w:hAnsi="Consolas"/>
          <w:sz w:val="13"/>
        </w:rPr>
        <w:br/>
        <w:t xml:space="preserve">        for e in self.edges:</w:t>
      </w:r>
      <w:r>
        <w:rPr>
          <w:rFonts w:ascii="Consolas" w:eastAsia="Consolas" w:hAnsi="Consolas"/>
          <w:sz w:val="13"/>
        </w:rPr>
        <w:br/>
        <w:t xml:space="preserve">            if e.u == u and e.v == v:</w:t>
      </w:r>
      <w:r>
        <w:rPr>
          <w:rFonts w:ascii="Consolas" w:eastAsia="Consolas" w:hAnsi="Consolas"/>
          <w:sz w:val="13"/>
        </w:rPr>
        <w:br/>
        <w:t xml:space="preserve">                return e</w:t>
      </w:r>
      <w:r>
        <w:rPr>
          <w:rFonts w:ascii="Consolas" w:eastAsia="Consolas" w:hAnsi="Consolas"/>
          <w:sz w:val="13"/>
        </w:rPr>
        <w:br/>
        <w:t xml:space="preserve">        raise KeyError(f"No edge {u}-&gt;{v}")</w:t>
      </w:r>
    </w:p>
    <w:p w14:paraId="785B8817" w14:textId="77777777" w:rsidR="00CC0F3E" w:rsidRDefault="00CF1CA7">
      <w:pPr>
        <w:shd w:val="clear" w:color="auto" w:fill="F2F2F2"/>
        <w:spacing w:after="40" w:line="240" w:lineRule="auto"/>
      </w:pPr>
      <w:r>
        <w:rPr>
          <w:rFonts w:ascii="Consolas" w:eastAsia="Consolas" w:hAnsi="Consolas"/>
          <w:sz w:val="13"/>
        </w:rPr>
        <w:t>@dataclass(frozen=True)</w:t>
      </w:r>
      <w:r>
        <w:rPr>
          <w:rFonts w:ascii="Consolas" w:eastAsia="Consolas" w:hAnsi="Consolas"/>
          <w:sz w:val="13"/>
        </w:rPr>
        <w:br/>
        <w:t>class NanoCategory:</w:t>
      </w:r>
      <w:r>
        <w:rPr>
          <w:rFonts w:ascii="Consolas" w:eastAsia="Consolas" w:hAnsi="Consolas"/>
          <w:sz w:val="13"/>
        </w:rPr>
        <w:br/>
        <w:t xml:space="preserve">    id: str</w:t>
      </w:r>
      <w:r>
        <w:rPr>
          <w:rFonts w:ascii="Consolas" w:eastAsia="Consolas" w:hAnsi="Consolas"/>
          <w:sz w:val="13"/>
        </w:rPr>
        <w:br/>
        <w:t xml:space="preserve">    name: str</w:t>
      </w:r>
      <w:r>
        <w:rPr>
          <w:rFonts w:ascii="Consolas" w:eastAsia="Consolas" w:hAnsi="Consolas"/>
          <w:sz w:val="13"/>
        </w:rPr>
        <w:br/>
      </w:r>
      <w:r>
        <w:rPr>
          <w:rFonts w:ascii="Consolas" w:eastAsia="Consolas" w:hAnsi="Consolas"/>
          <w:sz w:val="13"/>
        </w:rPr>
        <w:t xml:space="preserve">    min_NU: int</w:t>
      </w:r>
      <w:r>
        <w:rPr>
          <w:rFonts w:ascii="Consolas" w:eastAsia="Consolas" w:hAnsi="Consolas"/>
          <w:sz w:val="13"/>
        </w:rPr>
        <w:br/>
        <w:t xml:space="preserve">    max_NU: int</w:t>
      </w:r>
      <w:r>
        <w:rPr>
          <w:rFonts w:ascii="Consolas" w:eastAsia="Consolas" w:hAnsi="Consolas"/>
          <w:sz w:val="13"/>
        </w:rPr>
        <w:br/>
        <w:t xml:space="preserve">    power_kW_per_NU: float</w:t>
      </w:r>
      <w:r>
        <w:rPr>
          <w:rFonts w:ascii="Consolas" w:eastAsia="Consolas" w:hAnsi="Consolas"/>
          <w:sz w:val="13"/>
        </w:rPr>
        <w:br/>
        <w:t xml:space="preserve">    heat_C_per_NU: float</w:t>
      </w:r>
      <w:r>
        <w:rPr>
          <w:rFonts w:ascii="Consolas" w:eastAsia="Consolas" w:hAnsi="Consolas"/>
          <w:sz w:val="13"/>
        </w:rPr>
        <w:br/>
        <w:t xml:space="preserve">    benefit_weight: float</w:t>
      </w:r>
      <w:r>
        <w:rPr>
          <w:rFonts w:ascii="Consolas" w:eastAsia="Consolas" w:hAnsi="Consolas"/>
          <w:sz w:val="13"/>
        </w:rPr>
        <w:br/>
        <w:t xml:space="preserve">    saturation_NU: float</w:t>
      </w:r>
      <w:r>
        <w:rPr>
          <w:rFonts w:ascii="Consolas" w:eastAsia="Consolas" w:hAnsi="Consolas"/>
          <w:sz w:val="13"/>
        </w:rPr>
        <w:br/>
        <w:t xml:space="preserve">    packet_NU: int</w:t>
      </w:r>
    </w:p>
    <w:p w14:paraId="6A80CB45" w14:textId="77777777" w:rsidR="00CC0F3E" w:rsidRDefault="00CF1CA7">
      <w:pPr>
        <w:shd w:val="clear" w:color="auto" w:fill="F2F2F2"/>
        <w:spacing w:after="40" w:line="240" w:lineRule="auto"/>
      </w:pPr>
      <w:r>
        <w:rPr>
          <w:rFonts w:ascii="Consolas" w:eastAsia="Consolas" w:hAnsi="Consolas"/>
          <w:sz w:val="13"/>
        </w:rPr>
        <w:t>@dataclass</w:t>
      </w:r>
      <w:r>
        <w:rPr>
          <w:rFonts w:ascii="Consolas" w:eastAsia="Consolas" w:hAnsi="Consolas"/>
          <w:sz w:val="13"/>
        </w:rPr>
        <w:br/>
        <w:t>class NanomaterialSpec:</w:t>
      </w:r>
      <w:r>
        <w:rPr>
          <w:rFonts w:ascii="Consolas" w:eastAsia="Consolas" w:hAnsi="Consolas"/>
          <w:sz w:val="13"/>
        </w:rPr>
        <w:br/>
        <w:t xml:space="preserve">    reserve_NU: int</w:t>
      </w:r>
      <w:r>
        <w:rPr>
          <w:rFonts w:ascii="Consolas" w:eastAsia="Consolas" w:hAnsi="Consolas"/>
          <w:sz w:val="13"/>
        </w:rPr>
        <w:br/>
        <w:t xml:space="preserve">    armor_thermal_limit_C: float</w:t>
      </w:r>
      <w:r>
        <w:rPr>
          <w:rFonts w:ascii="Consolas" w:eastAsia="Consolas" w:hAnsi="Consolas"/>
          <w:sz w:val="13"/>
        </w:rPr>
        <w:br/>
        <w:t xml:space="preserve">    initial_power_fraction: float</w:t>
      </w:r>
      <w:r>
        <w:rPr>
          <w:rFonts w:ascii="Consolas" w:eastAsia="Consolas" w:hAnsi="Consolas"/>
          <w:sz w:val="13"/>
        </w:rPr>
        <w:br/>
      </w:r>
      <w:r>
        <w:rPr>
          <w:rFonts w:ascii="Consolas" w:eastAsia="Consolas" w:hAnsi="Consolas"/>
          <w:sz w:val="13"/>
        </w:rPr>
        <w:lastRenderedPageBreak/>
        <w:t xml:space="preserve">    objective_weights: Dict[str, float]</w:t>
      </w:r>
      <w:r>
        <w:rPr>
          <w:rFonts w:ascii="Consolas" w:eastAsia="Consolas" w:hAnsi="Consolas"/>
          <w:sz w:val="13"/>
        </w:rPr>
        <w:br/>
        <w:t xml:space="preserve">    categories: List[NanoCategory]</w:t>
      </w:r>
    </w:p>
    <w:p w14:paraId="6A030C14" w14:textId="77777777" w:rsidR="00CC0F3E" w:rsidRDefault="00CF1CA7">
      <w:pPr>
        <w:shd w:val="clear" w:color="auto" w:fill="F2F2F2"/>
        <w:spacing w:after="40" w:line="240" w:lineRule="auto"/>
      </w:pPr>
      <w:r>
        <w:rPr>
          <w:rFonts w:ascii="Consolas" w:eastAsia="Consolas" w:hAnsi="Consolas"/>
          <w:sz w:val="13"/>
        </w:rPr>
        <w:t>@dataclass</w:t>
      </w:r>
      <w:r>
        <w:rPr>
          <w:rFonts w:ascii="Consolas" w:eastAsia="Consolas" w:hAnsi="Consolas"/>
          <w:sz w:val="13"/>
        </w:rPr>
        <w:br/>
        <w:t>class AnnealingParams:</w:t>
      </w:r>
      <w:r>
        <w:rPr>
          <w:rFonts w:ascii="Consolas" w:eastAsia="Consolas" w:hAnsi="Consolas"/>
          <w:sz w:val="13"/>
        </w:rPr>
        <w:br/>
        <w:t xml:space="preserve">    initial_temperature: float</w:t>
      </w:r>
      <w:r>
        <w:rPr>
          <w:rFonts w:ascii="Consolas" w:eastAsia="Consolas" w:hAnsi="Consolas"/>
          <w:sz w:val="13"/>
        </w:rPr>
        <w:br/>
        <w:t xml:space="preserve">    cooling_rate: float</w:t>
      </w:r>
      <w:r>
        <w:rPr>
          <w:rFonts w:ascii="Consolas" w:eastAsia="Consolas" w:hAnsi="Consolas"/>
          <w:sz w:val="13"/>
        </w:rPr>
        <w:br/>
        <w:t xml:space="preserve">    min_temperature: float</w:t>
      </w:r>
      <w:r>
        <w:rPr>
          <w:rFonts w:ascii="Consolas" w:eastAsia="Consolas" w:hAnsi="Consolas"/>
          <w:sz w:val="13"/>
        </w:rPr>
        <w:br/>
        <w:t xml:space="preserve">    iterations_per_temperature: int</w:t>
      </w:r>
      <w:r>
        <w:rPr>
          <w:rFonts w:ascii="Consolas" w:eastAsia="Consolas" w:hAnsi="Consolas"/>
          <w:sz w:val="13"/>
        </w:rPr>
        <w:br/>
      </w:r>
      <w:r>
        <w:rPr>
          <w:rFonts w:ascii="Consolas" w:eastAsia="Consolas" w:hAnsi="Consolas"/>
          <w:sz w:val="13"/>
        </w:rPr>
        <w:t xml:space="preserve">    max_iterations: int</w:t>
      </w:r>
      <w:r>
        <w:rPr>
          <w:rFonts w:ascii="Consolas" w:eastAsia="Consolas" w:hAnsi="Consolas"/>
          <w:sz w:val="13"/>
        </w:rPr>
        <w:br/>
        <w:t xml:space="preserve">    stall_epochs: int</w:t>
      </w:r>
      <w:r>
        <w:rPr>
          <w:rFonts w:ascii="Consolas" w:eastAsia="Consolas" w:hAnsi="Consolas"/>
          <w:sz w:val="13"/>
        </w:rPr>
        <w:br/>
        <w:t xml:space="preserve">    step_min_NU: int</w:t>
      </w:r>
      <w:r>
        <w:rPr>
          <w:rFonts w:ascii="Consolas" w:eastAsia="Consolas" w:hAnsi="Consolas"/>
          <w:sz w:val="13"/>
        </w:rPr>
        <w:br/>
        <w:t xml:space="preserve">    step_max_NU: int</w:t>
      </w:r>
    </w:p>
    <w:p w14:paraId="11F33854" w14:textId="77777777" w:rsidR="00CC0F3E" w:rsidRDefault="00CF1CA7">
      <w:pPr>
        <w:shd w:val="clear" w:color="auto" w:fill="F2F2F2"/>
        <w:spacing w:after="40" w:line="240" w:lineRule="auto"/>
      </w:pPr>
      <w:r>
        <w:rPr>
          <w:rFonts w:ascii="Consolas" w:eastAsia="Consolas" w:hAnsi="Consolas"/>
          <w:sz w:val="13"/>
        </w:rPr>
        <w:t>@dataclass(frozen=True)</w:t>
      </w:r>
      <w:r>
        <w:rPr>
          <w:rFonts w:ascii="Consolas" w:eastAsia="Consolas" w:hAnsi="Consolas"/>
          <w:sz w:val="13"/>
        </w:rPr>
        <w:br/>
        <w:t>class ResourceUnit:</w:t>
      </w:r>
      <w:r>
        <w:rPr>
          <w:rFonts w:ascii="Consolas" w:eastAsia="Consolas" w:hAnsi="Consolas"/>
          <w:sz w:val="13"/>
        </w:rPr>
        <w:br/>
        <w:t xml:space="preserve">    id: str</w:t>
      </w:r>
      <w:r>
        <w:rPr>
          <w:rFonts w:ascii="Consolas" w:eastAsia="Consolas" w:hAnsi="Consolas"/>
          <w:sz w:val="13"/>
        </w:rPr>
        <w:br/>
        <w:t xml:space="preserve">    rtype: str</w:t>
      </w:r>
      <w:r>
        <w:rPr>
          <w:rFonts w:ascii="Consolas" w:eastAsia="Consolas" w:hAnsi="Consolas"/>
          <w:sz w:val="13"/>
        </w:rPr>
        <w:br/>
        <w:t xml:space="preserve">    capabilities: Tuple[str, ...]</w:t>
      </w:r>
    </w:p>
    <w:p w14:paraId="3AC4B8EC" w14:textId="77777777" w:rsidR="00CC0F3E" w:rsidRDefault="00CF1CA7">
      <w:pPr>
        <w:shd w:val="clear" w:color="auto" w:fill="F2F2F2"/>
        <w:spacing w:after="40" w:line="240" w:lineRule="auto"/>
      </w:pPr>
      <w:r>
        <w:rPr>
          <w:rFonts w:ascii="Consolas" w:eastAsia="Consolas" w:hAnsi="Consolas"/>
          <w:sz w:val="13"/>
        </w:rPr>
        <w:t>@dataclass</w:t>
      </w:r>
      <w:r>
        <w:rPr>
          <w:rFonts w:ascii="Consolas" w:eastAsia="Consolas" w:hAnsi="Consolas"/>
          <w:sz w:val="13"/>
        </w:rPr>
        <w:br/>
        <w:t>class TaskSpec:</w:t>
      </w:r>
      <w:r>
        <w:rPr>
          <w:rFonts w:ascii="Consolas" w:eastAsia="Consolas" w:hAnsi="Consolas"/>
          <w:sz w:val="13"/>
        </w:rPr>
        <w:br/>
        <w:t xml:space="preserve">    id: str</w:t>
      </w:r>
      <w:r>
        <w:rPr>
          <w:rFonts w:ascii="Consolas" w:eastAsia="Consolas" w:hAnsi="Consolas"/>
          <w:sz w:val="13"/>
        </w:rPr>
        <w:br/>
        <w:t xml:space="preserve">    name: str</w:t>
      </w:r>
      <w:r>
        <w:rPr>
          <w:rFonts w:ascii="Consolas" w:eastAsia="Consolas" w:hAnsi="Consolas"/>
          <w:sz w:val="13"/>
        </w:rPr>
        <w:br/>
        <w:t xml:space="preserve">    duration_rule: str</w:t>
      </w:r>
      <w:r>
        <w:rPr>
          <w:rFonts w:ascii="Consolas" w:eastAsia="Consolas" w:hAnsi="Consolas"/>
          <w:sz w:val="13"/>
        </w:rPr>
        <w:br/>
        <w:t xml:space="preserve">    power_kW: float</w:t>
      </w:r>
      <w:r>
        <w:rPr>
          <w:rFonts w:ascii="Consolas" w:eastAsia="Consolas" w:hAnsi="Consolas"/>
          <w:sz w:val="13"/>
        </w:rPr>
        <w:br/>
        <w:t xml:space="preserve">    technicians: int</w:t>
      </w:r>
      <w:r>
        <w:rPr>
          <w:rFonts w:ascii="Consolas" w:eastAsia="Consolas" w:hAnsi="Consolas"/>
          <w:sz w:val="13"/>
        </w:rPr>
        <w:br/>
        <w:t xml:space="preserve">    needs: Dict[str, str]</w:t>
      </w:r>
      <w:r>
        <w:rPr>
          <w:rFonts w:ascii="Consolas" w:eastAsia="Consolas" w:hAnsi="Consolas"/>
          <w:sz w:val="13"/>
        </w:rPr>
        <w:br/>
        <w:t xml:space="preserve">    after: List[str]</w:t>
      </w:r>
      <w:r>
        <w:rPr>
          <w:rFonts w:ascii="Consolas" w:eastAsia="Consolas" w:hAnsi="Consolas"/>
          <w:sz w:val="13"/>
        </w:rPr>
        <w:br/>
        <w:t xml:space="preserve">    deadline: Optional[int]</w:t>
      </w:r>
    </w:p>
    <w:p w14:paraId="27F6F760" w14:textId="77777777" w:rsidR="00CC0F3E" w:rsidRDefault="00CF1CA7">
      <w:pPr>
        <w:shd w:val="clear" w:color="auto" w:fill="F2F2F2"/>
        <w:spacing w:after="40" w:line="240" w:lineRule="auto"/>
      </w:pPr>
      <w:r>
        <w:rPr>
          <w:rFonts w:ascii="Consolas" w:eastAsia="Consolas" w:hAnsi="Consolas"/>
          <w:sz w:val="13"/>
        </w:rPr>
        <w:t>@dataclass</w:t>
      </w:r>
      <w:r>
        <w:rPr>
          <w:rFonts w:ascii="Consolas" w:eastAsia="Consolas" w:hAnsi="Consolas"/>
          <w:sz w:val="13"/>
        </w:rPr>
        <w:br/>
        <w:t>class LabSpec:</w:t>
      </w:r>
      <w:r>
        <w:rPr>
          <w:rFonts w:ascii="Consolas" w:eastAsia="Consolas" w:hAnsi="Consolas"/>
          <w:sz w:val="13"/>
        </w:rPr>
        <w:br/>
        <w:t xml:space="preserve">    resources: Dict[str, List[ResourceUnit]]</w:t>
      </w:r>
      <w:r>
        <w:rPr>
          <w:rFonts w:ascii="Consolas" w:eastAsia="Consolas" w:hAnsi="Consolas"/>
          <w:sz w:val="13"/>
        </w:rPr>
        <w:br/>
        <w:t xml:space="preserve">    technicians: int</w:t>
      </w:r>
      <w:r>
        <w:rPr>
          <w:rFonts w:ascii="Consolas" w:eastAsia="Consolas" w:hAnsi="Consolas"/>
          <w:sz w:val="13"/>
        </w:rPr>
        <w:br/>
        <w:t xml:space="preserve">    tasks: List[TaskSpec]</w:t>
      </w:r>
      <w:r>
        <w:rPr>
          <w:rFonts w:ascii="Consolas" w:eastAsia="Consolas" w:hAnsi="Consolas"/>
          <w:sz w:val="13"/>
        </w:rPr>
        <w:br/>
      </w:r>
      <w:r>
        <w:rPr>
          <w:rFonts w:ascii="Consolas" w:eastAsia="Consolas" w:hAnsi="Consolas"/>
          <w:sz w:val="13"/>
        </w:rPr>
        <w:t xml:space="preserve">    separations: List[dict]</w:t>
      </w:r>
      <w:r>
        <w:rPr>
          <w:rFonts w:ascii="Consolas" w:eastAsia="Consolas" w:hAnsi="Consolas"/>
          <w:sz w:val="13"/>
        </w:rPr>
        <w:br/>
        <w:t xml:space="preserve">    no_overlap: List[dict]</w:t>
      </w:r>
    </w:p>
    <w:p w14:paraId="487CD5D9" w14:textId="77777777" w:rsidR="00CC0F3E" w:rsidRDefault="00CF1CA7">
      <w:pPr>
        <w:shd w:val="clear" w:color="auto" w:fill="F2F2F2"/>
        <w:spacing w:after="40" w:line="240" w:lineRule="auto"/>
      </w:pPr>
      <w:r>
        <w:rPr>
          <w:rFonts w:ascii="Consolas" w:eastAsia="Consolas" w:hAnsi="Consolas"/>
          <w:sz w:val="13"/>
        </w:rPr>
        <w:t>@dataclass</w:t>
      </w:r>
      <w:r>
        <w:rPr>
          <w:rFonts w:ascii="Consolas" w:eastAsia="Consolas" w:hAnsi="Consolas"/>
          <w:sz w:val="13"/>
        </w:rPr>
        <w:br/>
        <w:t>class MissionDataset:</w:t>
      </w:r>
      <w:r>
        <w:rPr>
          <w:rFonts w:ascii="Consolas" w:eastAsia="Consolas" w:hAnsi="Consolas"/>
          <w:sz w:val="13"/>
        </w:rPr>
        <w:br/>
        <w:t xml:space="preserve">    mission: dict</w:t>
      </w:r>
      <w:r>
        <w:rPr>
          <w:rFonts w:ascii="Consolas" w:eastAsia="Consolas" w:hAnsi="Consolas"/>
          <w:sz w:val="13"/>
        </w:rPr>
        <w:br/>
        <w:t xml:space="preserve">    reactor: dict</w:t>
      </w:r>
      <w:r>
        <w:rPr>
          <w:rFonts w:ascii="Consolas" w:eastAsia="Consolas" w:hAnsi="Consolas"/>
          <w:sz w:val="13"/>
        </w:rPr>
        <w:br/>
        <w:t xml:space="preserve">    subsystems: List[dict]</w:t>
      </w:r>
      <w:r>
        <w:rPr>
          <w:rFonts w:ascii="Consolas" w:eastAsia="Consolas" w:hAnsi="Consolas"/>
          <w:sz w:val="13"/>
        </w:rPr>
        <w:br/>
        <w:t xml:space="preserve">    network: PowerNetwork</w:t>
      </w:r>
      <w:r>
        <w:rPr>
          <w:rFonts w:ascii="Consolas" w:eastAsia="Consolas" w:hAnsi="Consolas"/>
          <w:sz w:val="13"/>
        </w:rPr>
        <w:br/>
        <w:t xml:space="preserve">    nano: NanomaterialSpec</w:t>
      </w:r>
      <w:r>
        <w:rPr>
          <w:rFonts w:ascii="Consolas" w:eastAsia="Consolas" w:hAnsi="Consolas"/>
          <w:sz w:val="13"/>
        </w:rPr>
        <w:br/>
        <w:t xml:space="preserve">    annealing: AnnealingParams</w:t>
      </w:r>
      <w:r>
        <w:rPr>
          <w:rFonts w:ascii="Consolas" w:eastAsia="Consolas" w:hAnsi="Consolas"/>
          <w:sz w:val="13"/>
        </w:rPr>
        <w:br/>
        <w:t xml:space="preserve">    rules: dict</w:t>
      </w:r>
      <w:r>
        <w:rPr>
          <w:rFonts w:ascii="Consolas" w:eastAsia="Consolas" w:hAnsi="Consolas"/>
          <w:sz w:val="13"/>
        </w:rPr>
        <w:br/>
        <w:t xml:space="preserve">    lab: LabSpec</w:t>
      </w:r>
      <w:r>
        <w:rPr>
          <w:rFonts w:ascii="Consolas" w:eastAsia="Consolas" w:hAnsi="Consolas"/>
          <w:sz w:val="13"/>
        </w:rPr>
        <w:br/>
        <w:t xml:space="preserve">    source_path: str = ""</w:t>
      </w:r>
      <w:r>
        <w:rPr>
          <w:rFonts w:ascii="Consolas" w:eastAsia="Consolas" w:hAnsi="Consolas"/>
          <w:sz w:val="13"/>
        </w:rPr>
        <w:br/>
      </w:r>
      <w:r>
        <w:rPr>
          <w:rFonts w:ascii="Consolas" w:eastAsia="Consolas" w:hAnsi="Consolas"/>
          <w:sz w:val="13"/>
        </w:rPr>
        <w:br/>
        <w:t xml:space="preserve">    @property</w:t>
      </w:r>
      <w:r>
        <w:rPr>
          <w:rFonts w:ascii="Consolas" w:eastAsia="Consolas" w:hAnsi="Consolas"/>
          <w:sz w:val="13"/>
        </w:rPr>
        <w:br/>
        <w:t xml:space="preserve">    def critical_load_kW(self) -&gt; float:</w:t>
      </w:r>
      <w:r>
        <w:rPr>
          <w:rFonts w:ascii="Consolas" w:eastAsia="Consolas" w:hAnsi="Consolas"/>
          <w:sz w:val="13"/>
        </w:rPr>
        <w:br/>
        <w:t xml:space="preserve">        return float(sum(s["critical_load_kW"] for s in self.subsystems))</w:t>
      </w:r>
    </w:p>
    <w:p w14:paraId="7824B39B" w14:textId="77777777" w:rsidR="00CC0F3E" w:rsidRDefault="00CF1CA7">
      <w:pPr>
        <w:shd w:val="clear" w:color="auto" w:fill="F2F2F2"/>
        <w:spacing w:after="40" w:line="240" w:lineRule="auto"/>
      </w:pPr>
      <w:r>
        <w:rPr>
          <w:rFonts w:ascii="Consolas" w:eastAsia="Consolas" w:hAnsi="Consolas"/>
          <w:sz w:val="13"/>
        </w:rPr>
        <w:t>def load_dataset(path: str | Path) -&gt; MissionDataset:</w:t>
      </w:r>
      <w:r>
        <w:rPr>
          <w:rFonts w:ascii="Consolas" w:eastAsia="Consolas" w:hAnsi="Consolas"/>
          <w:sz w:val="13"/>
        </w:rPr>
        <w:br/>
        <w:t xml:space="preserve">    path = Path(path)</w:t>
      </w:r>
      <w:r>
        <w:rPr>
          <w:rFonts w:ascii="Consolas" w:eastAsia="Consolas" w:hAnsi="Consolas"/>
          <w:sz w:val="13"/>
        </w:rPr>
        <w:br/>
      </w:r>
      <w:r>
        <w:rPr>
          <w:rFonts w:ascii="Consolas" w:eastAsia="Consolas" w:hAnsi="Consolas"/>
          <w:sz w:val="13"/>
        </w:rPr>
        <w:t xml:space="preserve">    raw = json.loads(path.read_text(encoding="utf-8"))</w:t>
      </w:r>
      <w:r>
        <w:rPr>
          <w:rFonts w:ascii="Consolas" w:eastAsia="Consolas" w:hAnsi="Consolas"/>
          <w:sz w:val="13"/>
        </w:rPr>
        <w:br/>
        <w:t xml:space="preserve">    pn = raw["power_network"]</w:t>
      </w:r>
      <w:r>
        <w:rPr>
          <w:rFonts w:ascii="Consolas" w:eastAsia="Consolas" w:hAnsi="Consolas"/>
          <w:sz w:val="13"/>
        </w:rPr>
        <w:br/>
        <w:t xml:space="preserve">    network = PowerNetwork(</w:t>
      </w:r>
      <w:r>
        <w:rPr>
          <w:rFonts w:ascii="Consolas" w:eastAsia="Consolas" w:hAnsi="Consolas"/>
          <w:sz w:val="13"/>
        </w:rPr>
        <w:br/>
        <w:t xml:space="preserve">        source=pn["source"], goal=pn["goal"],</w:t>
      </w:r>
      <w:r>
        <w:rPr>
          <w:rFonts w:ascii="Consolas" w:eastAsia="Consolas" w:hAnsi="Consolas"/>
          <w:sz w:val="13"/>
        </w:rPr>
        <w:br/>
        <w:t xml:space="preserve">        required_throughput_kW=float(pn["required_throughput_kW"]),</w:t>
      </w:r>
      <w:r>
        <w:rPr>
          <w:rFonts w:ascii="Consolas" w:eastAsia="Consolas" w:hAnsi="Consolas"/>
          <w:sz w:val="13"/>
        </w:rPr>
        <w:br/>
        <w:t xml:space="preserve">        thermal_limit_C=float(pn["thermal_limit_C"]),</w:t>
      </w:r>
      <w:r>
        <w:rPr>
          <w:rFonts w:ascii="Consolas" w:eastAsia="Consolas" w:hAnsi="Consolas"/>
          <w:sz w:val="13"/>
        </w:rPr>
        <w:br/>
        <w:t xml:space="preserve">        cost_weights=pn["cost_weights"],</w:t>
      </w:r>
      <w:r>
        <w:rPr>
          <w:rFonts w:ascii="Consolas" w:eastAsia="Consolas" w:hAnsi="Consolas"/>
          <w:sz w:val="13"/>
        </w:rPr>
        <w:br/>
        <w:t xml:space="preserve">        nodes={n["id"]: Node(**n) for n in pn["nodes"]},</w:t>
      </w:r>
      <w:r>
        <w:rPr>
          <w:rFonts w:ascii="Consolas" w:eastAsia="Consolas" w:hAnsi="Consolas"/>
          <w:sz w:val="13"/>
        </w:rPr>
        <w:br/>
        <w:t xml:space="preserve">        edges=[Edge(**e) for e in pn["edges"]],</w:t>
      </w:r>
      <w:r>
        <w:rPr>
          <w:rFonts w:ascii="Consolas" w:eastAsia="Consolas" w:hAnsi="Consolas"/>
          <w:sz w:val="13"/>
        </w:rPr>
        <w:br/>
        <w:t xml:space="preserve">        load_edges=[(e["u"], e["v"]) for e in pn["load_edges"]],</w:t>
      </w:r>
      <w:r>
        <w:rPr>
          <w:rFonts w:ascii="Consolas" w:eastAsia="Consolas" w:hAnsi="Consolas"/>
          <w:sz w:val="13"/>
        </w:rPr>
        <w:br/>
        <w:t xml:space="preserve">    )</w:t>
      </w:r>
      <w:r>
        <w:rPr>
          <w:rFonts w:ascii="Consolas" w:eastAsia="Consolas" w:hAnsi="Consolas"/>
          <w:sz w:val="13"/>
        </w:rPr>
        <w:br/>
      </w:r>
      <w:r>
        <w:rPr>
          <w:rFonts w:ascii="Consolas" w:eastAsia="Consolas" w:hAnsi="Consolas"/>
          <w:sz w:val="13"/>
        </w:rPr>
        <w:t xml:space="preserve">    nm = raw["nanomaterial"]</w:t>
      </w:r>
      <w:r>
        <w:rPr>
          <w:rFonts w:ascii="Consolas" w:eastAsia="Consolas" w:hAnsi="Consolas"/>
          <w:sz w:val="13"/>
        </w:rPr>
        <w:br/>
        <w:t xml:space="preserve">    nano = NanomaterialSpec(</w:t>
      </w:r>
      <w:r>
        <w:rPr>
          <w:rFonts w:ascii="Consolas" w:eastAsia="Consolas" w:hAnsi="Consolas"/>
          <w:sz w:val="13"/>
        </w:rPr>
        <w:br/>
        <w:t xml:space="preserve">        reserve_NU=nm["reserve_NU"],</w:t>
      </w:r>
      <w:r>
        <w:rPr>
          <w:rFonts w:ascii="Consolas" w:eastAsia="Consolas" w:hAnsi="Consolas"/>
          <w:sz w:val="13"/>
        </w:rPr>
        <w:br/>
        <w:t xml:space="preserve">        armor_thermal_limit_C=float(nm["armor_thermal_limit_C"]),</w:t>
      </w:r>
      <w:r>
        <w:rPr>
          <w:rFonts w:ascii="Consolas" w:eastAsia="Consolas" w:hAnsi="Consolas"/>
          <w:sz w:val="13"/>
        </w:rPr>
        <w:br/>
        <w:t xml:space="preserve">        initial_power_fraction=float(nm["initial_power_fraction"]),</w:t>
      </w:r>
      <w:r>
        <w:rPr>
          <w:rFonts w:ascii="Consolas" w:eastAsia="Consolas" w:hAnsi="Consolas"/>
          <w:sz w:val="13"/>
        </w:rPr>
        <w:br/>
        <w:t xml:space="preserve">        objective_weights=nm["objective_weights"],</w:t>
      </w:r>
      <w:r>
        <w:rPr>
          <w:rFonts w:ascii="Consolas" w:eastAsia="Consolas" w:hAnsi="Consolas"/>
          <w:sz w:val="13"/>
        </w:rPr>
        <w:br/>
        <w:t xml:space="preserve">        categories=[NanoCategory(**c) for c in nm["categories"]],</w:t>
      </w:r>
      <w:r>
        <w:rPr>
          <w:rFonts w:ascii="Consolas" w:eastAsia="Consolas" w:hAnsi="Consolas"/>
          <w:sz w:val="13"/>
        </w:rPr>
        <w:br/>
        <w:t xml:space="preserve">    )</w:t>
      </w:r>
      <w:r>
        <w:rPr>
          <w:rFonts w:ascii="Consolas" w:eastAsia="Consolas" w:hAnsi="Consolas"/>
          <w:sz w:val="13"/>
        </w:rPr>
        <w:br/>
        <w:t xml:space="preserve">    lab_raw = raw["laboratory"]</w:t>
      </w:r>
      <w:r>
        <w:rPr>
          <w:rFonts w:ascii="Consolas" w:eastAsia="Consolas" w:hAnsi="Consolas"/>
          <w:sz w:val="13"/>
        </w:rPr>
        <w:br/>
        <w:t xml:space="preserve">    resources = {</w:t>
      </w:r>
      <w:r>
        <w:rPr>
          <w:rFonts w:ascii="Consolas" w:eastAsia="Consolas" w:hAnsi="Consolas"/>
          <w:sz w:val="13"/>
        </w:rPr>
        <w:br/>
        <w:t xml:space="preserve">        rtype: [ResourceUnit(u["id"], rtype, tuple(u["capabilities"])) for u in units]</w:t>
      </w:r>
      <w:r>
        <w:rPr>
          <w:rFonts w:ascii="Consolas" w:eastAsia="Consolas" w:hAnsi="Consolas"/>
          <w:sz w:val="13"/>
        </w:rPr>
        <w:br/>
      </w:r>
      <w:r>
        <w:rPr>
          <w:rFonts w:ascii="Consolas" w:eastAsia="Consolas" w:hAnsi="Consolas"/>
          <w:sz w:val="13"/>
        </w:rPr>
        <w:t xml:space="preserve">        for rtype, units in lab_raw["resources"].items()</w:t>
      </w:r>
      <w:r>
        <w:rPr>
          <w:rFonts w:ascii="Consolas" w:eastAsia="Consolas" w:hAnsi="Consolas"/>
          <w:sz w:val="13"/>
        </w:rPr>
        <w:br/>
        <w:t xml:space="preserve">    }</w:t>
      </w:r>
      <w:r>
        <w:rPr>
          <w:rFonts w:ascii="Consolas" w:eastAsia="Consolas" w:hAnsi="Consolas"/>
          <w:sz w:val="13"/>
        </w:rPr>
        <w:br/>
        <w:t xml:space="preserve">    lab = LabSpec(</w:t>
      </w:r>
      <w:r>
        <w:rPr>
          <w:rFonts w:ascii="Consolas" w:eastAsia="Consolas" w:hAnsi="Consolas"/>
          <w:sz w:val="13"/>
        </w:rPr>
        <w:br/>
        <w:t xml:space="preserve">        resources=resources,</w:t>
      </w:r>
      <w:r>
        <w:rPr>
          <w:rFonts w:ascii="Consolas" w:eastAsia="Consolas" w:hAnsi="Consolas"/>
          <w:sz w:val="13"/>
        </w:rPr>
        <w:br/>
        <w:t xml:space="preserve">        technicians=lab_raw["technicians"],</w:t>
      </w:r>
      <w:r>
        <w:rPr>
          <w:rFonts w:ascii="Consolas" w:eastAsia="Consolas" w:hAnsi="Consolas"/>
          <w:sz w:val="13"/>
        </w:rPr>
        <w:br/>
        <w:t xml:space="preserve">        tasks=[TaskSpec(**t) for t in lab_raw["tasks"]],</w:t>
      </w:r>
      <w:r>
        <w:rPr>
          <w:rFonts w:ascii="Consolas" w:eastAsia="Consolas" w:hAnsi="Consolas"/>
          <w:sz w:val="13"/>
        </w:rPr>
        <w:br/>
        <w:t xml:space="preserve">        separations=lab_raw["separations"],</w:t>
      </w:r>
      <w:r>
        <w:rPr>
          <w:rFonts w:ascii="Consolas" w:eastAsia="Consolas" w:hAnsi="Consolas"/>
          <w:sz w:val="13"/>
        </w:rPr>
        <w:br/>
        <w:t xml:space="preserve">        no_overlap=lab_raw["no_overlap"],</w:t>
      </w:r>
      <w:r>
        <w:rPr>
          <w:rFonts w:ascii="Consolas" w:eastAsia="Consolas" w:hAnsi="Consolas"/>
          <w:sz w:val="13"/>
        </w:rPr>
        <w:br/>
        <w:t xml:space="preserve">    )</w:t>
      </w:r>
      <w:r>
        <w:rPr>
          <w:rFonts w:ascii="Consolas" w:eastAsia="Consolas" w:hAnsi="Consolas"/>
          <w:sz w:val="13"/>
        </w:rPr>
        <w:br/>
        <w:t xml:space="preserve">    return MissionDataset(</w:t>
      </w:r>
      <w:r>
        <w:rPr>
          <w:rFonts w:ascii="Consolas" w:eastAsia="Consolas" w:hAnsi="Consolas"/>
          <w:sz w:val="13"/>
        </w:rPr>
        <w:br/>
        <w:t xml:space="preserve">        mission=raw["mission"], reactor=raw["reactor"], subsystems=raw["subsystems"],</w:t>
      </w:r>
      <w:r>
        <w:rPr>
          <w:rFonts w:ascii="Consolas" w:eastAsia="Consolas" w:hAnsi="Consolas"/>
          <w:sz w:val="13"/>
        </w:rPr>
        <w:br/>
        <w:t xml:space="preserve">        network=network, nano=nano, annealing=AnnealingParams(**raw["annealing"]),</w:t>
      </w:r>
      <w:r>
        <w:rPr>
          <w:rFonts w:ascii="Consolas" w:eastAsia="Consolas" w:hAnsi="Consolas"/>
          <w:sz w:val="13"/>
        </w:rPr>
        <w:br/>
      </w:r>
      <w:r>
        <w:rPr>
          <w:rFonts w:ascii="Consolas" w:eastAsia="Consolas" w:hAnsi="Consolas"/>
          <w:sz w:val="13"/>
        </w:rPr>
        <w:t xml:space="preserve">        rules=raw["requirement_rules"], lab=lab, source_path=str(path),</w:t>
      </w:r>
      <w:r>
        <w:rPr>
          <w:rFonts w:ascii="Consolas" w:eastAsia="Consolas" w:hAnsi="Consolas"/>
          <w:sz w:val="13"/>
        </w:rPr>
        <w:br/>
        <w:t xml:space="preserve">    )</w:t>
      </w:r>
    </w:p>
    <w:p w14:paraId="330B2FFB" w14:textId="77777777" w:rsidR="00CC0F3E" w:rsidRDefault="00CF1CA7">
      <w:pPr>
        <w:shd w:val="clear" w:color="auto" w:fill="F2F2F2"/>
        <w:spacing w:after="40" w:line="240" w:lineRule="auto"/>
      </w:pPr>
      <w:r>
        <w:rPr>
          <w:rFonts w:ascii="Consolas" w:eastAsia="Consolas" w:hAnsi="Consolas"/>
          <w:sz w:val="13"/>
        </w:rPr>
        <w:t>@dataclass</w:t>
      </w:r>
      <w:r>
        <w:rPr>
          <w:rFonts w:ascii="Consolas" w:eastAsia="Consolas" w:hAnsi="Consolas"/>
          <w:sz w:val="13"/>
        </w:rPr>
        <w:br/>
        <w:t>class UCSResult:</w:t>
      </w:r>
      <w:r>
        <w:rPr>
          <w:rFonts w:ascii="Consolas" w:eastAsia="Consolas" w:hAnsi="Consolas"/>
          <w:sz w:val="13"/>
        </w:rPr>
        <w:br/>
        <w:t xml:space="preserve">    found: bool</w:t>
      </w:r>
      <w:r>
        <w:rPr>
          <w:rFonts w:ascii="Consolas" w:eastAsia="Consolas" w:hAnsi="Consolas"/>
          <w:sz w:val="13"/>
        </w:rPr>
        <w:br/>
        <w:t xml:space="preserve">    path: List[str]</w:t>
      </w:r>
      <w:r>
        <w:rPr>
          <w:rFonts w:ascii="Consolas" w:eastAsia="Consolas" w:hAnsi="Consolas"/>
          <w:sz w:val="13"/>
        </w:rPr>
        <w:br/>
        <w:t xml:space="preserve">    path_cost: float</w:t>
      </w:r>
      <w:r>
        <w:rPr>
          <w:rFonts w:ascii="Consolas" w:eastAsia="Consolas" w:hAnsi="Consolas"/>
          <w:sz w:val="13"/>
        </w:rPr>
        <w:br/>
        <w:t xml:space="preserve">    total_loss_kW: float</w:t>
      </w:r>
      <w:r>
        <w:rPr>
          <w:rFonts w:ascii="Consolas" w:eastAsia="Consolas" w:hAnsi="Consolas"/>
          <w:sz w:val="13"/>
        </w:rPr>
        <w:br/>
      </w:r>
      <w:r>
        <w:rPr>
          <w:rFonts w:ascii="Consolas" w:eastAsia="Consolas" w:hAnsi="Consolas"/>
          <w:sz w:val="13"/>
        </w:rPr>
        <w:lastRenderedPageBreak/>
        <w:t xml:space="preserve">    total_thermal_C: float</w:t>
      </w:r>
      <w:r>
        <w:rPr>
          <w:rFonts w:ascii="Consolas" w:eastAsia="Consolas" w:hAnsi="Consolas"/>
          <w:sz w:val="13"/>
        </w:rPr>
        <w:br/>
        <w:t xml:space="preserve">    total_switch_ms: float</w:t>
      </w:r>
      <w:r>
        <w:rPr>
          <w:rFonts w:ascii="Consolas" w:eastAsia="Consolas" w:hAnsi="Consolas"/>
          <w:sz w:val="13"/>
        </w:rPr>
        <w:br/>
        <w:t xml:space="preserve">    bottleneck_capacity_kW: float</w:t>
      </w:r>
      <w:r>
        <w:rPr>
          <w:rFonts w:ascii="Consolas" w:eastAsia="Consolas" w:hAnsi="Consolas"/>
          <w:sz w:val="13"/>
        </w:rPr>
        <w:br/>
        <w:t xml:space="preserve">    delivered_power_kW: float</w:t>
      </w:r>
      <w:r>
        <w:rPr>
          <w:rFonts w:ascii="Consolas" w:eastAsia="Consolas" w:hAnsi="Consolas"/>
          <w:sz w:val="13"/>
        </w:rPr>
        <w:br/>
        <w:t xml:space="preserve">    critical_load_kW: float</w:t>
      </w:r>
      <w:r>
        <w:rPr>
          <w:rFonts w:ascii="Consolas" w:eastAsia="Consolas" w:hAnsi="Consolas"/>
          <w:sz w:val="13"/>
        </w:rPr>
        <w:br/>
        <w:t xml:space="preserve">    power_budget_kW: float</w:t>
      </w:r>
      <w:r>
        <w:rPr>
          <w:rFonts w:ascii="Consolas" w:eastAsia="Consolas" w:hAnsi="Consolas"/>
          <w:sz w:val="13"/>
        </w:rPr>
        <w:br/>
        <w:t xml:space="preserve">    route_efficiency: float</w:t>
      </w:r>
      <w:r>
        <w:rPr>
          <w:rFonts w:ascii="Consolas" w:eastAsia="Consolas" w:hAnsi="Consolas"/>
          <w:sz w:val="13"/>
        </w:rPr>
        <w:br/>
        <w:t xml:space="preserve">    expansions: int</w:t>
      </w:r>
      <w:r>
        <w:rPr>
          <w:rFonts w:ascii="Consolas" w:eastAsia="Consolas" w:hAnsi="Consolas"/>
          <w:sz w:val="13"/>
        </w:rPr>
        <w:br/>
        <w:t xml:space="preserve">    generated: int</w:t>
      </w:r>
      <w:r>
        <w:rPr>
          <w:rFonts w:ascii="Consolas" w:eastAsia="Consolas" w:hAnsi="Consolas"/>
          <w:sz w:val="13"/>
        </w:rPr>
        <w:br/>
        <w:t xml:space="preserve">    trace: List[dict] = field(default_factory=list)</w:t>
      </w:r>
      <w:r>
        <w:rPr>
          <w:rFonts w:ascii="Consolas" w:eastAsia="Consolas" w:hAnsi="Consolas"/>
          <w:sz w:val="13"/>
        </w:rPr>
        <w:br/>
      </w:r>
      <w:r>
        <w:rPr>
          <w:rFonts w:ascii="Consolas" w:eastAsia="Consolas" w:hAnsi="Consolas"/>
          <w:sz w:val="13"/>
        </w:rPr>
        <w:t xml:space="preserve">    pruned: List[dict] = field(default_factory=list)</w:t>
      </w:r>
      <w:r>
        <w:rPr>
          <w:rFonts w:ascii="Consolas" w:eastAsia="Consolas" w:hAnsi="Consolas"/>
          <w:sz w:val="13"/>
        </w:rPr>
        <w:br/>
        <w:t xml:space="preserve">    excluded_edges: List[Tuple[str, str]] = field(default_factory=list)</w:t>
      </w:r>
    </w:p>
    <w:p w14:paraId="4F3C6E99" w14:textId="77777777" w:rsidR="00CC0F3E" w:rsidRDefault="00CF1CA7">
      <w:pPr>
        <w:shd w:val="clear" w:color="auto" w:fill="F2F2F2"/>
        <w:spacing w:after="40" w:line="240" w:lineRule="auto"/>
      </w:pPr>
      <w:r>
        <w:rPr>
          <w:rFonts w:ascii="Consolas" w:eastAsia="Consolas" w:hAnsi="Consolas"/>
          <w:sz w:val="13"/>
        </w:rPr>
        <w:t>@dataclass</w:t>
      </w:r>
      <w:r>
        <w:rPr>
          <w:rFonts w:ascii="Consolas" w:eastAsia="Consolas" w:hAnsi="Consolas"/>
          <w:sz w:val="13"/>
        </w:rPr>
        <w:br/>
        <w:t>class SAResult:</w:t>
      </w:r>
      <w:r>
        <w:rPr>
          <w:rFonts w:ascii="Consolas" w:eastAsia="Consolas" w:hAnsi="Consolas"/>
          <w:sz w:val="13"/>
        </w:rPr>
        <w:br/>
        <w:t xml:space="preserve">    feasible: bool</w:t>
      </w:r>
      <w:r>
        <w:rPr>
          <w:rFonts w:ascii="Consolas" w:eastAsia="Consolas" w:hAnsi="Consolas"/>
          <w:sz w:val="13"/>
        </w:rPr>
        <w:br/>
        <w:t xml:space="preserve">    allocation: Dict[str, int]</w:t>
      </w:r>
      <w:r>
        <w:rPr>
          <w:rFonts w:ascii="Consolas" w:eastAsia="Consolas" w:hAnsi="Consolas"/>
          <w:sz w:val="13"/>
        </w:rPr>
        <w:br/>
        <w:t xml:space="preserve">    objective: float</w:t>
      </w:r>
      <w:r>
        <w:rPr>
          <w:rFonts w:ascii="Consolas" w:eastAsia="Consolas" w:hAnsi="Consolas"/>
          <w:sz w:val="13"/>
        </w:rPr>
        <w:br/>
        <w:t xml:space="preserve">    energy: float</w:t>
      </w:r>
      <w:r>
        <w:rPr>
          <w:rFonts w:ascii="Consolas" w:eastAsia="Consolas" w:hAnsi="Consolas"/>
          <w:sz w:val="13"/>
        </w:rPr>
        <w:br/>
        <w:t xml:space="preserve">    nano_power_kW: float</w:t>
      </w:r>
      <w:r>
        <w:rPr>
          <w:rFonts w:ascii="Consolas" w:eastAsia="Consolas" w:hAnsi="Consolas"/>
          <w:sz w:val="13"/>
        </w:rPr>
        <w:br/>
        <w:t xml:space="preserve">    nano_heat_C: float</w:t>
      </w:r>
      <w:r>
        <w:rPr>
          <w:rFonts w:ascii="Consolas" w:eastAsia="Consolas" w:hAnsi="Consolas"/>
          <w:sz w:val="13"/>
        </w:rPr>
        <w:br/>
        <w:t xml:space="preserve">    material_used_NU: int</w:t>
      </w:r>
      <w:r>
        <w:rPr>
          <w:rFonts w:ascii="Consolas" w:eastAsia="Consolas" w:hAnsi="Consolas"/>
          <w:sz w:val="13"/>
        </w:rPr>
        <w:br/>
        <w:t xml:space="preserve">    power_cap_kW: float</w:t>
      </w:r>
      <w:r>
        <w:rPr>
          <w:rFonts w:ascii="Consolas" w:eastAsia="Consolas" w:hAnsi="Consolas"/>
          <w:sz w:val="13"/>
        </w:rPr>
        <w:br/>
        <w:t xml:space="preserve">    power_fraction: float</w:t>
      </w:r>
      <w:r>
        <w:rPr>
          <w:rFonts w:ascii="Consolas" w:eastAsia="Consolas" w:hAnsi="Consolas"/>
          <w:sz w:val="13"/>
        </w:rPr>
        <w:br/>
        <w:t xml:space="preserve">    residual_power_kW: float</w:t>
      </w:r>
      <w:r>
        <w:rPr>
          <w:rFonts w:ascii="Consolas" w:eastAsia="Consolas" w:hAnsi="Consolas"/>
          <w:sz w:val="13"/>
        </w:rPr>
        <w:br/>
        <w:t xml:space="preserve">    total_thermal_C: float</w:t>
      </w:r>
      <w:r>
        <w:rPr>
          <w:rFonts w:ascii="Consolas" w:eastAsia="Consolas" w:hAnsi="Consolas"/>
          <w:sz w:val="13"/>
        </w:rPr>
        <w:br/>
        <w:t xml:space="preserve">    iterations: int</w:t>
      </w:r>
      <w:r>
        <w:rPr>
          <w:rFonts w:ascii="Consolas" w:eastAsia="Consolas" w:hAnsi="Consolas"/>
          <w:sz w:val="13"/>
        </w:rPr>
        <w:br/>
        <w:t xml:space="preserve">    accepted_worse: int</w:t>
      </w:r>
      <w:r>
        <w:rPr>
          <w:rFonts w:ascii="Consolas" w:eastAsia="Consolas" w:hAnsi="Consolas"/>
          <w:sz w:val="13"/>
        </w:rPr>
        <w:br/>
        <w:t xml:space="preserve">    rejected_infeasible: int</w:t>
      </w:r>
      <w:r>
        <w:rPr>
          <w:rFonts w:ascii="Consolas" w:eastAsia="Consolas" w:hAnsi="Consolas"/>
          <w:sz w:val="13"/>
        </w:rPr>
        <w:br/>
      </w:r>
      <w:r>
        <w:rPr>
          <w:rFonts w:ascii="Consolas" w:eastAsia="Consolas" w:hAnsi="Consolas"/>
          <w:sz w:val="13"/>
        </w:rPr>
        <w:t xml:space="preserve">    improvements: int</w:t>
      </w:r>
      <w:r>
        <w:rPr>
          <w:rFonts w:ascii="Consolas" w:eastAsia="Consolas" w:hAnsi="Consolas"/>
          <w:sz w:val="13"/>
        </w:rPr>
        <w:br/>
        <w:t xml:space="preserve">    history: List[dict] = field(default_factory=list)</w:t>
      </w:r>
      <w:r>
        <w:rPr>
          <w:rFonts w:ascii="Consolas" w:eastAsia="Consolas" w:hAnsi="Consolas"/>
          <w:sz w:val="13"/>
        </w:rPr>
        <w:br/>
        <w:t xml:space="preserve">    initial_allocation: Dict[str, int] = field(default_factory=dict)</w:t>
      </w:r>
      <w:r>
        <w:rPr>
          <w:rFonts w:ascii="Consolas" w:eastAsia="Consolas" w:hAnsi="Consolas"/>
          <w:sz w:val="13"/>
        </w:rPr>
        <w:br/>
        <w:t xml:space="preserve">    initial_objective: float = 0.0</w:t>
      </w:r>
      <w:r>
        <w:rPr>
          <w:rFonts w:ascii="Consolas" w:eastAsia="Consolas" w:hAnsi="Consolas"/>
          <w:sz w:val="13"/>
        </w:rPr>
        <w:br/>
        <w:t xml:space="preserve">    termination: str = ""</w:t>
      </w:r>
    </w:p>
    <w:p w14:paraId="5C6BC92F" w14:textId="77777777" w:rsidR="00CC0F3E" w:rsidRDefault="00CF1CA7">
      <w:pPr>
        <w:shd w:val="clear" w:color="auto" w:fill="F2F2F2"/>
        <w:spacing w:after="40" w:line="240" w:lineRule="auto"/>
      </w:pPr>
      <w:r>
        <w:rPr>
          <w:rFonts w:ascii="Consolas" w:eastAsia="Consolas" w:hAnsi="Consolas"/>
          <w:sz w:val="13"/>
        </w:rPr>
        <w:t>@dataclass</w:t>
      </w:r>
      <w:r>
        <w:rPr>
          <w:rFonts w:ascii="Consolas" w:eastAsia="Consolas" w:hAnsi="Consolas"/>
          <w:sz w:val="13"/>
        </w:rPr>
        <w:br/>
        <w:t>class TaskRequirement:</w:t>
      </w:r>
      <w:r>
        <w:rPr>
          <w:rFonts w:ascii="Consolas" w:eastAsia="Consolas" w:hAnsi="Consolas"/>
          <w:sz w:val="13"/>
        </w:rPr>
        <w:br/>
        <w:t xml:space="preserve">    id: str</w:t>
      </w:r>
      <w:r>
        <w:rPr>
          <w:rFonts w:ascii="Consolas" w:eastAsia="Consolas" w:hAnsi="Consolas"/>
          <w:sz w:val="13"/>
        </w:rPr>
        <w:br/>
        <w:t xml:space="preserve">    name: str</w:t>
      </w:r>
      <w:r>
        <w:rPr>
          <w:rFonts w:ascii="Consolas" w:eastAsia="Consolas" w:hAnsi="Consolas"/>
          <w:sz w:val="13"/>
        </w:rPr>
        <w:br/>
        <w:t xml:space="preserve">    duration: int</w:t>
      </w:r>
      <w:r>
        <w:rPr>
          <w:rFonts w:ascii="Consolas" w:eastAsia="Consolas" w:hAnsi="Consolas"/>
          <w:sz w:val="13"/>
        </w:rPr>
        <w:br/>
        <w:t xml:space="preserve">    power_kW: float</w:t>
      </w:r>
      <w:r>
        <w:rPr>
          <w:rFonts w:ascii="Consolas" w:eastAsia="Consolas" w:hAnsi="Consolas"/>
          <w:sz w:val="13"/>
        </w:rPr>
        <w:br/>
        <w:t xml:space="preserve">    technicians: int</w:t>
      </w:r>
      <w:r>
        <w:rPr>
          <w:rFonts w:ascii="Consolas" w:eastAsia="Consolas" w:hAnsi="Consolas"/>
          <w:sz w:val="13"/>
        </w:rPr>
        <w:br/>
        <w:t xml:space="preserve">    needs: Dict[str, str]</w:t>
      </w:r>
      <w:r>
        <w:rPr>
          <w:rFonts w:ascii="Consolas" w:eastAsia="Consolas" w:hAnsi="Consolas"/>
          <w:sz w:val="13"/>
        </w:rPr>
        <w:br/>
        <w:t xml:space="preserve">    after: List[str]</w:t>
      </w:r>
      <w:r>
        <w:rPr>
          <w:rFonts w:ascii="Consolas" w:eastAsia="Consolas" w:hAnsi="Consolas"/>
          <w:sz w:val="13"/>
        </w:rPr>
        <w:br/>
        <w:t xml:space="preserve">    deadline: Optional[int]</w:t>
      </w:r>
      <w:r>
        <w:rPr>
          <w:rFonts w:ascii="Consolas" w:eastAsia="Consolas" w:hAnsi="Consolas"/>
          <w:sz w:val="13"/>
        </w:rPr>
        <w:br/>
        <w:t xml:space="preserve">    derivation: str</w:t>
      </w:r>
    </w:p>
    <w:p w14:paraId="2E11F59A" w14:textId="77777777" w:rsidR="00CC0F3E" w:rsidRDefault="00CF1CA7">
      <w:pPr>
        <w:shd w:val="clear" w:color="auto" w:fill="F2F2F2"/>
        <w:spacing w:after="40" w:line="240" w:lineRule="auto"/>
      </w:pPr>
      <w:r>
        <w:rPr>
          <w:rFonts w:ascii="Consolas" w:eastAsia="Consolas" w:hAnsi="Consolas"/>
          <w:sz w:val="13"/>
        </w:rPr>
        <w:t>@dataclass</w:t>
      </w:r>
      <w:r>
        <w:rPr>
          <w:rFonts w:ascii="Consolas" w:eastAsia="Consolas" w:hAnsi="Consolas"/>
          <w:sz w:val="13"/>
        </w:rPr>
        <w:br/>
        <w:t>class Requirements:</w:t>
      </w:r>
      <w:r>
        <w:rPr>
          <w:rFonts w:ascii="Consolas" w:eastAsia="Consolas" w:hAnsi="Consolas"/>
          <w:sz w:val="13"/>
        </w:rPr>
        <w:br/>
        <w:t xml:space="preserve">    tasks: List[TaskRequirement]</w:t>
      </w:r>
      <w:r>
        <w:rPr>
          <w:rFonts w:ascii="Consolas" w:eastAsia="Consolas" w:hAnsi="Consolas"/>
          <w:sz w:val="13"/>
        </w:rPr>
        <w:br/>
        <w:t xml:space="preserve">    power_cap_kW: float</w:t>
      </w:r>
      <w:r>
        <w:rPr>
          <w:rFonts w:ascii="Consolas" w:eastAsia="Consolas" w:hAnsi="Consolas"/>
          <w:sz w:val="13"/>
        </w:rPr>
        <w:br/>
      </w:r>
      <w:r>
        <w:rPr>
          <w:rFonts w:ascii="Consolas" w:eastAsia="Consolas" w:hAnsi="Consolas"/>
          <w:sz w:val="13"/>
        </w:rPr>
        <w:t xml:space="preserve">    horizon: int</w:t>
      </w:r>
      <w:r>
        <w:rPr>
          <w:rFonts w:ascii="Consolas" w:eastAsia="Consolas" w:hAnsi="Consolas"/>
          <w:sz w:val="13"/>
        </w:rPr>
        <w:br/>
        <w:t xml:space="preserve">    technicians: int</w:t>
      </w:r>
      <w:r>
        <w:rPr>
          <w:rFonts w:ascii="Consolas" w:eastAsia="Consolas" w:hAnsi="Consolas"/>
          <w:sz w:val="13"/>
        </w:rPr>
        <w:br/>
        <w:t xml:space="preserve">    notes: List[str]</w:t>
      </w:r>
    </w:p>
    <w:p w14:paraId="0207F382" w14:textId="77777777" w:rsidR="00CC0F3E" w:rsidRDefault="00CF1CA7">
      <w:pPr>
        <w:shd w:val="clear" w:color="auto" w:fill="F2F2F2"/>
        <w:spacing w:after="40" w:line="240" w:lineRule="auto"/>
      </w:pPr>
      <w:r>
        <w:rPr>
          <w:rFonts w:ascii="Consolas" w:eastAsia="Consolas" w:hAnsi="Consolas"/>
          <w:sz w:val="13"/>
        </w:rPr>
        <w:t>@dataclass</w:t>
      </w:r>
      <w:r>
        <w:rPr>
          <w:rFonts w:ascii="Consolas" w:eastAsia="Consolas" w:hAnsi="Consolas"/>
          <w:sz w:val="13"/>
        </w:rPr>
        <w:br/>
        <w:t>class CSPResult:</w:t>
      </w:r>
      <w:r>
        <w:rPr>
          <w:rFonts w:ascii="Consolas" w:eastAsia="Consolas" w:hAnsi="Consolas"/>
          <w:sz w:val="13"/>
        </w:rPr>
        <w:br/>
        <w:t xml:space="preserve">    solved: bool</w:t>
      </w:r>
      <w:r>
        <w:rPr>
          <w:rFonts w:ascii="Consolas" w:eastAsia="Consolas" w:hAnsi="Consolas"/>
          <w:sz w:val="13"/>
        </w:rPr>
        <w:br/>
        <w:t xml:space="preserve">    schedule: Dict[str, dict]</w:t>
      </w:r>
      <w:r>
        <w:rPr>
          <w:rFonts w:ascii="Consolas" w:eastAsia="Consolas" w:hAnsi="Consolas"/>
          <w:sz w:val="13"/>
        </w:rPr>
        <w:br/>
        <w:t xml:space="preserve">    makespan: int</w:t>
      </w:r>
      <w:r>
        <w:rPr>
          <w:rFonts w:ascii="Consolas" w:eastAsia="Consolas" w:hAnsi="Consolas"/>
          <w:sz w:val="13"/>
        </w:rPr>
        <w:br/>
        <w:t xml:space="preserve">    nodes: int</w:t>
      </w:r>
      <w:r>
        <w:rPr>
          <w:rFonts w:ascii="Consolas" w:eastAsia="Consolas" w:hAnsi="Consolas"/>
          <w:sz w:val="13"/>
        </w:rPr>
        <w:br/>
        <w:t xml:space="preserve">    backtracks: int</w:t>
      </w:r>
      <w:r>
        <w:rPr>
          <w:rFonts w:ascii="Consolas" w:eastAsia="Consolas" w:hAnsi="Consolas"/>
          <w:sz w:val="13"/>
        </w:rPr>
        <w:br/>
        <w:t xml:space="preserve">    constraint_checks: int</w:t>
      </w:r>
      <w:r>
        <w:rPr>
          <w:rFonts w:ascii="Consolas" w:eastAsia="Consolas" w:hAnsi="Consolas"/>
          <w:sz w:val="13"/>
        </w:rPr>
        <w:br/>
        <w:t xml:space="preserve">    fc_prunes: int</w:t>
      </w:r>
      <w:r>
        <w:rPr>
          <w:rFonts w:ascii="Consolas" w:eastAsia="Consolas" w:hAnsi="Consolas"/>
          <w:sz w:val="13"/>
        </w:rPr>
        <w:br/>
        <w:t xml:space="preserve">    wipeouts: int</w:t>
      </w:r>
      <w:r>
        <w:rPr>
          <w:rFonts w:ascii="Consolas" w:eastAsia="Consolas" w:hAnsi="Consolas"/>
          <w:sz w:val="13"/>
        </w:rPr>
        <w:br/>
        <w:t xml:space="preserve">    trace: List[str] = field(default_factory=list)</w:t>
      </w:r>
      <w:r>
        <w:rPr>
          <w:rFonts w:ascii="Consolas" w:eastAsia="Consolas" w:hAnsi="Consolas"/>
          <w:sz w:val="13"/>
        </w:rPr>
        <w:br/>
        <w:t xml:space="preserve">    failure_reason: str = ""</w:t>
      </w:r>
      <w:r>
        <w:rPr>
          <w:rFonts w:ascii="Consolas" w:eastAsia="Consolas" w:hAnsi="Consolas"/>
          <w:sz w:val="13"/>
        </w:rPr>
        <w:br/>
        <w:t xml:space="preserve">    elapsed_s: float = 0.0</w:t>
      </w:r>
    </w:p>
    <w:p w14:paraId="06157E8C" w14:textId="77777777" w:rsidR="00CC0F3E" w:rsidRDefault="00CF1CA7">
      <w:pPr>
        <w:shd w:val="clear" w:color="auto" w:fill="F2F2F2"/>
        <w:spacing w:after="40" w:line="240" w:lineRule="auto"/>
      </w:pPr>
      <w:r>
        <w:rPr>
          <w:rFonts w:ascii="Consolas" w:eastAsia="Consolas" w:hAnsi="Consolas"/>
          <w:sz w:val="13"/>
        </w:rPr>
        <w:t>def to_jsonable(obj):</w:t>
      </w:r>
      <w:r>
        <w:rPr>
          <w:rFonts w:ascii="Consolas" w:eastAsia="Consolas" w:hAnsi="Consolas"/>
          <w:sz w:val="13"/>
        </w:rPr>
        <w:br/>
        <w:t xml:space="preserve">    if hasattr(obj, "__dataclass_fields__"):</w:t>
      </w:r>
      <w:r>
        <w:rPr>
          <w:rFonts w:ascii="Consolas" w:eastAsia="Consolas" w:hAnsi="Consolas"/>
          <w:sz w:val="13"/>
        </w:rPr>
        <w:br/>
        <w:t xml:space="preserve">        return {k: to_jsonable(v) for k, v in asdict(obj).items()}</w:t>
      </w:r>
      <w:r>
        <w:rPr>
          <w:rFonts w:ascii="Consolas" w:eastAsia="Consolas" w:hAnsi="Consolas"/>
          <w:sz w:val="13"/>
        </w:rPr>
        <w:br/>
      </w:r>
      <w:r>
        <w:rPr>
          <w:rFonts w:ascii="Consolas" w:eastAsia="Consolas" w:hAnsi="Consolas"/>
          <w:sz w:val="13"/>
        </w:rPr>
        <w:t xml:space="preserve">    if isinstance(obj, dict):</w:t>
      </w:r>
      <w:r>
        <w:rPr>
          <w:rFonts w:ascii="Consolas" w:eastAsia="Consolas" w:hAnsi="Consolas"/>
          <w:sz w:val="13"/>
        </w:rPr>
        <w:br/>
        <w:t xml:space="preserve">        return {str(k): to_jsonable(v) for k, v in obj.items()}</w:t>
      </w:r>
      <w:r>
        <w:rPr>
          <w:rFonts w:ascii="Consolas" w:eastAsia="Consolas" w:hAnsi="Consolas"/>
          <w:sz w:val="13"/>
        </w:rPr>
        <w:br/>
        <w:t xml:space="preserve">    if isinstance(obj, (list, tuple)):</w:t>
      </w:r>
      <w:r>
        <w:rPr>
          <w:rFonts w:ascii="Consolas" w:eastAsia="Consolas" w:hAnsi="Consolas"/>
          <w:sz w:val="13"/>
        </w:rPr>
        <w:br/>
        <w:t xml:space="preserve">        return [to_jsonable(v) for v in obj]</w:t>
      </w:r>
      <w:r>
        <w:rPr>
          <w:rFonts w:ascii="Consolas" w:eastAsia="Consolas" w:hAnsi="Consolas"/>
          <w:sz w:val="13"/>
        </w:rPr>
        <w:br/>
        <w:t xml:space="preserve">    return obj</w:t>
      </w:r>
    </w:p>
    <w:p w14:paraId="01A47CCF" w14:textId="77777777" w:rsidR="00CC0F3E" w:rsidRDefault="00CF1CA7">
      <w:pPr>
        <w:pStyle w:val="Heading3"/>
      </w:pPr>
      <w:r>
        <w:t>A.4  jarvis/ucs.py</w:t>
      </w:r>
    </w:p>
    <w:p w14:paraId="1E54C14C" w14:textId="77777777" w:rsidR="00CC0F3E" w:rsidRDefault="00CF1CA7">
      <w:pPr>
        <w:shd w:val="clear" w:color="auto" w:fill="F2F2F2"/>
        <w:spacing w:after="40" w:line="240" w:lineRule="auto"/>
      </w:pPr>
      <w:r>
        <w:rPr>
          <w:rFonts w:ascii="Consolas" w:eastAsia="Consolas" w:hAnsi="Consolas"/>
          <w:sz w:val="13"/>
        </w:rPr>
        <w:t>from __future__ import annotations</w:t>
      </w:r>
      <w:r>
        <w:rPr>
          <w:rFonts w:ascii="Consolas" w:eastAsia="Consolas" w:hAnsi="Consolas"/>
          <w:sz w:val="13"/>
        </w:rPr>
        <w:br/>
      </w:r>
      <w:r>
        <w:rPr>
          <w:rFonts w:ascii="Consolas" w:eastAsia="Consolas" w:hAnsi="Consolas"/>
          <w:sz w:val="13"/>
        </w:rPr>
        <w:br/>
        <w:t>import heapq</w:t>
      </w:r>
      <w:r>
        <w:rPr>
          <w:rFonts w:ascii="Consolas" w:eastAsia="Consolas" w:hAnsi="Consolas"/>
          <w:sz w:val="13"/>
        </w:rPr>
        <w:br/>
        <w:t>import itertools</w:t>
      </w:r>
      <w:r>
        <w:rPr>
          <w:rFonts w:ascii="Consolas" w:eastAsia="Consolas" w:hAnsi="Consolas"/>
          <w:sz w:val="13"/>
        </w:rPr>
        <w:br/>
        <w:t>from typing import Iterable, List, Optional, Set, Tuple</w:t>
      </w:r>
      <w:r>
        <w:rPr>
          <w:rFonts w:ascii="Consolas" w:eastAsia="Consolas" w:hAnsi="Consolas"/>
          <w:sz w:val="13"/>
        </w:rPr>
        <w:br/>
      </w:r>
      <w:r>
        <w:rPr>
          <w:rFonts w:ascii="Consolas" w:eastAsia="Consolas" w:hAnsi="Consolas"/>
          <w:sz w:val="13"/>
        </w:rPr>
        <w:br/>
        <w:t>from .data_models import PowerNetwork, UCSResult</w:t>
      </w:r>
    </w:p>
    <w:p w14:paraId="34883C5C" w14:textId="77777777" w:rsidR="00CC0F3E" w:rsidRDefault="00CF1CA7">
      <w:pPr>
        <w:shd w:val="clear" w:color="auto" w:fill="F2F2F2"/>
        <w:spacing w:after="40" w:line="240" w:lineRule="auto"/>
      </w:pPr>
      <w:r>
        <w:rPr>
          <w:rFonts w:ascii="Consolas" w:eastAsia="Consolas" w:hAnsi="Consolas"/>
          <w:sz w:val="13"/>
        </w:rPr>
        <w:t>def _dominated(labels: List[Tuple[float, float]], g: float, theta: float) -&gt; bool:</w:t>
      </w:r>
      <w:r>
        <w:rPr>
          <w:rFonts w:ascii="Consolas" w:eastAsia="Consolas" w:hAnsi="Consolas"/>
          <w:sz w:val="13"/>
        </w:rPr>
        <w:br/>
      </w:r>
      <w:r>
        <w:rPr>
          <w:rFonts w:ascii="Consolas" w:eastAsia="Consolas" w:hAnsi="Consolas"/>
          <w:sz w:val="13"/>
        </w:rPr>
        <w:t xml:space="preserve">    return any(g2 &lt;= g + 1e-9 and t2 &lt;= theta + 1e-9 for g2, t2 in labels)</w:t>
      </w:r>
    </w:p>
    <w:p w14:paraId="698052E6" w14:textId="77777777" w:rsidR="00CC0F3E" w:rsidRDefault="00CF1CA7">
      <w:pPr>
        <w:shd w:val="clear" w:color="auto" w:fill="F2F2F2"/>
        <w:spacing w:after="40" w:line="240" w:lineRule="auto"/>
      </w:pPr>
      <w:r>
        <w:rPr>
          <w:rFonts w:ascii="Consolas" w:eastAsia="Consolas" w:hAnsi="Consolas"/>
          <w:sz w:val="13"/>
        </w:rPr>
        <w:t>def uniform_cost_search(net: PowerNetwork,</w:t>
      </w:r>
      <w:r>
        <w:rPr>
          <w:rFonts w:ascii="Consolas" w:eastAsia="Consolas" w:hAnsi="Consolas"/>
          <w:sz w:val="13"/>
        </w:rPr>
        <w:br/>
        <w:t xml:space="preserve">                        available_kW: float,</w:t>
      </w:r>
      <w:r>
        <w:rPr>
          <w:rFonts w:ascii="Consolas" w:eastAsia="Consolas" w:hAnsi="Consolas"/>
          <w:sz w:val="13"/>
        </w:rPr>
        <w:br/>
        <w:t xml:space="preserve">                        critical_load_kW: float,</w:t>
      </w:r>
      <w:r>
        <w:rPr>
          <w:rFonts w:ascii="Consolas" w:eastAsia="Consolas" w:hAnsi="Consolas"/>
          <w:sz w:val="13"/>
        </w:rPr>
        <w:br/>
        <w:t xml:space="preserve">                        excluded_edges: Iterable[Tuple[str, str]] = (),</w:t>
      </w:r>
      <w:r>
        <w:rPr>
          <w:rFonts w:ascii="Consolas" w:eastAsia="Consolas" w:hAnsi="Consolas"/>
          <w:sz w:val="13"/>
        </w:rPr>
        <w:br/>
        <w:t xml:space="preserve">                        enforce_thermal: bool = True,</w:t>
      </w:r>
      <w:r>
        <w:rPr>
          <w:rFonts w:ascii="Consolas" w:eastAsia="Consolas" w:hAnsi="Consolas"/>
          <w:sz w:val="13"/>
        </w:rPr>
        <w:br/>
        <w:t xml:space="preserve">                        enforce_capacity: bool = True,</w:t>
      </w:r>
      <w:r>
        <w:rPr>
          <w:rFonts w:ascii="Consolas" w:eastAsia="Consolas" w:hAnsi="Consolas"/>
          <w:sz w:val="13"/>
        </w:rPr>
        <w:br/>
        <w:t xml:space="preserve">                        record_trace: bool = True) -&gt; UCSResult:</w:t>
      </w:r>
      <w:r>
        <w:rPr>
          <w:rFonts w:ascii="Consolas" w:eastAsia="Consolas" w:hAnsi="Consolas"/>
          <w:sz w:val="13"/>
        </w:rPr>
        <w:br/>
        <w:t xml:space="preserve">    w = net.cost_weights</w:t>
      </w:r>
      <w:r>
        <w:rPr>
          <w:rFonts w:ascii="Consolas" w:eastAsia="Consolas" w:hAnsi="Consolas"/>
          <w:sz w:val="13"/>
        </w:rPr>
        <w:br/>
      </w:r>
      <w:r>
        <w:rPr>
          <w:rFonts w:ascii="Consolas" w:eastAsia="Consolas" w:hAnsi="Consolas"/>
          <w:sz w:val="13"/>
        </w:rPr>
        <w:lastRenderedPageBreak/>
        <w:t xml:space="preserve">    excluded: Set[Tuple[str, str]] = set(excluded_edges)</w:t>
      </w:r>
      <w:r>
        <w:rPr>
          <w:rFonts w:ascii="Consolas" w:eastAsia="Consolas" w:hAnsi="Consolas"/>
          <w:sz w:val="13"/>
        </w:rPr>
        <w:br/>
        <w:t xml:space="preserve">    tie = itertools.count()</w:t>
      </w:r>
      <w:r>
        <w:rPr>
          <w:rFonts w:ascii="Consolas" w:eastAsia="Consolas" w:hAnsi="Consolas"/>
          <w:sz w:val="13"/>
        </w:rPr>
        <w:br/>
        <w:t xml:space="preserve">    frontier = [(0.0, next(tie), net.source, (net.source,), 0.0, 0.0, 0.0, float("inf"))]</w:t>
      </w:r>
      <w:r>
        <w:rPr>
          <w:rFonts w:ascii="Consolas" w:eastAsia="Consolas" w:hAnsi="Consolas"/>
          <w:sz w:val="13"/>
        </w:rPr>
        <w:br/>
        <w:t xml:space="preserve">    expanded = {}</w:t>
      </w:r>
      <w:r>
        <w:rPr>
          <w:rFonts w:ascii="Consolas" w:eastAsia="Consolas" w:hAnsi="Consolas"/>
          <w:sz w:val="13"/>
        </w:rPr>
        <w:br/>
        <w:t xml:space="preserve">    trace, pruned = [], []</w:t>
      </w:r>
      <w:r>
        <w:rPr>
          <w:rFonts w:ascii="Consolas" w:eastAsia="Consolas" w:hAnsi="Consolas"/>
          <w:sz w:val="13"/>
        </w:rPr>
        <w:br/>
        <w:t xml:space="preserve">    expansions = generated = 0</w:t>
      </w:r>
      <w:r>
        <w:rPr>
          <w:rFonts w:ascii="Consolas" w:eastAsia="Consolas" w:hAnsi="Consolas"/>
          <w:sz w:val="13"/>
        </w:rPr>
        <w:br/>
      </w:r>
      <w:r>
        <w:rPr>
          <w:rFonts w:ascii="Consolas" w:eastAsia="Consolas" w:hAnsi="Consolas"/>
          <w:sz w:val="13"/>
        </w:rPr>
        <w:br/>
        <w:t xml:space="preserve">    while frontier:</w:t>
      </w:r>
      <w:r>
        <w:rPr>
          <w:rFonts w:ascii="Consolas" w:eastAsia="Consolas" w:hAnsi="Consolas"/>
          <w:sz w:val="13"/>
        </w:rPr>
        <w:br/>
        <w:t xml:space="preserve">        g, _, node, path, theta, loss, sw, bott = heapq.heappop(frontier)</w:t>
      </w:r>
      <w:r>
        <w:rPr>
          <w:rFonts w:ascii="Consolas" w:eastAsia="Consolas" w:hAnsi="Consolas"/>
          <w:sz w:val="13"/>
        </w:rPr>
        <w:br/>
        <w:t xml:space="preserve">        if _dominated(expanded.get(node, []), g, theta):</w:t>
      </w:r>
      <w:r>
        <w:rPr>
          <w:rFonts w:ascii="Consolas" w:eastAsia="Consolas" w:hAnsi="Consolas"/>
          <w:sz w:val="13"/>
        </w:rPr>
        <w:br/>
        <w:t xml:space="preserve">            if record_trace:</w:t>
      </w:r>
      <w:r>
        <w:rPr>
          <w:rFonts w:ascii="Consolas" w:eastAsia="Consolas" w:hAnsi="Consolas"/>
          <w:sz w:val="13"/>
        </w:rPr>
        <w:br/>
        <w:t xml:space="preserve">                pruned.append({"node": node, "g": round(g, 2), "theta": theta,</w:t>
      </w:r>
      <w:r>
        <w:rPr>
          <w:rFonts w:ascii="Consolas" w:eastAsia="Consolas" w:hAnsi="Consolas"/>
          <w:sz w:val="13"/>
        </w:rPr>
        <w:br/>
      </w:r>
      <w:r>
        <w:rPr>
          <w:rFonts w:ascii="Consolas" w:eastAsia="Consolas" w:hAnsi="Consolas"/>
          <w:sz w:val="13"/>
        </w:rPr>
        <w:t xml:space="preserve">                               "reason": "dominated label (already expanded cheaper &amp; cooler)"})</w:t>
      </w:r>
      <w:r>
        <w:rPr>
          <w:rFonts w:ascii="Consolas" w:eastAsia="Consolas" w:hAnsi="Consolas"/>
          <w:sz w:val="13"/>
        </w:rPr>
        <w:br/>
        <w:t xml:space="preserve">            continue</w:t>
      </w:r>
      <w:r>
        <w:rPr>
          <w:rFonts w:ascii="Consolas" w:eastAsia="Consolas" w:hAnsi="Consolas"/>
          <w:sz w:val="13"/>
        </w:rPr>
        <w:br/>
        <w:t xml:space="preserve">        expanded.setdefault(node, []).append((g, theta))</w:t>
      </w:r>
      <w:r>
        <w:rPr>
          <w:rFonts w:ascii="Consolas" w:eastAsia="Consolas" w:hAnsi="Consolas"/>
          <w:sz w:val="13"/>
        </w:rPr>
        <w:br/>
        <w:t xml:space="preserve">        expansions += 1</w:t>
      </w:r>
      <w:r>
        <w:rPr>
          <w:rFonts w:ascii="Consolas" w:eastAsia="Consolas" w:hAnsi="Consolas"/>
          <w:sz w:val="13"/>
        </w:rPr>
        <w:br/>
      </w:r>
      <w:r>
        <w:rPr>
          <w:rFonts w:ascii="Consolas" w:eastAsia="Consolas" w:hAnsi="Consolas"/>
          <w:sz w:val="13"/>
        </w:rPr>
        <w:br/>
        <w:t xml:space="preserve">        step = {"step": expansions, "expand": node, "g": round(g, 2), "theta": round(theta, 2),</w:t>
      </w:r>
      <w:r>
        <w:rPr>
          <w:rFonts w:ascii="Consolas" w:eastAsia="Consolas" w:hAnsi="Consolas"/>
          <w:sz w:val="13"/>
        </w:rPr>
        <w:br/>
        <w:t xml:space="preserve">                "path": list(path), "pushed": [], "rejected": []}</w:t>
      </w:r>
      <w:r>
        <w:rPr>
          <w:rFonts w:ascii="Consolas" w:eastAsia="Consolas" w:hAnsi="Consolas"/>
          <w:sz w:val="13"/>
        </w:rPr>
        <w:br/>
      </w:r>
      <w:r>
        <w:rPr>
          <w:rFonts w:ascii="Consolas" w:eastAsia="Consolas" w:hAnsi="Consolas"/>
          <w:sz w:val="13"/>
        </w:rPr>
        <w:br/>
        <w:t xml:space="preserve">        if node == net.goal:</w:t>
      </w:r>
      <w:r>
        <w:rPr>
          <w:rFonts w:ascii="Consolas" w:eastAsia="Consolas" w:hAnsi="Consolas"/>
          <w:sz w:val="13"/>
        </w:rPr>
        <w:br/>
        <w:t xml:space="preserve">            if record_trace:</w:t>
      </w:r>
      <w:r>
        <w:rPr>
          <w:rFonts w:ascii="Consolas" w:eastAsia="Consolas" w:hAnsi="Consolas"/>
          <w:sz w:val="13"/>
        </w:rPr>
        <w:br/>
        <w:t xml:space="preserve">                step["frontier_after"] = _snapshot(frontier)</w:t>
      </w:r>
      <w:r>
        <w:rPr>
          <w:rFonts w:ascii="Consolas" w:eastAsia="Consolas" w:hAnsi="Consolas"/>
          <w:sz w:val="13"/>
        </w:rPr>
        <w:br/>
      </w:r>
      <w:r>
        <w:rPr>
          <w:rFonts w:ascii="Consolas" w:eastAsia="Consolas" w:hAnsi="Consolas"/>
          <w:sz w:val="13"/>
        </w:rPr>
        <w:t xml:space="preserve">                step["goal"] = True</w:t>
      </w:r>
      <w:r>
        <w:rPr>
          <w:rFonts w:ascii="Consolas" w:eastAsia="Consolas" w:hAnsi="Consolas"/>
          <w:sz w:val="13"/>
        </w:rPr>
        <w:br/>
        <w:t xml:space="preserve">                trace.append(step)</w:t>
      </w:r>
      <w:r>
        <w:rPr>
          <w:rFonts w:ascii="Consolas" w:eastAsia="Consolas" w:hAnsi="Consolas"/>
          <w:sz w:val="13"/>
        </w:rPr>
        <w:br/>
        <w:t xml:space="preserve">            delivered = min(available_kW - loss, bott)</w:t>
      </w:r>
      <w:r>
        <w:rPr>
          <w:rFonts w:ascii="Consolas" w:eastAsia="Consolas" w:hAnsi="Consolas"/>
          <w:sz w:val="13"/>
        </w:rPr>
        <w:br/>
        <w:t xml:space="preserve">            return UCSResult(</w:t>
      </w:r>
      <w:r>
        <w:rPr>
          <w:rFonts w:ascii="Consolas" w:eastAsia="Consolas" w:hAnsi="Consolas"/>
          <w:sz w:val="13"/>
        </w:rPr>
        <w:br/>
        <w:t xml:space="preserve">                found=True, path=list(path), path_cost=round(g, 4),</w:t>
      </w:r>
      <w:r>
        <w:rPr>
          <w:rFonts w:ascii="Consolas" w:eastAsia="Consolas" w:hAnsi="Consolas"/>
          <w:sz w:val="13"/>
        </w:rPr>
        <w:br/>
        <w:t xml:space="preserve">                total_loss_kW=loss, total_thermal_C=round(theta, 4), total_switch_ms=sw,</w:t>
      </w:r>
      <w:r>
        <w:rPr>
          <w:rFonts w:ascii="Consolas" w:eastAsia="Consolas" w:hAnsi="Consolas"/>
          <w:sz w:val="13"/>
        </w:rPr>
        <w:br/>
        <w:t xml:space="preserve">                bottleneck_capacity_kW=bott, delivered_power_kW=delivered,</w:t>
      </w:r>
      <w:r>
        <w:rPr>
          <w:rFonts w:ascii="Consolas" w:eastAsia="Consolas" w:hAnsi="Consolas"/>
          <w:sz w:val="13"/>
        </w:rPr>
        <w:br/>
        <w:t xml:space="preserve">                critical_load_kW=critical_load_kW,</w:t>
      </w:r>
      <w:r>
        <w:rPr>
          <w:rFonts w:ascii="Consolas" w:eastAsia="Consolas" w:hAnsi="Consolas"/>
          <w:sz w:val="13"/>
        </w:rPr>
        <w:br/>
        <w:t xml:space="preserve">                power_budget_kW=delivered - critical_load_kW,</w:t>
      </w:r>
      <w:r>
        <w:rPr>
          <w:rFonts w:ascii="Consolas" w:eastAsia="Consolas" w:hAnsi="Consolas"/>
          <w:sz w:val="13"/>
        </w:rPr>
        <w:br/>
      </w:r>
      <w:r>
        <w:rPr>
          <w:rFonts w:ascii="Consolas" w:eastAsia="Consolas" w:hAnsi="Consolas"/>
          <w:sz w:val="13"/>
        </w:rPr>
        <w:t xml:space="preserve">                route_efficiency=delivered / available_kW,</w:t>
      </w:r>
      <w:r>
        <w:rPr>
          <w:rFonts w:ascii="Consolas" w:eastAsia="Consolas" w:hAnsi="Consolas"/>
          <w:sz w:val="13"/>
        </w:rPr>
        <w:br/>
        <w:t xml:space="preserve">                expansions=expansions, generated=generated,</w:t>
      </w:r>
      <w:r>
        <w:rPr>
          <w:rFonts w:ascii="Consolas" w:eastAsia="Consolas" w:hAnsi="Consolas"/>
          <w:sz w:val="13"/>
        </w:rPr>
        <w:br/>
        <w:t xml:space="preserve">                trace=trace, pruned=pruned, excluded_edges=sorted(excluded))</w:t>
      </w:r>
      <w:r>
        <w:rPr>
          <w:rFonts w:ascii="Consolas" w:eastAsia="Consolas" w:hAnsi="Consolas"/>
          <w:sz w:val="13"/>
        </w:rPr>
        <w:br/>
      </w:r>
      <w:r>
        <w:rPr>
          <w:rFonts w:ascii="Consolas" w:eastAsia="Consolas" w:hAnsi="Consolas"/>
          <w:sz w:val="13"/>
        </w:rPr>
        <w:br/>
        <w:t xml:space="preserve">        for e in net.out_edges(node):</w:t>
      </w:r>
      <w:r>
        <w:rPr>
          <w:rFonts w:ascii="Consolas" w:eastAsia="Consolas" w:hAnsi="Consolas"/>
          <w:sz w:val="13"/>
        </w:rPr>
        <w:br/>
        <w:t xml:space="preserve">            reason = None</w:t>
      </w:r>
      <w:r>
        <w:rPr>
          <w:rFonts w:ascii="Consolas" w:eastAsia="Consolas" w:hAnsi="Consolas"/>
          <w:sz w:val="13"/>
        </w:rPr>
        <w:br/>
        <w:t xml:space="preserve">            if (e.u, e.v) in excluded:</w:t>
      </w:r>
      <w:r>
        <w:rPr>
          <w:rFonts w:ascii="Consolas" w:eastAsia="Consolas" w:hAnsi="Consolas"/>
          <w:sz w:val="13"/>
        </w:rPr>
        <w:br/>
        <w:t xml:space="preserve">                reason = "edge excluded by replanning"</w:t>
      </w:r>
      <w:r>
        <w:rPr>
          <w:rFonts w:ascii="Consolas" w:eastAsia="Consolas" w:hAnsi="Consolas"/>
          <w:sz w:val="13"/>
        </w:rPr>
        <w:br/>
        <w:t xml:space="preserve">            elif net.nodes[e.v].failed:</w:t>
      </w:r>
      <w:r>
        <w:rPr>
          <w:rFonts w:ascii="Consolas" w:eastAsia="Consolas" w:hAnsi="Consolas"/>
          <w:sz w:val="13"/>
        </w:rPr>
        <w:br/>
        <w:t xml:space="preserve">                reason = f"{e.v} FAILED (FRIDAY fault)"</w:t>
      </w:r>
      <w:r>
        <w:rPr>
          <w:rFonts w:ascii="Consolas" w:eastAsia="Consolas" w:hAnsi="Consolas"/>
          <w:sz w:val="13"/>
        </w:rPr>
        <w:br/>
        <w:t xml:space="preserve">            elif e.v in path:</w:t>
      </w:r>
      <w:r>
        <w:rPr>
          <w:rFonts w:ascii="Consolas" w:eastAsia="Consolas" w:hAnsi="Consolas"/>
          <w:sz w:val="13"/>
        </w:rPr>
        <w:br/>
      </w:r>
      <w:r>
        <w:rPr>
          <w:rFonts w:ascii="Consolas" w:eastAsia="Consolas" w:hAnsi="Consolas"/>
          <w:sz w:val="13"/>
        </w:rPr>
        <w:t xml:space="preserve">                reason = "cycle"</w:t>
      </w:r>
      <w:r>
        <w:rPr>
          <w:rFonts w:ascii="Consolas" w:eastAsia="Consolas" w:hAnsi="Consolas"/>
          <w:sz w:val="13"/>
        </w:rPr>
        <w:br/>
        <w:t xml:space="preserve">            elif enforce_capacity and e.capacity_kW &lt; net.required_throughput_kW:</w:t>
      </w:r>
      <w:r>
        <w:rPr>
          <w:rFonts w:ascii="Consolas" w:eastAsia="Consolas" w:hAnsi="Consolas"/>
          <w:sz w:val="13"/>
        </w:rPr>
        <w:br/>
        <w:t xml:space="preserve">                reason = f"capacity {e.capacity_kW:.0f} &lt; required {net.required_throughput_kW:.0f} kW"</w:t>
      </w:r>
      <w:r>
        <w:rPr>
          <w:rFonts w:ascii="Consolas" w:eastAsia="Consolas" w:hAnsi="Consolas"/>
          <w:sz w:val="13"/>
        </w:rPr>
        <w:br/>
        <w:t xml:space="preserve">            new_theta = theta + e.thermal_C</w:t>
      </w:r>
      <w:r>
        <w:rPr>
          <w:rFonts w:ascii="Consolas" w:eastAsia="Consolas" w:hAnsi="Consolas"/>
          <w:sz w:val="13"/>
        </w:rPr>
        <w:br/>
        <w:t xml:space="preserve">            if reason is None and enforce_thermal and new_theta &gt; net.thermal_limit_C + 1e-9:</w:t>
      </w:r>
      <w:r>
        <w:rPr>
          <w:rFonts w:ascii="Consolas" w:eastAsia="Consolas" w:hAnsi="Consolas"/>
          <w:sz w:val="13"/>
        </w:rPr>
        <w:br/>
        <w:t xml:space="preserve">                reason = f"thermal {new_theta:.1f} &gt; limit {net.thermal_limit_C:.1f} C"</w:t>
      </w:r>
      <w:r>
        <w:rPr>
          <w:rFonts w:ascii="Consolas" w:eastAsia="Consolas" w:hAnsi="Consolas"/>
          <w:sz w:val="13"/>
        </w:rPr>
        <w:br/>
        <w:t xml:space="preserve">            new_g = g + e.cost(w)</w:t>
      </w:r>
      <w:r>
        <w:rPr>
          <w:rFonts w:ascii="Consolas" w:eastAsia="Consolas" w:hAnsi="Consolas"/>
          <w:sz w:val="13"/>
        </w:rPr>
        <w:br/>
      </w:r>
      <w:r>
        <w:rPr>
          <w:rFonts w:ascii="Consolas" w:eastAsia="Consolas" w:hAnsi="Consolas"/>
          <w:sz w:val="13"/>
        </w:rPr>
        <w:t xml:space="preserve">            if reason is None and _dominated(expanded.get(e.v, []), new_g, new_theta):</w:t>
      </w:r>
      <w:r>
        <w:rPr>
          <w:rFonts w:ascii="Consolas" w:eastAsia="Consolas" w:hAnsi="Consolas"/>
          <w:sz w:val="13"/>
        </w:rPr>
        <w:br/>
        <w:t xml:space="preserve">                reason = "dominated by expanded label"</w:t>
      </w:r>
      <w:r>
        <w:rPr>
          <w:rFonts w:ascii="Consolas" w:eastAsia="Consolas" w:hAnsi="Consolas"/>
          <w:sz w:val="13"/>
        </w:rPr>
        <w:br/>
        <w:t xml:space="preserve">            if reason:</w:t>
      </w:r>
      <w:r>
        <w:rPr>
          <w:rFonts w:ascii="Consolas" w:eastAsia="Consolas" w:hAnsi="Consolas"/>
          <w:sz w:val="13"/>
        </w:rPr>
        <w:br/>
        <w:t xml:space="preserve">                step["rejected"].append({"to": e.v, "reason": reason})</w:t>
      </w:r>
      <w:r>
        <w:rPr>
          <w:rFonts w:ascii="Consolas" w:eastAsia="Consolas" w:hAnsi="Consolas"/>
          <w:sz w:val="13"/>
        </w:rPr>
        <w:br/>
        <w:t xml:space="preserve">                continue</w:t>
      </w:r>
      <w:r>
        <w:rPr>
          <w:rFonts w:ascii="Consolas" w:eastAsia="Consolas" w:hAnsi="Consolas"/>
          <w:sz w:val="13"/>
        </w:rPr>
        <w:br/>
        <w:t xml:space="preserve">            generated += 1</w:t>
      </w:r>
      <w:r>
        <w:rPr>
          <w:rFonts w:ascii="Consolas" w:eastAsia="Consolas" w:hAnsi="Consolas"/>
          <w:sz w:val="13"/>
        </w:rPr>
        <w:br/>
        <w:t xml:space="preserve">            heapq.heappush(frontier, (new_g, next(tie), e.v, path + (e.v,), new_theta,</w:t>
      </w:r>
      <w:r>
        <w:rPr>
          <w:rFonts w:ascii="Consolas" w:eastAsia="Consolas" w:hAnsi="Consolas"/>
          <w:sz w:val="13"/>
        </w:rPr>
        <w:br/>
        <w:t xml:space="preserve">                                      loss + e.loss_kW, sw + e.switch_ms,</w:t>
      </w:r>
      <w:r>
        <w:rPr>
          <w:rFonts w:ascii="Consolas" w:eastAsia="Consolas" w:hAnsi="Consolas"/>
          <w:sz w:val="13"/>
        </w:rPr>
        <w:br/>
      </w:r>
      <w:r>
        <w:rPr>
          <w:rFonts w:ascii="Consolas" w:eastAsia="Consolas" w:hAnsi="Consolas"/>
          <w:sz w:val="13"/>
        </w:rPr>
        <w:t xml:space="preserve">                                      min(bott, e.capacity_kW)))</w:t>
      </w:r>
      <w:r>
        <w:rPr>
          <w:rFonts w:ascii="Consolas" w:eastAsia="Consolas" w:hAnsi="Consolas"/>
          <w:sz w:val="13"/>
        </w:rPr>
        <w:br/>
        <w:t xml:space="preserve">            step["pushed"].append({"to": e.v, "edge_cost": round(e.cost(w), 2),</w:t>
      </w:r>
      <w:r>
        <w:rPr>
          <w:rFonts w:ascii="Consolas" w:eastAsia="Consolas" w:hAnsi="Consolas"/>
          <w:sz w:val="13"/>
        </w:rPr>
        <w:br/>
        <w:t xml:space="preserve">                                   "g": round(new_g, 2), "theta": round(new_theta, 2)})</w:t>
      </w:r>
      <w:r>
        <w:rPr>
          <w:rFonts w:ascii="Consolas" w:eastAsia="Consolas" w:hAnsi="Consolas"/>
          <w:sz w:val="13"/>
        </w:rPr>
        <w:br/>
        <w:t xml:space="preserve">        if record_trace:</w:t>
      </w:r>
      <w:r>
        <w:rPr>
          <w:rFonts w:ascii="Consolas" w:eastAsia="Consolas" w:hAnsi="Consolas"/>
          <w:sz w:val="13"/>
        </w:rPr>
        <w:br/>
        <w:t xml:space="preserve">            step["frontier_after"] = _snapshot(frontier)</w:t>
      </w:r>
      <w:r>
        <w:rPr>
          <w:rFonts w:ascii="Consolas" w:eastAsia="Consolas" w:hAnsi="Consolas"/>
          <w:sz w:val="13"/>
        </w:rPr>
        <w:br/>
        <w:t xml:space="preserve">            trace.append(step)</w:t>
      </w:r>
      <w:r>
        <w:rPr>
          <w:rFonts w:ascii="Consolas" w:eastAsia="Consolas" w:hAnsi="Consolas"/>
          <w:sz w:val="13"/>
        </w:rPr>
        <w:br/>
      </w:r>
      <w:r>
        <w:rPr>
          <w:rFonts w:ascii="Consolas" w:eastAsia="Consolas" w:hAnsi="Consolas"/>
          <w:sz w:val="13"/>
        </w:rPr>
        <w:br/>
        <w:t xml:space="preserve">    return UCSResult(found=False, path=[], path_cost=float("inf"), total_loss_kW=0,</w:t>
      </w:r>
      <w:r>
        <w:rPr>
          <w:rFonts w:ascii="Consolas" w:eastAsia="Consolas" w:hAnsi="Consolas"/>
          <w:sz w:val="13"/>
        </w:rPr>
        <w:br/>
      </w:r>
      <w:r>
        <w:rPr>
          <w:rFonts w:ascii="Consolas" w:eastAsia="Consolas" w:hAnsi="Consolas"/>
          <w:sz w:val="13"/>
        </w:rPr>
        <w:t xml:space="preserve">                     total_thermal_C=0, total_switch_ms=0, bottleneck_capacity_kW=0,</w:t>
      </w:r>
      <w:r>
        <w:rPr>
          <w:rFonts w:ascii="Consolas" w:eastAsia="Consolas" w:hAnsi="Consolas"/>
          <w:sz w:val="13"/>
        </w:rPr>
        <w:br/>
        <w:t xml:space="preserve">                     delivered_power_kW=0, critical_load_kW=critical_load_kW,</w:t>
      </w:r>
      <w:r>
        <w:rPr>
          <w:rFonts w:ascii="Consolas" w:eastAsia="Consolas" w:hAnsi="Consolas"/>
          <w:sz w:val="13"/>
        </w:rPr>
        <w:br/>
        <w:t xml:space="preserve">                     power_budget_kW=-critical_load_kW, route_efficiency=0,</w:t>
      </w:r>
      <w:r>
        <w:rPr>
          <w:rFonts w:ascii="Consolas" w:eastAsia="Consolas" w:hAnsi="Consolas"/>
          <w:sz w:val="13"/>
        </w:rPr>
        <w:br/>
        <w:t xml:space="preserve">                     expansions=expansions, generated=generated, trace=trace,</w:t>
      </w:r>
      <w:r>
        <w:rPr>
          <w:rFonts w:ascii="Consolas" w:eastAsia="Consolas" w:hAnsi="Consolas"/>
          <w:sz w:val="13"/>
        </w:rPr>
        <w:br/>
        <w:t xml:space="preserve">                     pruned=pruned, excluded_edges=sorted(excluded))</w:t>
      </w:r>
    </w:p>
    <w:p w14:paraId="7AF92FF5" w14:textId="77777777" w:rsidR="00CC0F3E" w:rsidRDefault="00CF1CA7">
      <w:pPr>
        <w:shd w:val="clear" w:color="auto" w:fill="F2F2F2"/>
        <w:spacing w:after="40" w:line="240" w:lineRule="auto"/>
      </w:pPr>
      <w:r>
        <w:rPr>
          <w:rFonts w:ascii="Consolas" w:eastAsia="Consolas" w:hAnsi="Consolas"/>
          <w:sz w:val="13"/>
        </w:rPr>
        <w:t>def _snapshot(frontier) -&gt; List[dict]:</w:t>
      </w:r>
      <w:r>
        <w:rPr>
          <w:rFonts w:ascii="Consolas" w:eastAsia="Consolas" w:hAnsi="Consolas"/>
          <w:sz w:val="13"/>
        </w:rPr>
        <w:br/>
        <w:t xml:space="preserve">    return [{"node": item[2], "g": round(item[0], 2), "theta": round(item[4], 2)}</w:t>
      </w:r>
      <w:r>
        <w:rPr>
          <w:rFonts w:ascii="Consolas" w:eastAsia="Consolas" w:hAnsi="Consolas"/>
          <w:sz w:val="13"/>
        </w:rPr>
        <w:br/>
      </w:r>
      <w:r>
        <w:rPr>
          <w:rFonts w:ascii="Consolas" w:eastAsia="Consolas" w:hAnsi="Consolas"/>
          <w:sz w:val="13"/>
        </w:rPr>
        <w:t xml:space="preserve">            for item in sorted(frontier)]</w:t>
      </w:r>
    </w:p>
    <w:p w14:paraId="44B1CFD3" w14:textId="77777777" w:rsidR="00CC0F3E" w:rsidRDefault="00CF1CA7">
      <w:pPr>
        <w:shd w:val="clear" w:color="auto" w:fill="F2F2F2"/>
        <w:spacing w:after="40" w:line="240" w:lineRule="auto"/>
      </w:pPr>
      <w:r>
        <w:rPr>
          <w:rFonts w:ascii="Consolas" w:eastAsia="Consolas" w:hAnsi="Consolas"/>
          <w:sz w:val="13"/>
        </w:rPr>
        <w:t>def enumerate_simple_paths(net: PowerNetwork) -&gt; List[dict]:</w:t>
      </w:r>
      <w:r>
        <w:rPr>
          <w:rFonts w:ascii="Consolas" w:eastAsia="Consolas" w:hAnsi="Consolas"/>
          <w:sz w:val="13"/>
        </w:rPr>
        <w:br/>
        <w:t xml:space="preserve">    w = net.cost_weights</w:t>
      </w:r>
      <w:r>
        <w:rPr>
          <w:rFonts w:ascii="Consolas" w:eastAsia="Consolas" w:hAnsi="Consolas"/>
          <w:sz w:val="13"/>
        </w:rPr>
        <w:br/>
        <w:t xml:space="preserve">    out = []</w:t>
      </w:r>
      <w:r>
        <w:rPr>
          <w:rFonts w:ascii="Consolas" w:eastAsia="Consolas" w:hAnsi="Consolas"/>
          <w:sz w:val="13"/>
        </w:rPr>
        <w:br/>
      </w:r>
      <w:r>
        <w:rPr>
          <w:rFonts w:ascii="Consolas" w:eastAsia="Consolas" w:hAnsi="Consolas"/>
          <w:sz w:val="13"/>
        </w:rPr>
        <w:br/>
        <w:t xml:space="preserve">    def dfs(node, path, edges):</w:t>
      </w:r>
      <w:r>
        <w:rPr>
          <w:rFonts w:ascii="Consolas" w:eastAsia="Consolas" w:hAnsi="Consolas"/>
          <w:sz w:val="13"/>
        </w:rPr>
        <w:br/>
        <w:t xml:space="preserve">        if node == net.goal:</w:t>
      </w:r>
      <w:r>
        <w:rPr>
          <w:rFonts w:ascii="Consolas" w:eastAsia="Consolas" w:hAnsi="Consolas"/>
          <w:sz w:val="13"/>
        </w:rPr>
        <w:br/>
        <w:t xml:space="preserve">            out.append({</w:t>
      </w:r>
      <w:r>
        <w:rPr>
          <w:rFonts w:ascii="Consolas" w:eastAsia="Consolas" w:hAnsi="Consolas"/>
          <w:sz w:val="13"/>
        </w:rPr>
        <w:br/>
        <w:t xml:space="preserve">                "path": list(path),</w:t>
      </w:r>
      <w:r>
        <w:rPr>
          <w:rFonts w:ascii="Consolas" w:eastAsia="Consolas" w:hAnsi="Consolas"/>
          <w:sz w:val="13"/>
        </w:rPr>
        <w:br/>
        <w:t xml:space="preserve">                "cost": round(sum(e.cost(w) for e in edges), 4),</w:t>
      </w:r>
      <w:r>
        <w:rPr>
          <w:rFonts w:ascii="Consolas" w:eastAsia="Consolas" w:hAnsi="Consolas"/>
          <w:sz w:val="13"/>
        </w:rPr>
        <w:br/>
        <w:t xml:space="preserve">                "loss": sum(e.loss_kW for e in edges),</w:t>
      </w:r>
      <w:r>
        <w:rPr>
          <w:rFonts w:ascii="Consolas" w:eastAsia="Consolas" w:hAnsi="Consolas"/>
          <w:sz w:val="13"/>
        </w:rPr>
        <w:br/>
        <w:t xml:space="preserve">                "thermal": sum(e.thermal_C for e in edges),</w:t>
      </w:r>
      <w:r>
        <w:rPr>
          <w:rFonts w:ascii="Consolas" w:eastAsia="Consolas" w:hAnsi="Consolas"/>
          <w:sz w:val="13"/>
        </w:rPr>
        <w:br/>
        <w:t xml:space="preserve">                "bottleneck": min(e.capacity_kW for e in edges),</w:t>
      </w:r>
      <w:r>
        <w:rPr>
          <w:rFonts w:ascii="Consolas" w:eastAsia="Consolas" w:hAnsi="Consolas"/>
          <w:sz w:val="13"/>
        </w:rPr>
        <w:br/>
      </w:r>
      <w:r>
        <w:rPr>
          <w:rFonts w:ascii="Consolas" w:eastAsia="Consolas" w:hAnsi="Consolas"/>
          <w:sz w:val="13"/>
        </w:rPr>
        <w:t xml:space="preserve">                "uses_failed": any(net.nodes[p].failed for p in path),</w:t>
      </w:r>
      <w:r>
        <w:rPr>
          <w:rFonts w:ascii="Consolas" w:eastAsia="Consolas" w:hAnsi="Consolas"/>
          <w:sz w:val="13"/>
        </w:rPr>
        <w:br/>
        <w:t xml:space="preserve">            })</w:t>
      </w:r>
      <w:r>
        <w:rPr>
          <w:rFonts w:ascii="Consolas" w:eastAsia="Consolas" w:hAnsi="Consolas"/>
          <w:sz w:val="13"/>
        </w:rPr>
        <w:br/>
        <w:t xml:space="preserve">            return</w:t>
      </w:r>
      <w:r>
        <w:rPr>
          <w:rFonts w:ascii="Consolas" w:eastAsia="Consolas" w:hAnsi="Consolas"/>
          <w:sz w:val="13"/>
        </w:rPr>
        <w:br/>
        <w:t xml:space="preserve">        for e in net.out_edges(node):</w:t>
      </w:r>
      <w:r>
        <w:rPr>
          <w:rFonts w:ascii="Consolas" w:eastAsia="Consolas" w:hAnsi="Consolas"/>
          <w:sz w:val="13"/>
        </w:rPr>
        <w:br/>
        <w:t xml:space="preserve">            if e.v not in path:</w:t>
      </w:r>
      <w:r>
        <w:rPr>
          <w:rFonts w:ascii="Consolas" w:eastAsia="Consolas" w:hAnsi="Consolas"/>
          <w:sz w:val="13"/>
        </w:rPr>
        <w:br/>
        <w:t xml:space="preserve">                dfs(e.v, path + [e.v], edges + [e])</w:t>
      </w:r>
      <w:r>
        <w:rPr>
          <w:rFonts w:ascii="Consolas" w:eastAsia="Consolas" w:hAnsi="Consolas"/>
          <w:sz w:val="13"/>
        </w:rPr>
        <w:br/>
      </w:r>
      <w:r>
        <w:rPr>
          <w:rFonts w:ascii="Consolas" w:eastAsia="Consolas" w:hAnsi="Consolas"/>
          <w:sz w:val="13"/>
        </w:rPr>
        <w:br/>
        <w:t xml:space="preserve">    dfs(net.source, [net.source], [])</w:t>
      </w:r>
      <w:r>
        <w:rPr>
          <w:rFonts w:ascii="Consolas" w:eastAsia="Consolas" w:hAnsi="Consolas"/>
          <w:sz w:val="13"/>
        </w:rPr>
        <w:br/>
        <w:t xml:space="preserve">    for r in out:</w:t>
      </w:r>
      <w:r>
        <w:rPr>
          <w:rFonts w:ascii="Consolas" w:eastAsia="Consolas" w:hAnsi="Consolas"/>
          <w:sz w:val="13"/>
        </w:rPr>
        <w:br/>
      </w:r>
      <w:r>
        <w:rPr>
          <w:rFonts w:ascii="Consolas" w:eastAsia="Consolas" w:hAnsi="Consolas"/>
          <w:sz w:val="13"/>
        </w:rPr>
        <w:lastRenderedPageBreak/>
        <w:t xml:space="preserve">        r["feasible"] = (not r["uses_failed"]</w:t>
      </w:r>
      <w:r>
        <w:rPr>
          <w:rFonts w:ascii="Consolas" w:eastAsia="Consolas" w:hAnsi="Consolas"/>
          <w:sz w:val="13"/>
        </w:rPr>
        <w:br/>
        <w:t xml:space="preserve">                         and r["bottleneck"] &gt;= net.required_throughput_kW</w:t>
      </w:r>
      <w:r>
        <w:rPr>
          <w:rFonts w:ascii="Consolas" w:eastAsia="Consolas" w:hAnsi="Consolas"/>
          <w:sz w:val="13"/>
        </w:rPr>
        <w:br/>
        <w:t xml:space="preserve">                         and r["thermal"] &lt;= net.thermal_limit_C + 1e-9)</w:t>
      </w:r>
      <w:r>
        <w:rPr>
          <w:rFonts w:ascii="Consolas" w:eastAsia="Consolas" w:hAnsi="Consolas"/>
          <w:sz w:val="13"/>
        </w:rPr>
        <w:br/>
      </w:r>
      <w:r>
        <w:rPr>
          <w:rFonts w:ascii="Consolas" w:eastAsia="Consolas" w:hAnsi="Consolas"/>
          <w:sz w:val="13"/>
        </w:rPr>
        <w:t xml:space="preserve">    return sorted(out, key=lambda r: r["cost"])</w:t>
      </w:r>
    </w:p>
    <w:p w14:paraId="747EBB60" w14:textId="77777777" w:rsidR="00CC0F3E" w:rsidRDefault="00CF1CA7">
      <w:pPr>
        <w:pStyle w:val="Heading3"/>
      </w:pPr>
      <w:r>
        <w:t>A.5  jarvis/annealing.py</w:t>
      </w:r>
    </w:p>
    <w:p w14:paraId="3CE73707" w14:textId="77777777" w:rsidR="00CC0F3E" w:rsidRDefault="00CF1CA7">
      <w:pPr>
        <w:shd w:val="clear" w:color="auto" w:fill="F2F2F2"/>
        <w:spacing w:after="40" w:line="240" w:lineRule="auto"/>
      </w:pPr>
      <w:r>
        <w:rPr>
          <w:rFonts w:ascii="Consolas" w:eastAsia="Consolas" w:hAnsi="Consolas"/>
          <w:sz w:val="13"/>
        </w:rPr>
        <w:t>from __future__ import annotations</w:t>
      </w:r>
      <w:r>
        <w:rPr>
          <w:rFonts w:ascii="Consolas" w:eastAsia="Consolas" w:hAnsi="Consolas"/>
          <w:sz w:val="13"/>
        </w:rPr>
        <w:br/>
      </w:r>
      <w:r>
        <w:rPr>
          <w:rFonts w:ascii="Consolas" w:eastAsia="Consolas" w:hAnsi="Consolas"/>
          <w:sz w:val="13"/>
        </w:rPr>
        <w:br/>
        <w:t>import math</w:t>
      </w:r>
      <w:r>
        <w:rPr>
          <w:rFonts w:ascii="Consolas" w:eastAsia="Consolas" w:hAnsi="Consolas"/>
          <w:sz w:val="13"/>
        </w:rPr>
        <w:br/>
        <w:t>import random</w:t>
      </w:r>
      <w:r>
        <w:rPr>
          <w:rFonts w:ascii="Consolas" w:eastAsia="Consolas" w:hAnsi="Consolas"/>
          <w:sz w:val="13"/>
        </w:rPr>
        <w:br/>
        <w:t>from typing import Dict, List, Optional, Tuple</w:t>
      </w:r>
      <w:r>
        <w:rPr>
          <w:rFonts w:ascii="Consolas" w:eastAsia="Consolas" w:hAnsi="Consolas"/>
          <w:sz w:val="13"/>
        </w:rPr>
        <w:br/>
      </w:r>
      <w:r>
        <w:rPr>
          <w:rFonts w:ascii="Consolas" w:eastAsia="Consolas" w:hAnsi="Consolas"/>
          <w:sz w:val="13"/>
        </w:rPr>
        <w:br/>
        <w:t>from .data_models import AnnealingParams, NanomaterialSpec, SAResult</w:t>
      </w:r>
    </w:p>
    <w:p w14:paraId="0D36E9C7" w14:textId="77777777" w:rsidR="00CC0F3E" w:rsidRDefault="00CF1CA7">
      <w:pPr>
        <w:shd w:val="clear" w:color="auto" w:fill="F2F2F2"/>
        <w:spacing w:after="40" w:line="240" w:lineRule="auto"/>
      </w:pPr>
      <w:r>
        <w:rPr>
          <w:rFonts w:ascii="Consolas" w:eastAsia="Consolas" w:hAnsi="Consolas"/>
          <w:sz w:val="13"/>
        </w:rPr>
        <w:t>class NanoAllocationProblem:</w:t>
      </w:r>
      <w:r>
        <w:rPr>
          <w:rFonts w:ascii="Consolas" w:eastAsia="Consolas" w:hAnsi="Consolas"/>
          <w:sz w:val="13"/>
        </w:rPr>
        <w:br/>
        <w:t xml:space="preserve">    def __init__(self, spec: NanomaterialSpec, power_budget_kW: float,</w:t>
      </w:r>
      <w:r>
        <w:rPr>
          <w:rFonts w:ascii="Consolas" w:eastAsia="Consolas" w:hAnsi="Consolas"/>
          <w:sz w:val="13"/>
        </w:rPr>
        <w:br/>
        <w:t xml:space="preserve">                 power_fraction: float, route_thermal_C: float):</w:t>
      </w:r>
      <w:r>
        <w:rPr>
          <w:rFonts w:ascii="Consolas" w:eastAsia="Consolas" w:hAnsi="Consolas"/>
          <w:sz w:val="13"/>
        </w:rPr>
        <w:br/>
        <w:t xml:space="preserve">        self.spec = spec</w:t>
      </w:r>
      <w:r>
        <w:rPr>
          <w:rFonts w:ascii="Consolas" w:eastAsia="Consolas" w:hAnsi="Consolas"/>
          <w:sz w:val="13"/>
        </w:rPr>
        <w:br/>
        <w:t xml:space="preserve">        self.cats = spec.categories</w:t>
      </w:r>
      <w:r>
        <w:rPr>
          <w:rFonts w:ascii="Consolas" w:eastAsia="Consolas" w:hAnsi="Consolas"/>
          <w:sz w:val="13"/>
        </w:rPr>
        <w:br/>
      </w:r>
      <w:r>
        <w:rPr>
          <w:rFonts w:ascii="Consolas" w:eastAsia="Consolas" w:hAnsi="Consolas"/>
          <w:sz w:val="13"/>
        </w:rPr>
        <w:t xml:space="preserve">        self.ids = [c.id for c in self.cats]</w:t>
      </w:r>
      <w:r>
        <w:rPr>
          <w:rFonts w:ascii="Consolas" w:eastAsia="Consolas" w:hAnsi="Consolas"/>
          <w:sz w:val="13"/>
        </w:rPr>
        <w:br/>
        <w:t xml:space="preserve">        self.B = power_budget_kW</w:t>
      </w:r>
      <w:r>
        <w:rPr>
          <w:rFonts w:ascii="Consolas" w:eastAsia="Consolas" w:hAnsi="Consolas"/>
          <w:sz w:val="13"/>
        </w:rPr>
        <w:br/>
        <w:t xml:space="preserve">        self.rho = power_fraction</w:t>
      </w:r>
      <w:r>
        <w:rPr>
          <w:rFonts w:ascii="Consolas" w:eastAsia="Consolas" w:hAnsi="Consolas"/>
          <w:sz w:val="13"/>
        </w:rPr>
        <w:br/>
        <w:t xml:space="preserve">        self.power_cap = power_fraction * power_budget_kW</w:t>
      </w:r>
      <w:r>
        <w:rPr>
          <w:rFonts w:ascii="Consolas" w:eastAsia="Consolas" w:hAnsi="Consolas"/>
          <w:sz w:val="13"/>
        </w:rPr>
        <w:br/>
        <w:t xml:space="preserve">        self.route_thermal = route_thermal_C</w:t>
      </w:r>
      <w:r>
        <w:rPr>
          <w:rFonts w:ascii="Consolas" w:eastAsia="Consolas" w:hAnsi="Consolas"/>
          <w:sz w:val="13"/>
        </w:rPr>
        <w:br/>
        <w:t xml:space="preserve">        w = spec.objective_weights</w:t>
      </w:r>
      <w:r>
        <w:rPr>
          <w:rFonts w:ascii="Consolas" w:eastAsia="Consolas" w:hAnsi="Consolas"/>
          <w:sz w:val="13"/>
        </w:rPr>
        <w:br/>
        <w:t xml:space="preserve">        self.lam_E, self.lam_M, self.lam_W = w["energy"], w["material"], w["packet_waste"]</w:t>
      </w:r>
      <w:r>
        <w:rPr>
          <w:rFonts w:ascii="Consolas" w:eastAsia="Consolas" w:hAnsi="Consolas"/>
          <w:sz w:val="13"/>
        </w:rPr>
        <w:br/>
      </w:r>
      <w:r>
        <w:rPr>
          <w:rFonts w:ascii="Consolas" w:eastAsia="Consolas" w:hAnsi="Consolas"/>
          <w:sz w:val="13"/>
        </w:rPr>
        <w:br/>
        <w:t xml:space="preserve">    def power(self, x: Dict[str, int]) -&gt; float:</w:t>
      </w:r>
      <w:r>
        <w:rPr>
          <w:rFonts w:ascii="Consolas" w:eastAsia="Consolas" w:hAnsi="Consolas"/>
          <w:sz w:val="13"/>
        </w:rPr>
        <w:br/>
        <w:t xml:space="preserve">        return sum(c.power_kW_per_NU * x[c.id] for c in self.cats)</w:t>
      </w:r>
      <w:r>
        <w:rPr>
          <w:rFonts w:ascii="Consolas" w:eastAsia="Consolas" w:hAnsi="Consolas"/>
          <w:sz w:val="13"/>
        </w:rPr>
        <w:br/>
      </w:r>
      <w:r>
        <w:rPr>
          <w:rFonts w:ascii="Consolas" w:eastAsia="Consolas" w:hAnsi="Consolas"/>
          <w:sz w:val="13"/>
        </w:rPr>
        <w:br/>
        <w:t xml:space="preserve">    def heat(self, x: Dict[str, int]) -&gt; float:</w:t>
      </w:r>
      <w:r>
        <w:rPr>
          <w:rFonts w:ascii="Consolas" w:eastAsia="Consolas" w:hAnsi="Consolas"/>
          <w:sz w:val="13"/>
        </w:rPr>
        <w:br/>
      </w:r>
      <w:r>
        <w:rPr>
          <w:rFonts w:ascii="Consolas" w:eastAsia="Consolas" w:hAnsi="Consolas"/>
          <w:sz w:val="13"/>
        </w:rPr>
        <w:t xml:space="preserve">        return sum(c.heat_C_per_NU * x[c.id] for c in self.cats)</w:t>
      </w:r>
      <w:r>
        <w:rPr>
          <w:rFonts w:ascii="Consolas" w:eastAsia="Consolas" w:hAnsi="Consolas"/>
          <w:sz w:val="13"/>
        </w:rPr>
        <w:br/>
      </w:r>
      <w:r>
        <w:rPr>
          <w:rFonts w:ascii="Consolas" w:eastAsia="Consolas" w:hAnsi="Consolas"/>
          <w:sz w:val="13"/>
        </w:rPr>
        <w:br/>
        <w:t xml:space="preserve">    def material(self, x: Dict[str, int]) -&gt; int:</w:t>
      </w:r>
      <w:r>
        <w:rPr>
          <w:rFonts w:ascii="Consolas" w:eastAsia="Consolas" w:hAnsi="Consolas"/>
          <w:sz w:val="13"/>
        </w:rPr>
        <w:br/>
        <w:t xml:space="preserve">        return sum(x.values())</w:t>
      </w:r>
      <w:r>
        <w:rPr>
          <w:rFonts w:ascii="Consolas" w:eastAsia="Consolas" w:hAnsi="Consolas"/>
          <w:sz w:val="13"/>
        </w:rPr>
        <w:br/>
      </w:r>
      <w:r>
        <w:rPr>
          <w:rFonts w:ascii="Consolas" w:eastAsia="Consolas" w:hAnsi="Consolas"/>
          <w:sz w:val="13"/>
        </w:rPr>
        <w:br/>
        <w:t xml:space="preserve">    def benefit_terms(self, x: Dict[str, int]) -&gt; Dict[str, float]:</w:t>
      </w:r>
      <w:r>
        <w:rPr>
          <w:rFonts w:ascii="Consolas" w:eastAsia="Consolas" w:hAnsi="Consolas"/>
          <w:sz w:val="13"/>
        </w:rPr>
        <w:br/>
        <w:t xml:space="preserve">        return {c.id: 100.0 * c.benefit_weight * (1.0 - math.exp(-x[c.id] / c.saturation_NU))</w:t>
      </w:r>
      <w:r>
        <w:rPr>
          <w:rFonts w:ascii="Consolas" w:eastAsia="Consolas" w:hAnsi="Consolas"/>
          <w:sz w:val="13"/>
        </w:rPr>
        <w:br/>
        <w:t xml:space="preserve">                for c in self.cats}</w:t>
      </w:r>
      <w:r>
        <w:rPr>
          <w:rFonts w:ascii="Consolas" w:eastAsia="Consolas" w:hAnsi="Consolas"/>
          <w:sz w:val="13"/>
        </w:rPr>
        <w:br/>
      </w:r>
      <w:r>
        <w:rPr>
          <w:rFonts w:ascii="Consolas" w:eastAsia="Consolas" w:hAnsi="Consolas"/>
          <w:sz w:val="13"/>
        </w:rPr>
        <w:br/>
        <w:t xml:space="preserve">    def objective(self, x: Dict[str, int]) -&gt; float:</w:t>
      </w:r>
      <w:r>
        <w:rPr>
          <w:rFonts w:ascii="Consolas" w:eastAsia="Consolas" w:hAnsi="Consolas"/>
          <w:sz w:val="13"/>
        </w:rPr>
        <w:br/>
        <w:t xml:space="preserve">        benefit = sum(self.benefit_terms(x).values())</w:t>
      </w:r>
      <w:r>
        <w:rPr>
          <w:rFonts w:ascii="Consolas" w:eastAsia="Consolas" w:hAnsi="Consolas"/>
          <w:sz w:val="13"/>
        </w:rPr>
        <w:br/>
        <w:t xml:space="preserve">        energy_pen = self.lam_E * self.power(x) / self.B</w:t>
      </w:r>
      <w:r>
        <w:rPr>
          <w:rFonts w:ascii="Consolas" w:eastAsia="Consolas" w:hAnsi="Consolas"/>
          <w:sz w:val="13"/>
        </w:rPr>
        <w:br/>
      </w:r>
      <w:r>
        <w:rPr>
          <w:rFonts w:ascii="Consolas" w:eastAsia="Consolas" w:hAnsi="Consolas"/>
          <w:sz w:val="13"/>
        </w:rPr>
        <w:t xml:space="preserve">        material_pen = self.lam_M * self.material(x) / self.spec.reserve_NU</w:t>
      </w:r>
      <w:r>
        <w:rPr>
          <w:rFonts w:ascii="Consolas" w:eastAsia="Consolas" w:hAnsi="Consolas"/>
          <w:sz w:val="13"/>
        </w:rPr>
        <w:br/>
        <w:t xml:space="preserve">        waste_pen = self.lam_W * sum((x[c.id] % c.packet_NU) / c.packet_NU for c in self.cats)</w:t>
      </w:r>
      <w:r>
        <w:rPr>
          <w:rFonts w:ascii="Consolas" w:eastAsia="Consolas" w:hAnsi="Consolas"/>
          <w:sz w:val="13"/>
        </w:rPr>
        <w:br/>
        <w:t xml:space="preserve">        return benefit - energy_pen - material_pen - waste_pen</w:t>
      </w:r>
      <w:r>
        <w:rPr>
          <w:rFonts w:ascii="Consolas" w:eastAsia="Consolas" w:hAnsi="Consolas"/>
          <w:sz w:val="13"/>
        </w:rPr>
        <w:br/>
      </w:r>
      <w:r>
        <w:rPr>
          <w:rFonts w:ascii="Consolas" w:eastAsia="Consolas" w:hAnsi="Consolas"/>
          <w:sz w:val="13"/>
        </w:rPr>
        <w:br/>
        <w:t xml:space="preserve">    def violations(self, x: Dict[str, int]) -&gt; List[str]:</w:t>
      </w:r>
      <w:r>
        <w:rPr>
          <w:rFonts w:ascii="Consolas" w:eastAsia="Consolas" w:hAnsi="Consolas"/>
          <w:sz w:val="13"/>
        </w:rPr>
        <w:br/>
        <w:t xml:space="preserve">        v = []</w:t>
      </w:r>
      <w:r>
        <w:rPr>
          <w:rFonts w:ascii="Consolas" w:eastAsia="Consolas" w:hAnsi="Consolas"/>
          <w:sz w:val="13"/>
        </w:rPr>
        <w:br/>
        <w:t xml:space="preserve">        for c in self.cats:</w:t>
      </w:r>
      <w:r>
        <w:rPr>
          <w:rFonts w:ascii="Consolas" w:eastAsia="Consolas" w:hAnsi="Consolas"/>
          <w:sz w:val="13"/>
        </w:rPr>
        <w:br/>
        <w:t xml:space="preserve">            if x[c.id] &lt; c.min_NU:</w:t>
      </w:r>
      <w:r>
        <w:rPr>
          <w:rFonts w:ascii="Consolas" w:eastAsia="Consolas" w:hAnsi="Consolas"/>
          <w:sz w:val="13"/>
        </w:rPr>
        <w:br/>
        <w:t xml:space="preserve">                v.append(f"{c.id} below mandatory minimum ({x[c.id]} &lt; {c.min_NU})")</w:t>
      </w:r>
      <w:r>
        <w:rPr>
          <w:rFonts w:ascii="Consolas" w:eastAsia="Consolas" w:hAnsi="Consolas"/>
          <w:sz w:val="13"/>
        </w:rPr>
        <w:br/>
        <w:t xml:space="preserve">            if x[c.id] &gt; c.max_NU:</w:t>
      </w:r>
      <w:r>
        <w:rPr>
          <w:rFonts w:ascii="Consolas" w:eastAsia="Consolas" w:hAnsi="Consolas"/>
          <w:sz w:val="13"/>
        </w:rPr>
        <w:br/>
      </w:r>
      <w:r>
        <w:rPr>
          <w:rFonts w:ascii="Consolas" w:eastAsia="Consolas" w:hAnsi="Consolas"/>
          <w:sz w:val="13"/>
        </w:rPr>
        <w:t xml:space="preserve">                v.append(f"{c.id} above maximum ({x[c.id]} &gt; {c.max_NU})")</w:t>
      </w:r>
      <w:r>
        <w:rPr>
          <w:rFonts w:ascii="Consolas" w:eastAsia="Consolas" w:hAnsi="Consolas"/>
          <w:sz w:val="13"/>
        </w:rPr>
        <w:br/>
        <w:t xml:space="preserve">        if self.material(x) &gt; self.spec.reserve_NU:</w:t>
      </w:r>
      <w:r>
        <w:rPr>
          <w:rFonts w:ascii="Consolas" w:eastAsia="Consolas" w:hAnsi="Consolas"/>
          <w:sz w:val="13"/>
        </w:rPr>
        <w:br/>
        <w:t xml:space="preserve">            v.append(f"material {self.material(x)} &gt; reserve {self.spec.reserve_NU}")</w:t>
      </w:r>
      <w:r>
        <w:rPr>
          <w:rFonts w:ascii="Consolas" w:eastAsia="Consolas" w:hAnsi="Consolas"/>
          <w:sz w:val="13"/>
        </w:rPr>
        <w:br/>
        <w:t xml:space="preserve">        if self.power(x) &gt; self.power_cap + 1e-9:</w:t>
      </w:r>
      <w:r>
        <w:rPr>
          <w:rFonts w:ascii="Consolas" w:eastAsia="Consolas" w:hAnsi="Consolas"/>
          <w:sz w:val="13"/>
        </w:rPr>
        <w:br/>
        <w:t xml:space="preserve">            v.append(f"power {self.power(x):.1f} &gt; cap {self.power_cap:.1f} kW")</w:t>
      </w:r>
      <w:r>
        <w:rPr>
          <w:rFonts w:ascii="Consolas" w:eastAsia="Consolas" w:hAnsi="Consolas"/>
          <w:sz w:val="13"/>
        </w:rPr>
        <w:br/>
        <w:t xml:space="preserve">        total_heat = self.route_thermal + self.heat(x)</w:t>
      </w:r>
      <w:r>
        <w:rPr>
          <w:rFonts w:ascii="Consolas" w:eastAsia="Consolas" w:hAnsi="Consolas"/>
          <w:sz w:val="13"/>
        </w:rPr>
        <w:br/>
        <w:t xml:space="preserve">        if total_heat &gt; self.spec.armor_thermal_limit_C + 1e-9:</w:t>
      </w:r>
      <w:r>
        <w:rPr>
          <w:rFonts w:ascii="Consolas" w:eastAsia="Consolas" w:hAnsi="Consolas"/>
          <w:sz w:val="13"/>
        </w:rPr>
        <w:br/>
      </w:r>
      <w:r>
        <w:rPr>
          <w:rFonts w:ascii="Consolas" w:eastAsia="Consolas" w:hAnsi="Consolas"/>
          <w:sz w:val="13"/>
        </w:rPr>
        <w:t xml:space="preserve">            v.append(f"thermal {total_heat:.2f} &gt; limit {self.spec.armor_thermal_limit_C} C")</w:t>
      </w:r>
      <w:r>
        <w:rPr>
          <w:rFonts w:ascii="Consolas" w:eastAsia="Consolas" w:hAnsi="Consolas"/>
          <w:sz w:val="13"/>
        </w:rPr>
        <w:br/>
        <w:t xml:space="preserve">        return v</w:t>
      </w:r>
      <w:r>
        <w:rPr>
          <w:rFonts w:ascii="Consolas" w:eastAsia="Consolas" w:hAnsi="Consolas"/>
          <w:sz w:val="13"/>
        </w:rPr>
        <w:br/>
      </w:r>
      <w:r>
        <w:rPr>
          <w:rFonts w:ascii="Consolas" w:eastAsia="Consolas" w:hAnsi="Consolas"/>
          <w:sz w:val="13"/>
        </w:rPr>
        <w:br/>
        <w:t xml:space="preserve">    def feasible(self, x: Dict[str, int]) -&gt; bool:</w:t>
      </w:r>
      <w:r>
        <w:rPr>
          <w:rFonts w:ascii="Consolas" w:eastAsia="Consolas" w:hAnsi="Consolas"/>
          <w:sz w:val="13"/>
        </w:rPr>
        <w:br/>
        <w:t xml:space="preserve">        return not self.violations(x)</w:t>
      </w:r>
      <w:r>
        <w:rPr>
          <w:rFonts w:ascii="Consolas" w:eastAsia="Consolas" w:hAnsi="Consolas"/>
          <w:sz w:val="13"/>
        </w:rPr>
        <w:br/>
      </w:r>
      <w:r>
        <w:rPr>
          <w:rFonts w:ascii="Consolas" w:eastAsia="Consolas" w:hAnsi="Consolas"/>
          <w:sz w:val="13"/>
        </w:rPr>
        <w:br/>
        <w:t xml:space="preserve">    def initial_solution(self) -&gt; Dict[str, int]:</w:t>
      </w:r>
      <w:r>
        <w:rPr>
          <w:rFonts w:ascii="Consolas" w:eastAsia="Consolas" w:hAnsi="Consolas"/>
          <w:sz w:val="13"/>
        </w:rPr>
        <w:br/>
        <w:t xml:space="preserve">        return {c.id: c.min_NU for c in self.cats}</w:t>
      </w:r>
      <w:r>
        <w:rPr>
          <w:rFonts w:ascii="Consolas" w:eastAsia="Consolas" w:hAnsi="Consolas"/>
          <w:sz w:val="13"/>
        </w:rPr>
        <w:br/>
      </w:r>
      <w:r>
        <w:rPr>
          <w:rFonts w:ascii="Consolas" w:eastAsia="Consolas" w:hAnsi="Consolas"/>
          <w:sz w:val="13"/>
        </w:rPr>
        <w:br/>
        <w:t xml:space="preserve">    def neighbor(self, x: Dict[str, int], rng: random.Random,</w:t>
      </w:r>
      <w:r>
        <w:rPr>
          <w:rFonts w:ascii="Consolas" w:eastAsia="Consolas" w:hAnsi="Consolas"/>
          <w:sz w:val="13"/>
        </w:rPr>
        <w:br/>
        <w:t xml:space="preserve">                 step_min: int, step_max: int) -&gt; Tuple[Dict[str, int], str]:</w:t>
      </w:r>
      <w:r>
        <w:rPr>
          <w:rFonts w:ascii="Consolas" w:eastAsia="Consolas" w:hAnsi="Consolas"/>
          <w:sz w:val="13"/>
        </w:rPr>
        <w:br/>
        <w:t xml:space="preserve">        y = dict(x)</w:t>
      </w:r>
      <w:r>
        <w:rPr>
          <w:rFonts w:ascii="Consolas" w:eastAsia="Consolas" w:hAnsi="Consolas"/>
          <w:sz w:val="13"/>
        </w:rPr>
        <w:br/>
        <w:t xml:space="preserve">        delta = rng.randint(step_min, step_max)</w:t>
      </w:r>
      <w:r>
        <w:rPr>
          <w:rFonts w:ascii="Consolas" w:eastAsia="Consolas" w:hAnsi="Consolas"/>
          <w:sz w:val="13"/>
        </w:rPr>
        <w:br/>
      </w:r>
      <w:r>
        <w:rPr>
          <w:rFonts w:ascii="Consolas" w:eastAsia="Consolas" w:hAnsi="Consolas"/>
          <w:sz w:val="13"/>
        </w:rPr>
        <w:t xml:space="preserve">        kind = rng.choices(["transfer", "add", "remove"], weights=[0.6, 0.2, 0.2])[0]</w:t>
      </w:r>
      <w:r>
        <w:rPr>
          <w:rFonts w:ascii="Consolas" w:eastAsia="Consolas" w:hAnsi="Consolas"/>
          <w:sz w:val="13"/>
        </w:rPr>
        <w:br/>
        <w:t xml:space="preserve">        i = rng.choice(self.ids)</w:t>
      </w:r>
      <w:r>
        <w:rPr>
          <w:rFonts w:ascii="Consolas" w:eastAsia="Consolas" w:hAnsi="Consolas"/>
          <w:sz w:val="13"/>
        </w:rPr>
        <w:br/>
        <w:t xml:space="preserve">        if kind == "transfer":</w:t>
      </w:r>
      <w:r>
        <w:rPr>
          <w:rFonts w:ascii="Consolas" w:eastAsia="Consolas" w:hAnsi="Consolas"/>
          <w:sz w:val="13"/>
        </w:rPr>
        <w:br/>
        <w:t xml:space="preserve">            j = rng.choice([k for k in self.ids if k != i])</w:t>
      </w:r>
      <w:r>
        <w:rPr>
          <w:rFonts w:ascii="Consolas" w:eastAsia="Consolas" w:hAnsi="Consolas"/>
          <w:sz w:val="13"/>
        </w:rPr>
        <w:br/>
        <w:t xml:space="preserve">            y[i] -= delta</w:t>
      </w:r>
      <w:r>
        <w:rPr>
          <w:rFonts w:ascii="Consolas" w:eastAsia="Consolas" w:hAnsi="Consolas"/>
          <w:sz w:val="13"/>
        </w:rPr>
        <w:br/>
        <w:t xml:space="preserve">            y[j] += delta</w:t>
      </w:r>
      <w:r>
        <w:rPr>
          <w:rFonts w:ascii="Consolas" w:eastAsia="Consolas" w:hAnsi="Consolas"/>
          <w:sz w:val="13"/>
        </w:rPr>
        <w:br/>
        <w:t xml:space="preserve">            desc = f"move {delta} NU {i}-&gt;{j}"</w:t>
      </w:r>
      <w:r>
        <w:rPr>
          <w:rFonts w:ascii="Consolas" w:eastAsia="Consolas" w:hAnsi="Consolas"/>
          <w:sz w:val="13"/>
        </w:rPr>
        <w:br/>
        <w:t xml:space="preserve">        elif kind == "add":</w:t>
      </w:r>
      <w:r>
        <w:rPr>
          <w:rFonts w:ascii="Consolas" w:eastAsia="Consolas" w:hAnsi="Consolas"/>
          <w:sz w:val="13"/>
        </w:rPr>
        <w:br/>
        <w:t xml:space="preserve">            y[i] += delta</w:t>
      </w:r>
      <w:r>
        <w:rPr>
          <w:rFonts w:ascii="Consolas" w:eastAsia="Consolas" w:hAnsi="Consolas"/>
          <w:sz w:val="13"/>
        </w:rPr>
        <w:br/>
        <w:t xml:space="preserve">            desc = f"add {delta} NU to {i}"</w:t>
      </w:r>
      <w:r>
        <w:rPr>
          <w:rFonts w:ascii="Consolas" w:eastAsia="Consolas" w:hAnsi="Consolas"/>
          <w:sz w:val="13"/>
        </w:rPr>
        <w:br/>
        <w:t xml:space="preserve">        else:</w:t>
      </w:r>
      <w:r>
        <w:rPr>
          <w:rFonts w:ascii="Consolas" w:eastAsia="Consolas" w:hAnsi="Consolas"/>
          <w:sz w:val="13"/>
        </w:rPr>
        <w:br/>
        <w:t xml:space="preserve">            y[i] -= delta</w:t>
      </w:r>
      <w:r>
        <w:rPr>
          <w:rFonts w:ascii="Consolas" w:eastAsia="Consolas" w:hAnsi="Consolas"/>
          <w:sz w:val="13"/>
        </w:rPr>
        <w:br/>
        <w:t xml:space="preserve">            desc = f"remove {delta} NU from {i}"</w:t>
      </w:r>
      <w:r>
        <w:rPr>
          <w:rFonts w:ascii="Consolas" w:eastAsia="Consolas" w:hAnsi="Consolas"/>
          <w:sz w:val="13"/>
        </w:rPr>
        <w:br/>
      </w:r>
      <w:r>
        <w:rPr>
          <w:rFonts w:ascii="Consolas" w:eastAsia="Consolas" w:hAnsi="Consolas"/>
          <w:sz w:val="13"/>
        </w:rPr>
        <w:t xml:space="preserve">        return y, desc</w:t>
      </w:r>
    </w:p>
    <w:p w14:paraId="0EB32FCB" w14:textId="77777777" w:rsidR="00CC0F3E" w:rsidRDefault="00CF1CA7">
      <w:pPr>
        <w:shd w:val="clear" w:color="auto" w:fill="F2F2F2"/>
        <w:spacing w:after="40" w:line="240" w:lineRule="auto"/>
      </w:pPr>
      <w:r>
        <w:rPr>
          <w:rFonts w:ascii="Consolas" w:eastAsia="Consolas" w:hAnsi="Consolas"/>
          <w:sz w:val="13"/>
        </w:rPr>
        <w:t>def simulated_annealing(problem: NanoAllocationProblem, params: AnnealingParams,</w:t>
      </w:r>
      <w:r>
        <w:rPr>
          <w:rFonts w:ascii="Consolas" w:eastAsia="Consolas" w:hAnsi="Consolas"/>
          <w:sz w:val="13"/>
        </w:rPr>
        <w:br/>
        <w:t xml:space="preserve">                        seed: int, greedy: bool = False,</w:t>
      </w:r>
      <w:r>
        <w:rPr>
          <w:rFonts w:ascii="Consolas" w:eastAsia="Consolas" w:hAnsi="Consolas"/>
          <w:sz w:val="13"/>
        </w:rPr>
        <w:br/>
        <w:t xml:space="preserve">                        max_neighbor_tries: int = 100) -&gt; SAResult:</w:t>
      </w:r>
      <w:r>
        <w:rPr>
          <w:rFonts w:ascii="Consolas" w:eastAsia="Consolas" w:hAnsi="Consolas"/>
          <w:sz w:val="13"/>
        </w:rPr>
        <w:br/>
        <w:t xml:space="preserve">    rng = random.Random(seed)</w:t>
      </w:r>
      <w:r>
        <w:rPr>
          <w:rFonts w:ascii="Consolas" w:eastAsia="Consolas" w:hAnsi="Consolas"/>
          <w:sz w:val="13"/>
        </w:rPr>
        <w:br/>
        <w:t xml:space="preserve">    x0 = problem.initial_solution()</w:t>
      </w:r>
      <w:r>
        <w:rPr>
          <w:rFonts w:ascii="Consolas" w:eastAsia="Consolas" w:hAnsi="Consolas"/>
          <w:sz w:val="13"/>
        </w:rPr>
        <w:br/>
        <w:t xml:space="preserve">    if not problem.feasible(x0):</w:t>
      </w:r>
      <w:r>
        <w:rPr>
          <w:rFonts w:ascii="Consolas" w:eastAsia="Consolas" w:hAnsi="Consolas"/>
          <w:sz w:val="13"/>
        </w:rPr>
        <w:br/>
      </w:r>
      <w:r>
        <w:rPr>
          <w:rFonts w:ascii="Consolas" w:eastAsia="Consolas" w:hAnsi="Consolas"/>
          <w:sz w:val="13"/>
        </w:rPr>
        <w:lastRenderedPageBreak/>
        <w:t xml:space="preserve">        return SAResult(feasible=False, allocation=x0, objective=float("-inf"),</w:t>
      </w:r>
      <w:r>
        <w:rPr>
          <w:rFonts w:ascii="Consolas" w:eastAsia="Consolas" w:hAnsi="Consolas"/>
          <w:sz w:val="13"/>
        </w:rPr>
        <w:br/>
        <w:t xml:space="preserve">                        energy=float("inf"), nano_power_kW=problem.power(x0),</w:t>
      </w:r>
      <w:r>
        <w:rPr>
          <w:rFonts w:ascii="Consolas" w:eastAsia="Consolas" w:hAnsi="Consolas"/>
          <w:sz w:val="13"/>
        </w:rPr>
        <w:br/>
      </w:r>
      <w:r>
        <w:rPr>
          <w:rFonts w:ascii="Consolas" w:eastAsia="Consolas" w:hAnsi="Consolas"/>
          <w:sz w:val="13"/>
        </w:rPr>
        <w:t xml:space="preserve">                        nano_heat_C=problem.heat(x0), material_used_NU=problem.material(x0),</w:t>
      </w:r>
      <w:r>
        <w:rPr>
          <w:rFonts w:ascii="Consolas" w:eastAsia="Consolas" w:hAnsi="Consolas"/>
          <w:sz w:val="13"/>
        </w:rPr>
        <w:br/>
        <w:t xml:space="preserve">                        power_cap_kW=problem.power_cap, power_fraction=problem.rho,</w:t>
      </w:r>
      <w:r>
        <w:rPr>
          <w:rFonts w:ascii="Consolas" w:eastAsia="Consolas" w:hAnsi="Consolas"/>
          <w:sz w:val="13"/>
        </w:rPr>
        <w:br/>
        <w:t xml:space="preserve">                        residual_power_kW=problem.B - problem.power(x0),</w:t>
      </w:r>
      <w:r>
        <w:rPr>
          <w:rFonts w:ascii="Consolas" w:eastAsia="Consolas" w:hAnsi="Consolas"/>
          <w:sz w:val="13"/>
        </w:rPr>
        <w:br/>
        <w:t xml:space="preserve">                        total_thermal_C=problem.route_thermal + problem.heat(x0),</w:t>
      </w:r>
      <w:r>
        <w:rPr>
          <w:rFonts w:ascii="Consolas" w:eastAsia="Consolas" w:hAnsi="Consolas"/>
          <w:sz w:val="13"/>
        </w:rPr>
        <w:br/>
        <w:t xml:space="preserve">                        iterations=0, accepted_worse=0, rejected_infeasible=0, improvements=0,</w:t>
      </w:r>
      <w:r>
        <w:rPr>
          <w:rFonts w:ascii="Consolas" w:eastAsia="Consolas" w:hAnsi="Consolas"/>
          <w:sz w:val="13"/>
        </w:rPr>
        <w:br/>
      </w:r>
      <w:r>
        <w:rPr>
          <w:rFonts w:ascii="Consolas" w:eastAsia="Consolas" w:hAnsi="Consolas"/>
          <w:sz w:val="13"/>
        </w:rPr>
        <w:t xml:space="preserve">                        initial_allocation=x0, initial_objective=problem.objective(x0),</w:t>
      </w:r>
      <w:r>
        <w:rPr>
          <w:rFonts w:ascii="Consolas" w:eastAsia="Consolas" w:hAnsi="Consolas"/>
          <w:sz w:val="13"/>
        </w:rPr>
        <w:br/>
        <w:t xml:space="preserve">                        termination="INFEASIBLE: mandatory minimum allocation violates "</w:t>
      </w:r>
      <w:r>
        <w:rPr>
          <w:rFonts w:ascii="Consolas" w:eastAsia="Consolas" w:hAnsi="Consolas"/>
          <w:sz w:val="13"/>
        </w:rPr>
        <w:br/>
        <w:t xml:space="preserve">                                    + "; ".join(problem.violations(x0)))</w:t>
      </w:r>
      <w:r>
        <w:rPr>
          <w:rFonts w:ascii="Consolas" w:eastAsia="Consolas" w:hAnsi="Consolas"/>
          <w:sz w:val="13"/>
        </w:rPr>
        <w:br/>
      </w:r>
      <w:r>
        <w:rPr>
          <w:rFonts w:ascii="Consolas" w:eastAsia="Consolas" w:hAnsi="Consolas"/>
          <w:sz w:val="13"/>
        </w:rPr>
        <w:br/>
        <w:t xml:space="preserve">    cur, cur_E = dict(x0), -problem.objective(x0)</w:t>
      </w:r>
      <w:r>
        <w:rPr>
          <w:rFonts w:ascii="Consolas" w:eastAsia="Consolas" w:hAnsi="Consolas"/>
          <w:sz w:val="13"/>
        </w:rPr>
        <w:br/>
        <w:t xml:space="preserve">    best, best_E = dict(cur), cur_E</w:t>
      </w:r>
      <w:r>
        <w:rPr>
          <w:rFonts w:ascii="Consolas" w:eastAsia="Consolas" w:hAnsi="Consolas"/>
          <w:sz w:val="13"/>
        </w:rPr>
        <w:br/>
        <w:t xml:space="preserve">    T = params.initial_temperature</w:t>
      </w:r>
      <w:r>
        <w:rPr>
          <w:rFonts w:ascii="Consolas" w:eastAsia="Consolas" w:hAnsi="Consolas"/>
          <w:sz w:val="13"/>
        </w:rPr>
        <w:br/>
        <w:t xml:space="preserve">    history = [{"iter": 0, "T": T, "move": "initial (mandatory minimums)", "cand_J": -cur_E,</w:t>
      </w:r>
      <w:r>
        <w:rPr>
          <w:rFonts w:ascii="Consolas" w:eastAsia="Consolas" w:hAnsi="Consolas"/>
          <w:sz w:val="13"/>
        </w:rPr>
        <w:br/>
      </w:r>
      <w:r>
        <w:rPr>
          <w:rFonts w:ascii="Consolas" w:eastAsia="Consolas" w:hAnsi="Consolas"/>
          <w:sz w:val="13"/>
        </w:rPr>
        <w:t xml:space="preserve">                "cur_J": -cur_E, "best_J": -best_E, "dE": 0.0, "p_accept": 1.0,</w:t>
      </w:r>
      <w:r>
        <w:rPr>
          <w:rFonts w:ascii="Consolas" w:eastAsia="Consolas" w:hAnsi="Consolas"/>
          <w:sz w:val="13"/>
        </w:rPr>
        <w:br/>
        <w:t xml:space="preserve">                "decision": "START", "alloc": dict(cur)}]</w:t>
      </w:r>
      <w:r>
        <w:rPr>
          <w:rFonts w:ascii="Consolas" w:eastAsia="Consolas" w:hAnsi="Consolas"/>
          <w:sz w:val="13"/>
        </w:rPr>
        <w:br/>
        <w:t xml:space="preserve">    it = accepted_worse = rejected = improvements = 0</w:t>
      </w:r>
      <w:r>
        <w:rPr>
          <w:rFonts w:ascii="Consolas" w:eastAsia="Consolas" w:hAnsi="Consolas"/>
          <w:sz w:val="13"/>
        </w:rPr>
        <w:br/>
        <w:t xml:space="preserve">    epochs_since_best = 0</w:t>
      </w:r>
      <w:r>
        <w:rPr>
          <w:rFonts w:ascii="Consolas" w:eastAsia="Consolas" w:hAnsi="Consolas"/>
          <w:sz w:val="13"/>
        </w:rPr>
        <w:br/>
        <w:t xml:space="preserve">    termination = ""</w:t>
      </w:r>
      <w:r>
        <w:rPr>
          <w:rFonts w:ascii="Consolas" w:eastAsia="Consolas" w:hAnsi="Consolas"/>
          <w:sz w:val="13"/>
        </w:rPr>
        <w:br/>
      </w:r>
      <w:r>
        <w:rPr>
          <w:rFonts w:ascii="Consolas" w:eastAsia="Consolas" w:hAnsi="Consolas"/>
          <w:sz w:val="13"/>
        </w:rPr>
        <w:br/>
        <w:t xml:space="preserve">    while True:</w:t>
      </w:r>
      <w:r>
        <w:rPr>
          <w:rFonts w:ascii="Consolas" w:eastAsia="Consolas" w:hAnsi="Consolas"/>
          <w:sz w:val="13"/>
        </w:rPr>
        <w:br/>
        <w:t xml:space="preserve">        if it &gt;= params.max_iterations:</w:t>
      </w:r>
      <w:r>
        <w:rPr>
          <w:rFonts w:ascii="Consolas" w:eastAsia="Consolas" w:hAnsi="Consolas"/>
          <w:sz w:val="13"/>
        </w:rPr>
        <w:br/>
        <w:t xml:space="preserve">            termination = f"max iterations ({params.max_iterations}) reached"</w:t>
      </w:r>
      <w:r>
        <w:rPr>
          <w:rFonts w:ascii="Consolas" w:eastAsia="Consolas" w:hAnsi="Consolas"/>
          <w:sz w:val="13"/>
        </w:rPr>
        <w:br/>
        <w:t xml:space="preserve">            break</w:t>
      </w:r>
      <w:r>
        <w:rPr>
          <w:rFonts w:ascii="Consolas" w:eastAsia="Consolas" w:hAnsi="Consolas"/>
          <w:sz w:val="13"/>
        </w:rPr>
        <w:br/>
        <w:t xml:space="preserve">        if not greedy and T &lt; params.min_temperature:</w:t>
      </w:r>
      <w:r>
        <w:rPr>
          <w:rFonts w:ascii="Consolas" w:eastAsia="Consolas" w:hAnsi="Consolas"/>
          <w:sz w:val="13"/>
        </w:rPr>
        <w:br/>
      </w:r>
      <w:r>
        <w:rPr>
          <w:rFonts w:ascii="Consolas" w:eastAsia="Consolas" w:hAnsi="Consolas"/>
          <w:sz w:val="13"/>
        </w:rPr>
        <w:t xml:space="preserve">            termination = f"temperature {T:.4f} &lt; T_min {params.min_temperature}"</w:t>
      </w:r>
      <w:r>
        <w:rPr>
          <w:rFonts w:ascii="Consolas" w:eastAsia="Consolas" w:hAnsi="Consolas"/>
          <w:sz w:val="13"/>
        </w:rPr>
        <w:br/>
        <w:t xml:space="preserve">            break</w:t>
      </w:r>
      <w:r>
        <w:rPr>
          <w:rFonts w:ascii="Consolas" w:eastAsia="Consolas" w:hAnsi="Consolas"/>
          <w:sz w:val="13"/>
        </w:rPr>
        <w:br/>
        <w:t xml:space="preserve">        if epochs_since_best &gt;= params.stall_epochs:</w:t>
      </w:r>
      <w:r>
        <w:rPr>
          <w:rFonts w:ascii="Consolas" w:eastAsia="Consolas" w:hAnsi="Consolas"/>
          <w:sz w:val="13"/>
        </w:rPr>
        <w:br/>
        <w:t xml:space="preserve">            termination = f"no best-improvement for {params.stall_epochs} temperature epochs"</w:t>
      </w:r>
      <w:r>
        <w:rPr>
          <w:rFonts w:ascii="Consolas" w:eastAsia="Consolas" w:hAnsi="Consolas"/>
          <w:sz w:val="13"/>
        </w:rPr>
        <w:br/>
        <w:t xml:space="preserve">            break</w:t>
      </w:r>
      <w:r>
        <w:rPr>
          <w:rFonts w:ascii="Consolas" w:eastAsia="Consolas" w:hAnsi="Consolas"/>
          <w:sz w:val="13"/>
        </w:rPr>
        <w:br/>
      </w:r>
      <w:r>
        <w:rPr>
          <w:rFonts w:ascii="Consolas" w:eastAsia="Consolas" w:hAnsi="Consolas"/>
          <w:sz w:val="13"/>
        </w:rPr>
        <w:br/>
        <w:t xml:space="preserve">        improved_this_epoch = False</w:t>
      </w:r>
      <w:r>
        <w:rPr>
          <w:rFonts w:ascii="Consolas" w:eastAsia="Consolas" w:hAnsi="Consolas"/>
          <w:sz w:val="13"/>
        </w:rPr>
        <w:br/>
        <w:t xml:space="preserve">        for _ in range(params.iterations_per_temperature):</w:t>
      </w:r>
      <w:r>
        <w:rPr>
          <w:rFonts w:ascii="Consolas" w:eastAsia="Consolas" w:hAnsi="Consolas"/>
          <w:sz w:val="13"/>
        </w:rPr>
        <w:br/>
        <w:t xml:space="preserve">            it += 1</w:t>
      </w:r>
      <w:r>
        <w:rPr>
          <w:rFonts w:ascii="Consolas" w:eastAsia="Consolas" w:hAnsi="Consolas"/>
          <w:sz w:val="13"/>
        </w:rPr>
        <w:br/>
        <w:t xml:space="preserve">            cand = None</w:t>
      </w:r>
      <w:r>
        <w:rPr>
          <w:rFonts w:ascii="Consolas" w:eastAsia="Consolas" w:hAnsi="Consolas"/>
          <w:sz w:val="13"/>
        </w:rPr>
        <w:br/>
        <w:t xml:space="preserve">            for _try in range(max_neighbor_tries):</w:t>
      </w:r>
      <w:r>
        <w:rPr>
          <w:rFonts w:ascii="Consolas" w:eastAsia="Consolas" w:hAnsi="Consolas"/>
          <w:sz w:val="13"/>
        </w:rPr>
        <w:br/>
      </w:r>
      <w:r>
        <w:rPr>
          <w:rFonts w:ascii="Consolas" w:eastAsia="Consolas" w:hAnsi="Consolas"/>
          <w:sz w:val="13"/>
        </w:rPr>
        <w:t xml:space="preserve">                y, desc = problem.neighbor(cur, rng, params.step_min_NU, params.step_max_NU)</w:t>
      </w:r>
      <w:r>
        <w:rPr>
          <w:rFonts w:ascii="Consolas" w:eastAsia="Consolas" w:hAnsi="Consolas"/>
          <w:sz w:val="13"/>
        </w:rPr>
        <w:br/>
        <w:t xml:space="preserve">                if problem.feasible(y):</w:t>
      </w:r>
      <w:r>
        <w:rPr>
          <w:rFonts w:ascii="Consolas" w:eastAsia="Consolas" w:hAnsi="Consolas"/>
          <w:sz w:val="13"/>
        </w:rPr>
        <w:br/>
        <w:t xml:space="preserve">                    cand = y</w:t>
      </w:r>
      <w:r>
        <w:rPr>
          <w:rFonts w:ascii="Consolas" w:eastAsia="Consolas" w:hAnsi="Consolas"/>
          <w:sz w:val="13"/>
        </w:rPr>
        <w:br/>
        <w:t xml:space="preserve">                    break</w:t>
      </w:r>
      <w:r>
        <w:rPr>
          <w:rFonts w:ascii="Consolas" w:eastAsia="Consolas" w:hAnsi="Consolas"/>
          <w:sz w:val="13"/>
        </w:rPr>
        <w:br/>
        <w:t xml:space="preserve">                rejected += 1</w:t>
      </w:r>
      <w:r>
        <w:rPr>
          <w:rFonts w:ascii="Consolas" w:eastAsia="Consolas" w:hAnsi="Consolas"/>
          <w:sz w:val="13"/>
        </w:rPr>
        <w:br/>
        <w:t xml:space="preserve">            if cand is None:</w:t>
      </w:r>
      <w:r>
        <w:rPr>
          <w:rFonts w:ascii="Consolas" w:eastAsia="Consolas" w:hAnsi="Consolas"/>
          <w:sz w:val="13"/>
        </w:rPr>
        <w:br/>
        <w:t xml:space="preserve">                history.append({"iter": it, "T": T, "move": "no feasible neighbour",</w:t>
      </w:r>
      <w:r>
        <w:rPr>
          <w:rFonts w:ascii="Consolas" w:eastAsia="Consolas" w:hAnsi="Consolas"/>
          <w:sz w:val="13"/>
        </w:rPr>
        <w:br/>
        <w:t xml:space="preserve">                                "cand_J": None, "cur_J": -cur_E, "best_J": -best_E,</w:t>
      </w:r>
      <w:r>
        <w:rPr>
          <w:rFonts w:ascii="Consolas" w:eastAsia="Consolas" w:hAnsi="Consolas"/>
          <w:sz w:val="13"/>
        </w:rPr>
        <w:br/>
      </w:r>
      <w:r>
        <w:rPr>
          <w:rFonts w:ascii="Consolas" w:eastAsia="Consolas" w:hAnsi="Consolas"/>
          <w:sz w:val="13"/>
        </w:rPr>
        <w:t xml:space="preserve">                                "dE": None, "p_accept": 0.0, "decision": "STAY", "alloc": dict(cur)})</w:t>
      </w:r>
      <w:r>
        <w:rPr>
          <w:rFonts w:ascii="Consolas" w:eastAsia="Consolas" w:hAnsi="Consolas"/>
          <w:sz w:val="13"/>
        </w:rPr>
        <w:br/>
        <w:t xml:space="preserve">                continue</w:t>
      </w:r>
      <w:r>
        <w:rPr>
          <w:rFonts w:ascii="Consolas" w:eastAsia="Consolas" w:hAnsi="Consolas"/>
          <w:sz w:val="13"/>
        </w:rPr>
        <w:br/>
        <w:t xml:space="preserve">            cand_E = -problem.objective(cand)</w:t>
      </w:r>
      <w:r>
        <w:rPr>
          <w:rFonts w:ascii="Consolas" w:eastAsia="Consolas" w:hAnsi="Consolas"/>
          <w:sz w:val="13"/>
        </w:rPr>
        <w:br/>
        <w:t xml:space="preserve">            dE = cand_E - cur_E</w:t>
      </w:r>
      <w:r>
        <w:rPr>
          <w:rFonts w:ascii="Consolas" w:eastAsia="Consolas" w:hAnsi="Consolas"/>
          <w:sz w:val="13"/>
        </w:rPr>
        <w:br/>
        <w:t xml:space="preserve">            if dE &lt;= 0:</w:t>
      </w:r>
      <w:r>
        <w:rPr>
          <w:rFonts w:ascii="Consolas" w:eastAsia="Consolas" w:hAnsi="Consolas"/>
          <w:sz w:val="13"/>
        </w:rPr>
        <w:br/>
        <w:t xml:space="preserve">                p, accept = 1.0, True</w:t>
      </w:r>
      <w:r>
        <w:rPr>
          <w:rFonts w:ascii="Consolas" w:eastAsia="Consolas" w:hAnsi="Consolas"/>
          <w:sz w:val="13"/>
        </w:rPr>
        <w:br/>
        <w:t xml:space="preserve">            elif greedy:</w:t>
      </w:r>
      <w:r>
        <w:rPr>
          <w:rFonts w:ascii="Consolas" w:eastAsia="Consolas" w:hAnsi="Consolas"/>
          <w:sz w:val="13"/>
        </w:rPr>
        <w:br/>
        <w:t xml:space="preserve">                p, accept = 0.0, False</w:t>
      </w:r>
      <w:r>
        <w:rPr>
          <w:rFonts w:ascii="Consolas" w:eastAsia="Consolas" w:hAnsi="Consolas"/>
          <w:sz w:val="13"/>
        </w:rPr>
        <w:br/>
        <w:t xml:space="preserve">            else:</w:t>
      </w:r>
      <w:r>
        <w:rPr>
          <w:rFonts w:ascii="Consolas" w:eastAsia="Consolas" w:hAnsi="Consolas"/>
          <w:sz w:val="13"/>
        </w:rPr>
        <w:br/>
        <w:t xml:space="preserve">                p = math.exp(-dE / T)</w:t>
      </w:r>
      <w:r>
        <w:rPr>
          <w:rFonts w:ascii="Consolas" w:eastAsia="Consolas" w:hAnsi="Consolas"/>
          <w:sz w:val="13"/>
        </w:rPr>
        <w:br/>
        <w:t xml:space="preserve">                accept = rng.random() &lt; p</w:t>
      </w:r>
      <w:r>
        <w:rPr>
          <w:rFonts w:ascii="Consolas" w:eastAsia="Consolas" w:hAnsi="Consolas"/>
          <w:sz w:val="13"/>
        </w:rPr>
        <w:br/>
        <w:t xml:space="preserve">            if accept:</w:t>
      </w:r>
      <w:r>
        <w:rPr>
          <w:rFonts w:ascii="Consolas" w:eastAsia="Consolas" w:hAnsi="Consolas"/>
          <w:sz w:val="13"/>
        </w:rPr>
        <w:br/>
      </w:r>
      <w:r>
        <w:rPr>
          <w:rFonts w:ascii="Consolas" w:eastAsia="Consolas" w:hAnsi="Consolas"/>
          <w:sz w:val="13"/>
        </w:rPr>
        <w:t xml:space="preserve">                decision = "ACCEPT-BETTER" if dE &lt;= 0 else "ACCEPT-WORSE"</w:t>
      </w:r>
      <w:r>
        <w:rPr>
          <w:rFonts w:ascii="Consolas" w:eastAsia="Consolas" w:hAnsi="Consolas"/>
          <w:sz w:val="13"/>
        </w:rPr>
        <w:br/>
        <w:t xml:space="preserve">                if dE &gt; 0:</w:t>
      </w:r>
      <w:r>
        <w:rPr>
          <w:rFonts w:ascii="Consolas" w:eastAsia="Consolas" w:hAnsi="Consolas"/>
          <w:sz w:val="13"/>
        </w:rPr>
        <w:br/>
        <w:t xml:space="preserve">                    accepted_worse += 1</w:t>
      </w:r>
      <w:r>
        <w:rPr>
          <w:rFonts w:ascii="Consolas" w:eastAsia="Consolas" w:hAnsi="Consolas"/>
          <w:sz w:val="13"/>
        </w:rPr>
        <w:br/>
        <w:t xml:space="preserve">                cur, cur_E = cand, cand_E</w:t>
      </w:r>
      <w:r>
        <w:rPr>
          <w:rFonts w:ascii="Consolas" w:eastAsia="Consolas" w:hAnsi="Consolas"/>
          <w:sz w:val="13"/>
        </w:rPr>
        <w:br/>
        <w:t xml:space="preserve">                if cur_E &lt; best_E - 1e-12:</w:t>
      </w:r>
      <w:r>
        <w:rPr>
          <w:rFonts w:ascii="Consolas" w:eastAsia="Consolas" w:hAnsi="Consolas"/>
          <w:sz w:val="13"/>
        </w:rPr>
        <w:br/>
        <w:t xml:space="preserve">                    best, best_E = dict(cur), cur_E</w:t>
      </w:r>
      <w:r>
        <w:rPr>
          <w:rFonts w:ascii="Consolas" w:eastAsia="Consolas" w:hAnsi="Consolas"/>
          <w:sz w:val="13"/>
        </w:rPr>
        <w:br/>
        <w:t xml:space="preserve">                    improvements += 1</w:t>
      </w:r>
      <w:r>
        <w:rPr>
          <w:rFonts w:ascii="Consolas" w:eastAsia="Consolas" w:hAnsi="Consolas"/>
          <w:sz w:val="13"/>
        </w:rPr>
        <w:br/>
        <w:t xml:space="preserve">                    improved_this_epoch = True</w:t>
      </w:r>
      <w:r>
        <w:rPr>
          <w:rFonts w:ascii="Consolas" w:eastAsia="Consolas" w:hAnsi="Consolas"/>
          <w:sz w:val="13"/>
        </w:rPr>
        <w:br/>
        <w:t xml:space="preserve">                    decision += " (new best)"</w:t>
      </w:r>
      <w:r>
        <w:rPr>
          <w:rFonts w:ascii="Consolas" w:eastAsia="Consolas" w:hAnsi="Consolas"/>
          <w:sz w:val="13"/>
        </w:rPr>
        <w:br/>
        <w:t xml:space="preserve">            else:</w:t>
      </w:r>
      <w:r>
        <w:rPr>
          <w:rFonts w:ascii="Consolas" w:eastAsia="Consolas" w:hAnsi="Consolas"/>
          <w:sz w:val="13"/>
        </w:rPr>
        <w:br/>
        <w:t xml:space="preserve">                decision = "REJECT"</w:t>
      </w:r>
      <w:r>
        <w:rPr>
          <w:rFonts w:ascii="Consolas" w:eastAsia="Consolas" w:hAnsi="Consolas"/>
          <w:sz w:val="13"/>
        </w:rPr>
        <w:br/>
      </w:r>
      <w:r>
        <w:rPr>
          <w:rFonts w:ascii="Consolas" w:eastAsia="Consolas" w:hAnsi="Consolas"/>
          <w:sz w:val="13"/>
        </w:rPr>
        <w:t xml:space="preserve">            history.append({"iter": it, "T": T, "move": desc, "cand_J": -cand_E,</w:t>
      </w:r>
      <w:r>
        <w:rPr>
          <w:rFonts w:ascii="Consolas" w:eastAsia="Consolas" w:hAnsi="Consolas"/>
          <w:sz w:val="13"/>
        </w:rPr>
        <w:br/>
        <w:t xml:space="preserve">                            "cur_J": -cur_E, "best_J": -best_E, "dE": dE,</w:t>
      </w:r>
      <w:r>
        <w:rPr>
          <w:rFonts w:ascii="Consolas" w:eastAsia="Consolas" w:hAnsi="Consolas"/>
          <w:sz w:val="13"/>
        </w:rPr>
        <w:br/>
        <w:t xml:space="preserve">                            "p_accept": p, "decision": decision, "alloc": dict(cur)})</w:t>
      </w:r>
      <w:r>
        <w:rPr>
          <w:rFonts w:ascii="Consolas" w:eastAsia="Consolas" w:hAnsi="Consolas"/>
          <w:sz w:val="13"/>
        </w:rPr>
        <w:br/>
        <w:t xml:space="preserve">            if it &gt;= params.max_iterations:</w:t>
      </w:r>
      <w:r>
        <w:rPr>
          <w:rFonts w:ascii="Consolas" w:eastAsia="Consolas" w:hAnsi="Consolas"/>
          <w:sz w:val="13"/>
        </w:rPr>
        <w:br/>
        <w:t xml:space="preserve">                break</w:t>
      </w:r>
      <w:r>
        <w:rPr>
          <w:rFonts w:ascii="Consolas" w:eastAsia="Consolas" w:hAnsi="Consolas"/>
          <w:sz w:val="13"/>
        </w:rPr>
        <w:br/>
        <w:t xml:space="preserve">        epochs_since_best = 0 if improved_this_epoch else epochs_since_best + 1</w:t>
      </w:r>
      <w:r>
        <w:rPr>
          <w:rFonts w:ascii="Consolas" w:eastAsia="Consolas" w:hAnsi="Consolas"/>
          <w:sz w:val="13"/>
        </w:rPr>
        <w:br/>
        <w:t xml:space="preserve">        if not greedy:</w:t>
      </w:r>
      <w:r>
        <w:rPr>
          <w:rFonts w:ascii="Consolas" w:eastAsia="Consolas" w:hAnsi="Consolas"/>
          <w:sz w:val="13"/>
        </w:rPr>
        <w:br/>
        <w:t xml:space="preserve">            T *= params.cooling_rate</w:t>
      </w:r>
      <w:r>
        <w:rPr>
          <w:rFonts w:ascii="Consolas" w:eastAsia="Consolas" w:hAnsi="Consolas"/>
          <w:sz w:val="13"/>
        </w:rPr>
        <w:br/>
      </w:r>
      <w:r>
        <w:rPr>
          <w:rFonts w:ascii="Consolas" w:eastAsia="Consolas" w:hAnsi="Consolas"/>
          <w:sz w:val="13"/>
        </w:rPr>
        <w:br/>
        <w:t xml:space="preserve">    return SAResult(</w:t>
      </w:r>
      <w:r>
        <w:rPr>
          <w:rFonts w:ascii="Consolas" w:eastAsia="Consolas" w:hAnsi="Consolas"/>
          <w:sz w:val="13"/>
        </w:rPr>
        <w:br/>
      </w:r>
      <w:r>
        <w:rPr>
          <w:rFonts w:ascii="Consolas" w:eastAsia="Consolas" w:hAnsi="Consolas"/>
          <w:sz w:val="13"/>
        </w:rPr>
        <w:t xml:space="preserve">        feasible=True, allocation=best, objective=-best_E, energy=best_E,</w:t>
      </w:r>
      <w:r>
        <w:rPr>
          <w:rFonts w:ascii="Consolas" w:eastAsia="Consolas" w:hAnsi="Consolas"/>
          <w:sz w:val="13"/>
        </w:rPr>
        <w:br/>
        <w:t xml:space="preserve">        nano_power_kW=problem.power(best), nano_heat_C=problem.heat(best),</w:t>
      </w:r>
      <w:r>
        <w:rPr>
          <w:rFonts w:ascii="Consolas" w:eastAsia="Consolas" w:hAnsi="Consolas"/>
          <w:sz w:val="13"/>
        </w:rPr>
        <w:br/>
        <w:t xml:space="preserve">        material_used_NU=problem.material(best), power_cap_kW=problem.power_cap,</w:t>
      </w:r>
      <w:r>
        <w:rPr>
          <w:rFonts w:ascii="Consolas" w:eastAsia="Consolas" w:hAnsi="Consolas"/>
          <w:sz w:val="13"/>
        </w:rPr>
        <w:br/>
        <w:t xml:space="preserve">        power_fraction=problem.rho, residual_power_kW=problem.B - problem.power(best),</w:t>
      </w:r>
      <w:r>
        <w:rPr>
          <w:rFonts w:ascii="Consolas" w:eastAsia="Consolas" w:hAnsi="Consolas"/>
          <w:sz w:val="13"/>
        </w:rPr>
        <w:br/>
        <w:t xml:space="preserve">        total_thermal_C=problem.route_thermal + problem.heat(best),</w:t>
      </w:r>
      <w:r>
        <w:rPr>
          <w:rFonts w:ascii="Consolas" w:eastAsia="Consolas" w:hAnsi="Consolas"/>
          <w:sz w:val="13"/>
        </w:rPr>
        <w:br/>
        <w:t xml:space="preserve">        iterations=it, accepted_worse=accepted_worse, rejected_infeasible=rejected,</w:t>
      </w:r>
      <w:r>
        <w:rPr>
          <w:rFonts w:ascii="Consolas" w:eastAsia="Consolas" w:hAnsi="Consolas"/>
          <w:sz w:val="13"/>
        </w:rPr>
        <w:br/>
      </w:r>
      <w:r>
        <w:rPr>
          <w:rFonts w:ascii="Consolas" w:eastAsia="Consolas" w:hAnsi="Consolas"/>
          <w:sz w:val="13"/>
        </w:rPr>
        <w:t xml:space="preserve">        improvements=improvements, history=history, initial_allocation=x0,</w:t>
      </w:r>
      <w:r>
        <w:rPr>
          <w:rFonts w:ascii="Consolas" w:eastAsia="Consolas" w:hAnsi="Consolas"/>
          <w:sz w:val="13"/>
        </w:rPr>
        <w:br/>
        <w:t xml:space="preserve">        initial_objective=problem.objective(x0), termination=termination)</w:t>
      </w:r>
    </w:p>
    <w:p w14:paraId="0B3D3094" w14:textId="77777777" w:rsidR="00CC0F3E" w:rsidRDefault="00CF1CA7">
      <w:pPr>
        <w:pStyle w:val="Heading3"/>
      </w:pPr>
      <w:r>
        <w:t>A.6  jarvis/requirements.py</w:t>
      </w:r>
    </w:p>
    <w:p w14:paraId="457D4939" w14:textId="77777777" w:rsidR="00CC0F3E" w:rsidRDefault="00CF1CA7">
      <w:pPr>
        <w:shd w:val="clear" w:color="auto" w:fill="F2F2F2"/>
        <w:spacing w:after="40" w:line="240" w:lineRule="auto"/>
      </w:pPr>
      <w:r>
        <w:rPr>
          <w:rFonts w:ascii="Consolas" w:eastAsia="Consolas" w:hAnsi="Consolas"/>
          <w:sz w:val="13"/>
        </w:rPr>
        <w:t>from __future__ import annotations</w:t>
      </w:r>
      <w:r>
        <w:rPr>
          <w:rFonts w:ascii="Consolas" w:eastAsia="Consolas" w:hAnsi="Consolas"/>
          <w:sz w:val="13"/>
        </w:rPr>
        <w:br/>
      </w:r>
      <w:r>
        <w:rPr>
          <w:rFonts w:ascii="Consolas" w:eastAsia="Consolas" w:hAnsi="Consolas"/>
          <w:sz w:val="13"/>
        </w:rPr>
        <w:br/>
        <w:t>import math</w:t>
      </w:r>
      <w:r>
        <w:rPr>
          <w:rFonts w:ascii="Consolas" w:eastAsia="Consolas" w:hAnsi="Consolas"/>
          <w:sz w:val="13"/>
        </w:rPr>
        <w:br/>
      </w:r>
      <w:r>
        <w:rPr>
          <w:rFonts w:ascii="Consolas" w:eastAsia="Consolas" w:hAnsi="Consolas"/>
          <w:sz w:val="13"/>
        </w:rPr>
        <w:br/>
        <w:t>from .data_models import MissionDataset, Requirements, SAResult, TaskRequirement, UCSResult</w:t>
      </w:r>
    </w:p>
    <w:p w14:paraId="726EF708" w14:textId="77777777" w:rsidR="00CC0F3E" w:rsidRDefault="00CF1CA7">
      <w:pPr>
        <w:shd w:val="clear" w:color="auto" w:fill="F2F2F2"/>
        <w:spacing w:after="40" w:line="240" w:lineRule="auto"/>
      </w:pPr>
      <w:r>
        <w:rPr>
          <w:rFonts w:ascii="Consolas" w:eastAsia="Consolas" w:hAnsi="Consolas"/>
          <w:sz w:val="13"/>
        </w:rPr>
        <w:lastRenderedPageBreak/>
        <w:t>def derive_requirements(ds: MissionDataset, ucs: UCSResult, sa: SAResult) -&gt; Requirements:</w:t>
      </w:r>
      <w:r>
        <w:rPr>
          <w:rFonts w:ascii="Consolas" w:eastAsia="Consolas" w:hAnsi="Consolas"/>
          <w:sz w:val="13"/>
        </w:rPr>
        <w:br/>
        <w:t xml:space="preserve">    r = ds.rules</w:t>
      </w:r>
      <w:r>
        <w:rPr>
          <w:rFonts w:ascii="Consolas" w:eastAsia="Consolas" w:hAnsi="Consolas"/>
          <w:sz w:val="13"/>
        </w:rPr>
        <w:br/>
        <w:t xml:space="preserve">    x = sa.allocation</w:t>
      </w:r>
      <w:r>
        <w:rPr>
          <w:rFonts w:ascii="Consolas" w:eastAsia="Consolas" w:hAnsi="Consolas"/>
          <w:sz w:val="13"/>
        </w:rPr>
        <w:br/>
      </w:r>
      <w:r>
        <w:rPr>
          <w:rFonts w:ascii="Consolas" w:eastAsia="Consolas" w:hAnsi="Consolas"/>
          <w:sz w:val="13"/>
        </w:rPr>
        <w:t xml:space="preserve">    failed_units = sorted(n.id for n in ds.network.nodes.values() if n.failed)</w:t>
      </w:r>
      <w:r>
        <w:rPr>
          <w:rFonts w:ascii="Consolas" w:eastAsia="Consolas" w:hAnsi="Consolas"/>
          <w:sz w:val="13"/>
        </w:rPr>
        <w:br/>
        <w:t xml:space="preserve">    battery = r["armor_battery_capacity_kWh"]</w:t>
      </w:r>
      <w:r>
        <w:rPr>
          <w:rFonts w:ascii="Consolas" w:eastAsia="Consolas" w:hAnsi="Consolas"/>
          <w:sz w:val="13"/>
        </w:rPr>
        <w:br/>
        <w:t xml:space="preserve">    deficit_kWh = battery * (r["target_state_of_charge"] - r["armor_state_of_charge"])</w:t>
      </w:r>
      <w:r>
        <w:rPr>
          <w:rFonts w:ascii="Consolas" w:eastAsia="Consolas" w:hAnsi="Consolas"/>
          <w:sz w:val="13"/>
        </w:rPr>
        <w:br/>
        <w:t xml:space="preserve">    slot_h = ds.mission["slot_minutes"] / 60.0</w:t>
      </w:r>
      <w:r>
        <w:rPr>
          <w:rFonts w:ascii="Consolas" w:eastAsia="Consolas" w:hAnsi="Consolas"/>
          <w:sz w:val="13"/>
        </w:rPr>
        <w:br/>
        <w:t xml:space="preserve">    charge_per_slot = r["charger_rating_kW"] * ucs.route_efficiency * slot_h</w:t>
      </w:r>
      <w:r>
        <w:rPr>
          <w:rFonts w:ascii="Consolas" w:eastAsia="Consolas" w:hAnsi="Consolas"/>
          <w:sz w:val="13"/>
        </w:rPr>
        <w:br/>
      </w:r>
      <w:r>
        <w:rPr>
          <w:rFonts w:ascii="Consolas" w:eastAsia="Consolas" w:hAnsi="Consolas"/>
          <w:sz w:val="13"/>
        </w:rPr>
        <w:br/>
        <w:t xml:space="preserve">    rules = {</w:t>
      </w:r>
      <w:r>
        <w:rPr>
          <w:rFonts w:ascii="Consolas" w:eastAsia="Consolas" w:hAnsi="Consolas"/>
          <w:sz w:val="13"/>
        </w:rPr>
        <w:br/>
        <w:t xml:space="preserve">        "struct_restoration": (</w:t>
      </w:r>
      <w:r>
        <w:rPr>
          <w:rFonts w:ascii="Consolas" w:eastAsia="Consolas" w:hAnsi="Consolas"/>
          <w:sz w:val="13"/>
        </w:rPr>
        <w:br/>
        <w:t xml:space="preserve">            math.ceil(x["SR"] / r["struct_restoration_NU_per_slot"]),</w:t>
      </w:r>
      <w:r>
        <w:rPr>
          <w:rFonts w:ascii="Consolas" w:eastAsia="Consolas" w:hAnsi="Consolas"/>
          <w:sz w:val="13"/>
        </w:rPr>
        <w:br/>
      </w:r>
      <w:r>
        <w:rPr>
          <w:rFonts w:ascii="Consolas" w:eastAsia="Consolas" w:hAnsi="Consolas"/>
          <w:sz w:val="13"/>
        </w:rPr>
        <w:t xml:space="preserve">            f"ceil(x_SR={x['SR']} / {r['struct_restoration_NU_per_slot']} NU per slot)"),</w:t>
      </w:r>
      <w:r>
        <w:rPr>
          <w:rFonts w:ascii="Consolas" w:eastAsia="Consolas" w:hAnsi="Consolas"/>
          <w:sz w:val="13"/>
        </w:rPr>
        <w:br/>
        <w:t xml:space="preserve">        "replenishment": (</w:t>
      </w:r>
      <w:r>
        <w:rPr>
          <w:rFonts w:ascii="Consolas" w:eastAsia="Consolas" w:hAnsi="Consolas"/>
          <w:sz w:val="13"/>
        </w:rPr>
        <w:br/>
        <w:t xml:space="preserve">            math.ceil(sa.material_used_NU / r["replenishment_NU_per_slot"]),</w:t>
      </w:r>
      <w:r>
        <w:rPr>
          <w:rFonts w:ascii="Consolas" w:eastAsia="Consolas" w:hAnsi="Consolas"/>
          <w:sz w:val="13"/>
        </w:rPr>
        <w:br/>
        <w:t xml:space="preserve">            f"ceil(M={sa.material_used_NU} NU consumed / {r['replenishment_NU_per_slot']} NU per slot)"),</w:t>
      </w:r>
      <w:r>
        <w:rPr>
          <w:rFonts w:ascii="Consolas" w:eastAsia="Consolas" w:hAnsi="Consolas"/>
          <w:sz w:val="13"/>
        </w:rPr>
        <w:br/>
        <w:t xml:space="preserve">        "sensor_calibration": (</w:t>
      </w:r>
      <w:r>
        <w:rPr>
          <w:rFonts w:ascii="Consolas" w:eastAsia="Consolas" w:hAnsi="Consolas"/>
          <w:sz w:val="13"/>
        </w:rPr>
        <w:br/>
        <w:t xml:space="preserve">            1 + math.ceil(x["SN"] / r["sensor_calibration_NU_per_slot"]),</w:t>
      </w:r>
      <w:r>
        <w:rPr>
          <w:rFonts w:ascii="Consolas" w:eastAsia="Consolas" w:hAnsi="Consolas"/>
          <w:sz w:val="13"/>
        </w:rPr>
        <w:br/>
        <w:t xml:space="preserve">            f"1 + ceil(x_SN={x['SN']} / {r['sensor_calibration_NU_per_slot']})"),</w:t>
      </w:r>
      <w:r>
        <w:rPr>
          <w:rFonts w:ascii="Consolas" w:eastAsia="Consolas" w:hAnsi="Consolas"/>
          <w:sz w:val="13"/>
        </w:rPr>
        <w:br/>
        <w:t xml:space="preserve">        "flight_sync": (</w:t>
      </w:r>
      <w:r>
        <w:rPr>
          <w:rFonts w:ascii="Consolas" w:eastAsia="Consolas" w:hAnsi="Consolas"/>
          <w:sz w:val="13"/>
        </w:rPr>
        <w:br/>
        <w:t xml:space="preserve">            1 + math.ceil(x["FS"] / r["flight_sync_NU_per_slot"]),</w:t>
      </w:r>
      <w:r>
        <w:rPr>
          <w:rFonts w:ascii="Consolas" w:eastAsia="Consolas" w:hAnsi="Consolas"/>
          <w:sz w:val="13"/>
        </w:rPr>
        <w:br/>
        <w:t xml:space="preserve">            f"1 + ceil(x_FS={x['FS']} / {r['flight_sync_NU_per_slot']})"),</w:t>
      </w:r>
      <w:r>
        <w:rPr>
          <w:rFonts w:ascii="Consolas" w:eastAsia="Consolas" w:hAnsi="Consolas"/>
          <w:sz w:val="13"/>
        </w:rPr>
        <w:br/>
        <w:t xml:space="preserve">        "thermal_inspection": (</w:t>
      </w:r>
      <w:r>
        <w:rPr>
          <w:rFonts w:ascii="Consolas" w:eastAsia="Consolas" w:hAnsi="Consolas"/>
          <w:sz w:val="13"/>
        </w:rPr>
        <w:br/>
        <w:t xml:space="preserve">            1 + math.ceil(sa.total_thermal_C / r["thermal_inspection_C_per_slot"]),</w:t>
      </w:r>
      <w:r>
        <w:rPr>
          <w:rFonts w:ascii="Consolas" w:eastAsia="Consolas" w:hAnsi="Consolas"/>
          <w:sz w:val="13"/>
        </w:rPr>
        <w:br/>
        <w:t xml:space="preserve">            f"1 + ceil(theta_total={sa.total_thermal_C:.2f} C / {r['thermal_inspection_C_per_slot']})"),</w:t>
      </w:r>
      <w:r>
        <w:rPr>
          <w:rFonts w:ascii="Consolas" w:eastAsia="Consolas" w:hAnsi="Consolas"/>
          <w:sz w:val="13"/>
        </w:rPr>
        <w:br/>
        <w:t xml:space="preserve">        "charging": (</w:t>
      </w:r>
      <w:r>
        <w:rPr>
          <w:rFonts w:ascii="Consolas" w:eastAsia="Consolas" w:hAnsi="Consolas"/>
          <w:sz w:val="13"/>
        </w:rPr>
        <w:br/>
        <w:t xml:space="preserve">            math.ceil(deficit_kWh / charge_per_slot),</w:t>
      </w:r>
      <w:r>
        <w:rPr>
          <w:rFonts w:ascii="Consolas" w:eastAsia="Consolas" w:hAnsi="Consolas"/>
          <w:sz w:val="13"/>
        </w:rPr>
        <w:br/>
      </w:r>
      <w:r>
        <w:rPr>
          <w:rFonts w:ascii="Consolas" w:eastAsia="Consolas" w:hAnsi="Consolas"/>
          <w:sz w:val="13"/>
        </w:rPr>
        <w:t xml:space="preserve">            f"ceil(deficit {deficit_kWh:.0f} kWh / ({r['charger_rating_kW']} kW x eta={ucs.route_efficiency:.3f} x {slot_h} h))"),</w:t>
      </w:r>
      <w:r>
        <w:rPr>
          <w:rFonts w:ascii="Consolas" w:eastAsia="Consolas" w:hAnsi="Consolas"/>
          <w:sz w:val="13"/>
        </w:rPr>
        <w:br/>
        <w:t xml:space="preserve">        "converter_repair": (</w:t>
      </w:r>
      <w:r>
        <w:rPr>
          <w:rFonts w:ascii="Consolas" w:eastAsia="Consolas" w:hAnsi="Consolas"/>
          <w:sz w:val="13"/>
        </w:rPr>
        <w:br/>
        <w:t xml:space="preserve">            r["converter_repair_slots_per_failed_unit"] * len(failed_units),</w:t>
      </w:r>
      <w:r>
        <w:rPr>
          <w:rFonts w:ascii="Consolas" w:eastAsia="Consolas" w:hAnsi="Consolas"/>
          <w:sz w:val="13"/>
        </w:rPr>
        <w:br/>
        <w:t xml:space="preserve">            f"{r['converter_repair_slots_per_failed_unit']} slots x {len(failed_units)} failed unit(s) {failed_units}"),</w:t>
      </w:r>
      <w:r>
        <w:rPr>
          <w:rFonts w:ascii="Consolas" w:eastAsia="Consolas" w:hAnsi="Consolas"/>
          <w:sz w:val="13"/>
        </w:rPr>
        <w:br/>
        <w:t xml:space="preserve">    }</w:t>
      </w:r>
      <w:r>
        <w:rPr>
          <w:rFonts w:ascii="Consolas" w:eastAsia="Consolas" w:hAnsi="Consolas"/>
          <w:sz w:val="13"/>
        </w:rPr>
        <w:br/>
      </w:r>
      <w:r>
        <w:rPr>
          <w:rFonts w:ascii="Consolas" w:eastAsia="Consolas" w:hAnsi="Consolas"/>
          <w:sz w:val="13"/>
        </w:rPr>
        <w:br/>
        <w:t xml:space="preserve">    tasks = []</w:t>
      </w:r>
      <w:r>
        <w:rPr>
          <w:rFonts w:ascii="Consolas" w:eastAsia="Consolas" w:hAnsi="Consolas"/>
          <w:sz w:val="13"/>
        </w:rPr>
        <w:br/>
        <w:t xml:space="preserve">    for t in ds.lab.tasks:</w:t>
      </w:r>
      <w:r>
        <w:rPr>
          <w:rFonts w:ascii="Consolas" w:eastAsia="Consolas" w:hAnsi="Consolas"/>
          <w:sz w:val="13"/>
        </w:rPr>
        <w:br/>
        <w:t xml:space="preserve">        if t.duration_rule.startswith("fixed:"):</w:t>
      </w:r>
      <w:r>
        <w:rPr>
          <w:rFonts w:ascii="Consolas" w:eastAsia="Consolas" w:hAnsi="Consolas"/>
          <w:sz w:val="13"/>
        </w:rPr>
        <w:br/>
      </w:r>
      <w:r>
        <w:rPr>
          <w:rFonts w:ascii="Consolas" w:eastAsia="Consolas" w:hAnsi="Consolas"/>
          <w:sz w:val="13"/>
        </w:rPr>
        <w:t xml:space="preserve">            d, why = int(t.duration_rule.split(":")[1]), "fixed procedure length"</w:t>
      </w:r>
      <w:r>
        <w:rPr>
          <w:rFonts w:ascii="Consolas" w:eastAsia="Consolas" w:hAnsi="Consolas"/>
          <w:sz w:val="13"/>
        </w:rPr>
        <w:br/>
        <w:t xml:space="preserve">        else:</w:t>
      </w:r>
      <w:r>
        <w:rPr>
          <w:rFonts w:ascii="Consolas" w:eastAsia="Consolas" w:hAnsi="Consolas"/>
          <w:sz w:val="13"/>
        </w:rPr>
        <w:br/>
        <w:t xml:space="preserve">            d, why = rules[t.duration_rule]</w:t>
      </w:r>
      <w:r>
        <w:rPr>
          <w:rFonts w:ascii="Consolas" w:eastAsia="Consolas" w:hAnsi="Consolas"/>
          <w:sz w:val="13"/>
        </w:rPr>
        <w:br/>
        <w:t xml:space="preserve">        tasks.append(TaskRequirement(id=t.id, name=t.name, duration=max(1, int(d)),</w:t>
      </w:r>
      <w:r>
        <w:rPr>
          <w:rFonts w:ascii="Consolas" w:eastAsia="Consolas" w:hAnsi="Consolas"/>
          <w:sz w:val="13"/>
        </w:rPr>
        <w:br/>
        <w:t xml:space="preserve">                                     power_kW=float(t.power_kW), technicians=t.technicians,</w:t>
      </w:r>
      <w:r>
        <w:rPr>
          <w:rFonts w:ascii="Consolas" w:eastAsia="Consolas" w:hAnsi="Consolas"/>
          <w:sz w:val="13"/>
        </w:rPr>
        <w:br/>
        <w:t xml:space="preserve">                                     needs=dict(t.needs), after=list(t.after),</w:t>
      </w:r>
      <w:r>
        <w:rPr>
          <w:rFonts w:ascii="Consolas" w:eastAsia="Consolas" w:hAnsi="Consolas"/>
          <w:sz w:val="13"/>
        </w:rPr>
        <w:br/>
        <w:t xml:space="preserve">                                     deadline=t.deadline, derivation=why))</w:t>
      </w:r>
      <w:r>
        <w:rPr>
          <w:rFonts w:ascii="Consolas" w:eastAsia="Consolas" w:hAnsi="Consolas"/>
          <w:sz w:val="13"/>
        </w:rPr>
        <w:br/>
        <w:t xml:space="preserve">    notes = [</w:t>
      </w:r>
      <w:r>
        <w:rPr>
          <w:rFonts w:ascii="Consolas" w:eastAsia="Consolas" w:hAnsi="Consolas"/>
          <w:sz w:val="13"/>
        </w:rPr>
        <w:br/>
      </w:r>
      <w:r>
        <w:rPr>
          <w:rFonts w:ascii="Consolas" w:eastAsia="Consolas" w:hAnsi="Consolas"/>
          <w:sz w:val="13"/>
        </w:rPr>
        <w:t xml:space="preserve">        f"Power cap for concurrent lab operations P_res = B - P_nano = "</w:t>
      </w:r>
      <w:r>
        <w:rPr>
          <w:rFonts w:ascii="Consolas" w:eastAsia="Consolas" w:hAnsi="Consolas"/>
          <w:sz w:val="13"/>
        </w:rPr>
        <w:br/>
        <w:t xml:space="preserve">        f"{ucs.power_budget_kW:.1f} - {sa.nano_power_kW:.1f} = {sa.residual_power_kW:.1f} kW",</w:t>
      </w:r>
      <w:r>
        <w:rPr>
          <w:rFonts w:ascii="Consolas" w:eastAsia="Consolas" w:hAnsi="Consolas"/>
          <w:sz w:val="13"/>
        </w:rPr>
        <w:br/>
        <w:t xml:space="preserve">        f"Route efficiency eta = {ucs.route_efficiency:.3f} scales the armor charging rate",</w:t>
      </w:r>
      <w:r>
        <w:rPr>
          <w:rFonts w:ascii="Consolas" w:eastAsia="Consolas" w:hAnsi="Consolas"/>
          <w:sz w:val="13"/>
        </w:rPr>
        <w:br/>
        <w:t xml:space="preserve">        f"Combined thermal load {sa.total_thermal_C:.2f} C sets the thermal-inspection length",</w:t>
      </w:r>
      <w:r>
        <w:rPr>
          <w:rFonts w:ascii="Consolas" w:eastAsia="Consolas" w:hAnsi="Consolas"/>
          <w:sz w:val="13"/>
        </w:rPr>
        <w:br/>
        <w:t xml:space="preserve">    ]</w:t>
      </w:r>
      <w:r>
        <w:rPr>
          <w:rFonts w:ascii="Consolas" w:eastAsia="Consolas" w:hAnsi="Consolas"/>
          <w:sz w:val="13"/>
        </w:rPr>
        <w:br/>
        <w:t xml:space="preserve">    return Requirements(tasks=tasks, power_cap_kW=sa.residual_power_kW,</w:t>
      </w:r>
      <w:r>
        <w:rPr>
          <w:rFonts w:ascii="Consolas" w:eastAsia="Consolas" w:hAnsi="Consolas"/>
          <w:sz w:val="13"/>
        </w:rPr>
        <w:br/>
      </w:r>
      <w:r>
        <w:rPr>
          <w:rFonts w:ascii="Consolas" w:eastAsia="Consolas" w:hAnsi="Consolas"/>
          <w:sz w:val="13"/>
        </w:rPr>
        <w:t xml:space="preserve">                        horizon=ds.mission["horizon_slots"], technicians=ds.lab.technicians,</w:t>
      </w:r>
      <w:r>
        <w:rPr>
          <w:rFonts w:ascii="Consolas" w:eastAsia="Consolas" w:hAnsi="Consolas"/>
          <w:sz w:val="13"/>
        </w:rPr>
        <w:br/>
        <w:t xml:space="preserve">                        notes=notes)</w:t>
      </w:r>
    </w:p>
    <w:p w14:paraId="2607DA41" w14:textId="77777777" w:rsidR="00CC0F3E" w:rsidRDefault="00CF1CA7">
      <w:pPr>
        <w:pStyle w:val="Heading3"/>
      </w:pPr>
      <w:r>
        <w:t>A.7  jarvis/csp.py</w:t>
      </w:r>
    </w:p>
    <w:p w14:paraId="164CBC45" w14:textId="77777777" w:rsidR="00CC0F3E" w:rsidRDefault="00CF1CA7">
      <w:pPr>
        <w:shd w:val="clear" w:color="auto" w:fill="F2F2F2"/>
        <w:spacing w:after="40" w:line="240" w:lineRule="auto"/>
      </w:pPr>
      <w:r>
        <w:rPr>
          <w:rFonts w:ascii="Consolas" w:eastAsia="Consolas" w:hAnsi="Consolas"/>
          <w:sz w:val="13"/>
        </w:rPr>
        <w:t>from __future__ import annotations</w:t>
      </w:r>
      <w:r>
        <w:rPr>
          <w:rFonts w:ascii="Consolas" w:eastAsia="Consolas" w:hAnsi="Consolas"/>
          <w:sz w:val="13"/>
        </w:rPr>
        <w:br/>
      </w:r>
      <w:r>
        <w:rPr>
          <w:rFonts w:ascii="Consolas" w:eastAsia="Consolas" w:hAnsi="Consolas"/>
          <w:sz w:val="13"/>
        </w:rPr>
        <w:br/>
        <w:t>import itertools</w:t>
      </w:r>
      <w:r>
        <w:rPr>
          <w:rFonts w:ascii="Consolas" w:eastAsia="Consolas" w:hAnsi="Consolas"/>
          <w:sz w:val="13"/>
        </w:rPr>
        <w:br/>
        <w:t>import time</w:t>
      </w:r>
      <w:r>
        <w:rPr>
          <w:rFonts w:ascii="Consolas" w:eastAsia="Consolas" w:hAnsi="Consolas"/>
          <w:sz w:val="13"/>
        </w:rPr>
        <w:br/>
        <w:t>from typing import Dict, List, Optional, Tuple</w:t>
      </w:r>
      <w:r>
        <w:rPr>
          <w:rFonts w:ascii="Consolas" w:eastAsia="Consolas" w:hAnsi="Consolas"/>
          <w:sz w:val="13"/>
        </w:rPr>
        <w:br/>
      </w:r>
      <w:r>
        <w:rPr>
          <w:rFonts w:ascii="Consolas" w:eastAsia="Consolas" w:hAnsi="Consolas"/>
          <w:sz w:val="13"/>
        </w:rPr>
        <w:br/>
        <w:t>from .data_models import CSPResult, LabSpec, Requirements, TaskRequirement</w:t>
      </w:r>
      <w:r>
        <w:rPr>
          <w:rFonts w:ascii="Consolas" w:eastAsia="Consolas" w:hAnsi="Consolas"/>
          <w:sz w:val="13"/>
        </w:rPr>
        <w:br/>
      </w:r>
      <w:r>
        <w:rPr>
          <w:rFonts w:ascii="Consolas" w:eastAsia="Consolas" w:hAnsi="Consolas"/>
          <w:sz w:val="13"/>
        </w:rPr>
        <w:br/>
        <w:t>Value = Tuple[int, Tuple[str, ...]]</w:t>
      </w:r>
    </w:p>
    <w:p w14:paraId="18DF4F94" w14:textId="77777777" w:rsidR="00CC0F3E" w:rsidRDefault="00CF1CA7">
      <w:pPr>
        <w:shd w:val="clear" w:color="auto" w:fill="F2F2F2"/>
        <w:spacing w:after="40" w:line="240" w:lineRule="auto"/>
      </w:pPr>
      <w:r>
        <w:rPr>
          <w:rFonts w:ascii="Consolas" w:eastAsia="Consolas" w:hAnsi="Consolas"/>
          <w:sz w:val="13"/>
        </w:rPr>
        <w:t>class RecoveryCSP:</w:t>
      </w:r>
      <w:r>
        <w:rPr>
          <w:rFonts w:ascii="Consolas" w:eastAsia="Consolas" w:hAnsi="Consolas"/>
          <w:sz w:val="13"/>
        </w:rPr>
        <w:br/>
        <w:t xml:space="preserve">    def __init__(self, req: Requirements, lab: LabSpec, horizon: Optional[int] = None):</w:t>
      </w:r>
      <w:r>
        <w:rPr>
          <w:rFonts w:ascii="Consolas" w:eastAsia="Consolas" w:hAnsi="Consolas"/>
          <w:sz w:val="13"/>
        </w:rPr>
        <w:br/>
        <w:t xml:space="preserve">        self.req = req</w:t>
      </w:r>
      <w:r>
        <w:rPr>
          <w:rFonts w:ascii="Consolas" w:eastAsia="Consolas" w:hAnsi="Consolas"/>
          <w:sz w:val="13"/>
        </w:rPr>
        <w:br/>
      </w:r>
      <w:r>
        <w:rPr>
          <w:rFonts w:ascii="Consolas" w:eastAsia="Consolas" w:hAnsi="Consolas"/>
          <w:sz w:val="13"/>
        </w:rPr>
        <w:t xml:space="preserve">        self.lab = lab</w:t>
      </w:r>
      <w:r>
        <w:rPr>
          <w:rFonts w:ascii="Consolas" w:eastAsia="Consolas" w:hAnsi="Consolas"/>
          <w:sz w:val="13"/>
        </w:rPr>
        <w:br/>
        <w:t xml:space="preserve">        self.H = horizon if horizon is not None else req.horizon</w:t>
      </w:r>
      <w:r>
        <w:rPr>
          <w:rFonts w:ascii="Consolas" w:eastAsia="Consolas" w:hAnsi="Consolas"/>
          <w:sz w:val="13"/>
        </w:rPr>
        <w:br/>
        <w:t xml:space="preserve">        self.tasks: Dict[str, TaskRequirement] = {t.id: t for t in req.tasks}</w:t>
      </w:r>
      <w:r>
        <w:rPr>
          <w:rFonts w:ascii="Consolas" w:eastAsia="Consolas" w:hAnsi="Consolas"/>
          <w:sz w:val="13"/>
        </w:rPr>
        <w:br/>
        <w:t xml:space="preserve">        self.order = [t.id for t in req.tasks]</w:t>
      </w:r>
      <w:r>
        <w:rPr>
          <w:rFonts w:ascii="Consolas" w:eastAsia="Consolas" w:hAnsi="Consolas"/>
          <w:sz w:val="13"/>
        </w:rPr>
        <w:br/>
        <w:t xml:space="preserve">        self.cap = req.power_cap_kW</w:t>
      </w:r>
      <w:r>
        <w:rPr>
          <w:rFonts w:ascii="Consolas" w:eastAsia="Consolas" w:hAnsi="Consolas"/>
          <w:sz w:val="13"/>
        </w:rPr>
        <w:br/>
        <w:t xml:space="preserve">        self.ntech = req.technicians</w:t>
      </w:r>
      <w:r>
        <w:rPr>
          <w:rFonts w:ascii="Consolas" w:eastAsia="Consolas" w:hAnsi="Consolas"/>
          <w:sz w:val="13"/>
        </w:rPr>
        <w:br/>
        <w:t xml:space="preserve">        self.prec: Dict[Tuple[str, str], int] = {}</w:t>
      </w:r>
      <w:r>
        <w:rPr>
          <w:rFonts w:ascii="Consolas" w:eastAsia="Consolas" w:hAnsi="Consolas"/>
          <w:sz w:val="13"/>
        </w:rPr>
        <w:br/>
        <w:t xml:space="preserve">        for t in req.tasks:</w:t>
      </w:r>
      <w:r>
        <w:rPr>
          <w:rFonts w:ascii="Consolas" w:eastAsia="Consolas" w:hAnsi="Consolas"/>
          <w:sz w:val="13"/>
        </w:rPr>
        <w:br/>
        <w:t xml:space="preserve">            for p in t.after:</w:t>
      </w:r>
      <w:r>
        <w:rPr>
          <w:rFonts w:ascii="Consolas" w:eastAsia="Consolas" w:hAnsi="Consolas"/>
          <w:sz w:val="13"/>
        </w:rPr>
        <w:br/>
        <w:t xml:space="preserve">                self.prec[(p, t.id)] = 0</w:t>
      </w:r>
      <w:r>
        <w:rPr>
          <w:rFonts w:ascii="Consolas" w:eastAsia="Consolas" w:hAnsi="Consolas"/>
          <w:sz w:val="13"/>
        </w:rPr>
        <w:br/>
        <w:t xml:space="preserve">        for s in lab.separations:</w:t>
      </w:r>
      <w:r>
        <w:rPr>
          <w:rFonts w:ascii="Consolas" w:eastAsia="Consolas" w:hAnsi="Consolas"/>
          <w:sz w:val="13"/>
        </w:rPr>
        <w:br/>
      </w:r>
      <w:r>
        <w:rPr>
          <w:rFonts w:ascii="Consolas" w:eastAsia="Consolas" w:hAnsi="Consolas"/>
          <w:sz w:val="13"/>
        </w:rPr>
        <w:t xml:space="preserve">            self.prec[(s["first"], s["second"])] = max(self.prec.get((s["first"], s["second"]), 0),</w:t>
      </w:r>
      <w:r>
        <w:rPr>
          <w:rFonts w:ascii="Consolas" w:eastAsia="Consolas" w:hAnsi="Consolas"/>
          <w:sz w:val="13"/>
        </w:rPr>
        <w:br/>
        <w:t xml:space="preserve">                                                       s["min_gap_slots"])</w:t>
      </w:r>
      <w:r>
        <w:rPr>
          <w:rFonts w:ascii="Consolas" w:eastAsia="Consolas" w:hAnsi="Consolas"/>
          <w:sz w:val="13"/>
        </w:rPr>
        <w:br/>
        <w:t xml:space="preserve">        self.no_overlap = {frozenset((n["a"], n["b"])) for n in lab.no_overlap}</w:t>
      </w:r>
      <w:r>
        <w:rPr>
          <w:rFonts w:ascii="Consolas" w:eastAsia="Consolas" w:hAnsi="Consolas"/>
          <w:sz w:val="13"/>
        </w:rPr>
        <w:br/>
        <w:t xml:space="preserve">        self.domains: Dict[str, List[Value]] = {k: self._unary_domain(self.tasks[k]) for k in self.order}</w:t>
      </w:r>
      <w:r>
        <w:rPr>
          <w:rFonts w:ascii="Consolas" w:eastAsia="Consolas" w:hAnsi="Consolas"/>
          <w:sz w:val="13"/>
        </w:rPr>
        <w:br/>
        <w:t xml:space="preserve">        self.neighbors = self._build_neighbors()</w:t>
      </w:r>
      <w:r>
        <w:rPr>
          <w:rFonts w:ascii="Consolas" w:eastAsia="Consolas" w:hAnsi="Consolas"/>
          <w:sz w:val="13"/>
        </w:rPr>
        <w:br/>
      </w:r>
      <w:r>
        <w:rPr>
          <w:rFonts w:ascii="Consolas" w:eastAsia="Consolas" w:hAnsi="Consolas"/>
          <w:sz w:val="13"/>
        </w:rPr>
        <w:br/>
        <w:t xml:space="preserve">    def compatible_units(self, task: TaskRequirement) -&gt; Dict[str, List[str]]:</w:t>
      </w:r>
      <w:r>
        <w:rPr>
          <w:rFonts w:ascii="Consolas" w:eastAsia="Consolas" w:hAnsi="Consolas"/>
          <w:sz w:val="13"/>
        </w:rPr>
        <w:br/>
        <w:t xml:space="preserve">        out = {}</w:t>
      </w:r>
      <w:r>
        <w:rPr>
          <w:rFonts w:ascii="Consolas" w:eastAsia="Consolas" w:hAnsi="Consolas"/>
          <w:sz w:val="13"/>
        </w:rPr>
        <w:br/>
      </w:r>
      <w:r>
        <w:rPr>
          <w:rFonts w:ascii="Consolas" w:eastAsia="Consolas" w:hAnsi="Consolas"/>
          <w:sz w:val="13"/>
        </w:rPr>
        <w:t xml:space="preserve">        for rtype, cap in task.needs.items():</w:t>
      </w:r>
      <w:r>
        <w:rPr>
          <w:rFonts w:ascii="Consolas" w:eastAsia="Consolas" w:hAnsi="Consolas"/>
          <w:sz w:val="13"/>
        </w:rPr>
        <w:br/>
        <w:t xml:space="preserve">            out[rtype] = [u.id for u in self.lab.resources[rtype] if cap in u.capabilities]</w:t>
      </w:r>
      <w:r>
        <w:rPr>
          <w:rFonts w:ascii="Consolas" w:eastAsia="Consolas" w:hAnsi="Consolas"/>
          <w:sz w:val="13"/>
        </w:rPr>
        <w:br/>
        <w:t xml:space="preserve">        return out</w:t>
      </w:r>
      <w:r>
        <w:rPr>
          <w:rFonts w:ascii="Consolas" w:eastAsia="Consolas" w:hAnsi="Consolas"/>
          <w:sz w:val="13"/>
        </w:rPr>
        <w:br/>
      </w:r>
      <w:r>
        <w:rPr>
          <w:rFonts w:ascii="Consolas" w:eastAsia="Consolas" w:hAnsi="Consolas"/>
          <w:sz w:val="13"/>
        </w:rPr>
        <w:br/>
        <w:t xml:space="preserve">    def _unary_domain(self, t: TaskRequirement) -&gt; List[Value]:</w:t>
      </w:r>
      <w:r>
        <w:rPr>
          <w:rFonts w:ascii="Consolas" w:eastAsia="Consolas" w:hAnsi="Consolas"/>
          <w:sz w:val="13"/>
        </w:rPr>
        <w:br/>
        <w:t xml:space="preserve">        if t.power_kW &gt; self.cap or t.technicians &gt; self.ntech:</w:t>
      </w:r>
      <w:r>
        <w:rPr>
          <w:rFonts w:ascii="Consolas" w:eastAsia="Consolas" w:hAnsi="Consolas"/>
          <w:sz w:val="13"/>
        </w:rPr>
        <w:br/>
        <w:t xml:space="preserve">            return []</w:t>
      </w:r>
      <w:r>
        <w:rPr>
          <w:rFonts w:ascii="Consolas" w:eastAsia="Consolas" w:hAnsi="Consolas"/>
          <w:sz w:val="13"/>
        </w:rPr>
        <w:br/>
        <w:t xml:space="preserve">        last_end = self.H if t.deadline is None else min(self.H, t.deadline)</w:t>
      </w:r>
      <w:r>
        <w:rPr>
          <w:rFonts w:ascii="Consolas" w:eastAsia="Consolas" w:hAnsi="Consolas"/>
          <w:sz w:val="13"/>
        </w:rPr>
        <w:br/>
      </w:r>
      <w:r>
        <w:rPr>
          <w:rFonts w:ascii="Consolas" w:eastAsia="Consolas" w:hAnsi="Consolas"/>
          <w:sz w:val="13"/>
        </w:rPr>
        <w:lastRenderedPageBreak/>
        <w:t xml:space="preserve">        units = self.compatible_units(t)</w:t>
      </w:r>
      <w:r>
        <w:rPr>
          <w:rFonts w:ascii="Consolas" w:eastAsia="Consolas" w:hAnsi="Consolas"/>
          <w:sz w:val="13"/>
        </w:rPr>
        <w:br/>
      </w:r>
      <w:r>
        <w:rPr>
          <w:rFonts w:ascii="Consolas" w:eastAsia="Consolas" w:hAnsi="Consolas"/>
          <w:sz w:val="13"/>
        </w:rPr>
        <w:t xml:space="preserve">        combos = list(itertools.product(*[units[r] for r in sorted(units)])) if units else [()]</w:t>
      </w:r>
      <w:r>
        <w:rPr>
          <w:rFonts w:ascii="Consolas" w:eastAsia="Consolas" w:hAnsi="Consolas"/>
          <w:sz w:val="13"/>
        </w:rPr>
        <w:br/>
        <w:t xml:space="preserve">        return [(s, tuple(c)) for s in range(0, last_end - t.duration + 1) for c in combos]</w:t>
      </w:r>
      <w:r>
        <w:rPr>
          <w:rFonts w:ascii="Consolas" w:eastAsia="Consolas" w:hAnsi="Consolas"/>
          <w:sz w:val="13"/>
        </w:rPr>
        <w:br/>
      </w:r>
      <w:r>
        <w:rPr>
          <w:rFonts w:ascii="Consolas" w:eastAsia="Consolas" w:hAnsi="Consolas"/>
          <w:sz w:val="13"/>
        </w:rPr>
        <w:br/>
        <w:t xml:space="preserve">    def _build_neighbors(self) -&gt; Dict[str, set]:</w:t>
      </w:r>
      <w:r>
        <w:rPr>
          <w:rFonts w:ascii="Consolas" w:eastAsia="Consolas" w:hAnsi="Consolas"/>
          <w:sz w:val="13"/>
        </w:rPr>
        <w:br/>
        <w:t xml:space="preserve">        nb = {k: set() for k in self.order}</w:t>
      </w:r>
      <w:r>
        <w:rPr>
          <w:rFonts w:ascii="Consolas" w:eastAsia="Consolas" w:hAnsi="Consolas"/>
          <w:sz w:val="13"/>
        </w:rPr>
        <w:br/>
        <w:t xml:space="preserve">        for (a, b) in self.prec:</w:t>
      </w:r>
      <w:r>
        <w:rPr>
          <w:rFonts w:ascii="Consolas" w:eastAsia="Consolas" w:hAnsi="Consolas"/>
          <w:sz w:val="13"/>
        </w:rPr>
        <w:br/>
        <w:t xml:space="preserve">            nb[a].add(b); nb[b].add(a)</w:t>
      </w:r>
      <w:r>
        <w:rPr>
          <w:rFonts w:ascii="Consolas" w:eastAsia="Consolas" w:hAnsi="Consolas"/>
          <w:sz w:val="13"/>
        </w:rPr>
        <w:br/>
        <w:t xml:space="preserve">        for pair in self.no_overlap:</w:t>
      </w:r>
      <w:r>
        <w:rPr>
          <w:rFonts w:ascii="Consolas" w:eastAsia="Consolas" w:hAnsi="Consolas"/>
          <w:sz w:val="13"/>
        </w:rPr>
        <w:br/>
        <w:t xml:space="preserve">            a, b = tuple(pair)</w:t>
      </w:r>
      <w:r>
        <w:rPr>
          <w:rFonts w:ascii="Consolas" w:eastAsia="Consolas" w:hAnsi="Consolas"/>
          <w:sz w:val="13"/>
        </w:rPr>
        <w:br/>
        <w:t xml:space="preserve">            nb[a].add(b); nb[b].add(a)</w:t>
      </w:r>
      <w:r>
        <w:rPr>
          <w:rFonts w:ascii="Consolas" w:eastAsia="Consolas" w:hAnsi="Consolas"/>
          <w:sz w:val="13"/>
        </w:rPr>
        <w:br/>
      </w:r>
      <w:r>
        <w:rPr>
          <w:rFonts w:ascii="Consolas" w:eastAsia="Consolas" w:hAnsi="Consolas"/>
          <w:sz w:val="13"/>
        </w:rPr>
        <w:t xml:space="preserve">        units = {k: set(u for v in self.domains[k] for u in v[1]) for k in self.order}</w:t>
      </w:r>
      <w:r>
        <w:rPr>
          <w:rFonts w:ascii="Consolas" w:eastAsia="Consolas" w:hAnsi="Consolas"/>
          <w:sz w:val="13"/>
        </w:rPr>
        <w:br/>
        <w:t xml:space="preserve">        for a, b in itertools.combinations(self.order, 2):</w:t>
      </w:r>
      <w:r>
        <w:rPr>
          <w:rFonts w:ascii="Consolas" w:eastAsia="Consolas" w:hAnsi="Consolas"/>
          <w:sz w:val="13"/>
        </w:rPr>
        <w:br/>
        <w:t xml:space="preserve">            if units[a] &amp; units[b]:</w:t>
      </w:r>
      <w:r>
        <w:rPr>
          <w:rFonts w:ascii="Consolas" w:eastAsia="Consolas" w:hAnsi="Consolas"/>
          <w:sz w:val="13"/>
        </w:rPr>
        <w:br/>
        <w:t xml:space="preserve">                nb[a].add(b); nb[b].add(a)</w:t>
      </w:r>
      <w:r>
        <w:rPr>
          <w:rFonts w:ascii="Consolas" w:eastAsia="Consolas" w:hAnsi="Consolas"/>
          <w:sz w:val="13"/>
        </w:rPr>
        <w:br/>
        <w:t xml:space="preserve">        return nb</w:t>
      </w:r>
      <w:r>
        <w:rPr>
          <w:rFonts w:ascii="Consolas" w:eastAsia="Consolas" w:hAnsi="Consolas"/>
          <w:sz w:val="13"/>
        </w:rPr>
        <w:br/>
      </w:r>
      <w:r>
        <w:rPr>
          <w:rFonts w:ascii="Consolas" w:eastAsia="Consolas" w:hAnsi="Consolas"/>
          <w:sz w:val="13"/>
        </w:rPr>
        <w:br/>
        <w:t xml:space="preserve">    def constraint_edges(self) -&gt; List[Tuple[str, str, str]]:</w:t>
      </w:r>
      <w:r>
        <w:rPr>
          <w:rFonts w:ascii="Consolas" w:eastAsia="Consolas" w:hAnsi="Consolas"/>
          <w:sz w:val="13"/>
        </w:rPr>
        <w:br/>
        <w:t xml:space="preserve">        edges = []</w:t>
      </w:r>
      <w:r>
        <w:rPr>
          <w:rFonts w:ascii="Consolas" w:eastAsia="Consolas" w:hAnsi="Consolas"/>
          <w:sz w:val="13"/>
        </w:rPr>
        <w:br/>
        <w:t xml:space="preserve">        for (a, b), gap in self.prec.items():</w:t>
      </w:r>
      <w:r>
        <w:rPr>
          <w:rFonts w:ascii="Consolas" w:eastAsia="Consolas" w:hAnsi="Consolas"/>
          <w:sz w:val="13"/>
        </w:rPr>
        <w:br/>
        <w:t xml:space="preserve">            edges.append((a, b, "separation" if gap &gt; 0 else "precedence"))</w:t>
      </w:r>
      <w:r>
        <w:rPr>
          <w:rFonts w:ascii="Consolas" w:eastAsia="Consolas" w:hAnsi="Consolas"/>
          <w:sz w:val="13"/>
        </w:rPr>
        <w:br/>
        <w:t xml:space="preserve">        for pair in self.no_overlap:</w:t>
      </w:r>
      <w:r>
        <w:rPr>
          <w:rFonts w:ascii="Consolas" w:eastAsia="Consolas" w:hAnsi="Consolas"/>
          <w:sz w:val="13"/>
        </w:rPr>
        <w:br/>
      </w:r>
      <w:r>
        <w:rPr>
          <w:rFonts w:ascii="Consolas" w:eastAsia="Consolas" w:hAnsi="Consolas"/>
          <w:sz w:val="13"/>
        </w:rPr>
        <w:t xml:space="preserve">            a, b = sorted(pair)</w:t>
      </w:r>
      <w:r>
        <w:rPr>
          <w:rFonts w:ascii="Consolas" w:eastAsia="Consolas" w:hAnsi="Consolas"/>
          <w:sz w:val="13"/>
        </w:rPr>
        <w:br/>
        <w:t xml:space="preserve">            edges.append((a, b, "no-overlap"))</w:t>
      </w:r>
      <w:r>
        <w:rPr>
          <w:rFonts w:ascii="Consolas" w:eastAsia="Consolas" w:hAnsi="Consolas"/>
          <w:sz w:val="13"/>
        </w:rPr>
        <w:br/>
        <w:t xml:space="preserve">        units = {k: set(u for v in self.domains[k] for u in v[1]) for k in self.order}</w:t>
      </w:r>
      <w:r>
        <w:rPr>
          <w:rFonts w:ascii="Consolas" w:eastAsia="Consolas" w:hAnsi="Consolas"/>
          <w:sz w:val="13"/>
        </w:rPr>
        <w:br/>
        <w:t xml:space="preserve">        for a, b in itertools.combinations(self.order, 2):</w:t>
      </w:r>
      <w:r>
        <w:rPr>
          <w:rFonts w:ascii="Consolas" w:eastAsia="Consolas" w:hAnsi="Consolas"/>
          <w:sz w:val="13"/>
        </w:rPr>
        <w:br/>
        <w:t xml:space="preserve">            shared = units[a] &amp; units[b]</w:t>
      </w:r>
      <w:r>
        <w:rPr>
          <w:rFonts w:ascii="Consolas" w:eastAsia="Consolas" w:hAnsi="Consolas"/>
          <w:sz w:val="13"/>
        </w:rPr>
        <w:br/>
        <w:t xml:space="preserve">            if shared:</w:t>
      </w:r>
      <w:r>
        <w:rPr>
          <w:rFonts w:ascii="Consolas" w:eastAsia="Consolas" w:hAnsi="Consolas"/>
          <w:sz w:val="13"/>
        </w:rPr>
        <w:br/>
        <w:t xml:space="preserve">                edges.append((a, b, "resource:" + ",".join(sorted(shared))))</w:t>
      </w:r>
      <w:r>
        <w:rPr>
          <w:rFonts w:ascii="Consolas" w:eastAsia="Consolas" w:hAnsi="Consolas"/>
          <w:sz w:val="13"/>
        </w:rPr>
        <w:br/>
        <w:t xml:space="preserve">        return edges</w:t>
      </w:r>
      <w:r>
        <w:rPr>
          <w:rFonts w:ascii="Consolas" w:eastAsia="Consolas" w:hAnsi="Consolas"/>
          <w:sz w:val="13"/>
        </w:rPr>
        <w:br/>
      </w:r>
      <w:r>
        <w:rPr>
          <w:rFonts w:ascii="Consolas" w:eastAsia="Consolas" w:hAnsi="Consolas"/>
          <w:sz w:val="13"/>
        </w:rPr>
        <w:br/>
        <w:t xml:space="preserve">    def propagate_bounds(self) -&gt; List[str]:</w:t>
      </w:r>
      <w:r>
        <w:rPr>
          <w:rFonts w:ascii="Consolas" w:eastAsia="Consolas" w:hAnsi="Consolas"/>
          <w:sz w:val="13"/>
        </w:rPr>
        <w:br/>
        <w:t xml:space="preserve">        log = []</w:t>
      </w:r>
      <w:r>
        <w:rPr>
          <w:rFonts w:ascii="Consolas" w:eastAsia="Consolas" w:hAnsi="Consolas"/>
          <w:sz w:val="13"/>
        </w:rPr>
        <w:br/>
        <w:t xml:space="preserve">        changed = True</w:t>
      </w:r>
      <w:r>
        <w:rPr>
          <w:rFonts w:ascii="Consolas" w:eastAsia="Consolas" w:hAnsi="Consolas"/>
          <w:sz w:val="13"/>
        </w:rPr>
        <w:br/>
        <w:t xml:space="preserve">        while changed:</w:t>
      </w:r>
      <w:r>
        <w:rPr>
          <w:rFonts w:ascii="Consolas" w:eastAsia="Consolas" w:hAnsi="Consolas"/>
          <w:sz w:val="13"/>
        </w:rPr>
        <w:br/>
      </w:r>
      <w:r>
        <w:rPr>
          <w:rFonts w:ascii="Consolas" w:eastAsia="Consolas" w:hAnsi="Consolas"/>
          <w:sz w:val="13"/>
        </w:rPr>
        <w:t xml:space="preserve">            changed = False</w:t>
      </w:r>
      <w:r>
        <w:rPr>
          <w:rFonts w:ascii="Consolas" w:eastAsia="Consolas" w:hAnsi="Consolas"/>
          <w:sz w:val="13"/>
        </w:rPr>
        <w:br/>
        <w:t xml:space="preserve">            for (a, b), gap in self.prec.items():</w:t>
      </w:r>
      <w:r>
        <w:rPr>
          <w:rFonts w:ascii="Consolas" w:eastAsia="Consolas" w:hAnsi="Consolas"/>
          <w:sz w:val="13"/>
        </w:rPr>
        <w:br/>
        <w:t xml:space="preserve">                da, db = self.domains[a], self.domains[b]</w:t>
      </w:r>
      <w:r>
        <w:rPr>
          <w:rFonts w:ascii="Consolas" w:eastAsia="Consolas" w:hAnsi="Consolas"/>
          <w:sz w:val="13"/>
        </w:rPr>
        <w:br/>
        <w:t xml:space="preserve">                if not da or not db:</w:t>
      </w:r>
      <w:r>
        <w:rPr>
          <w:rFonts w:ascii="Consolas" w:eastAsia="Consolas" w:hAnsi="Consolas"/>
          <w:sz w:val="13"/>
        </w:rPr>
        <w:br/>
        <w:t xml:space="preserve">                    continue</w:t>
      </w:r>
      <w:r>
        <w:rPr>
          <w:rFonts w:ascii="Consolas" w:eastAsia="Consolas" w:hAnsi="Consolas"/>
          <w:sz w:val="13"/>
        </w:rPr>
        <w:br/>
        <w:t xml:space="preserve">                est_b = min(v[0] for v in da) + self.tasks[a].duration + gap</w:t>
      </w:r>
      <w:r>
        <w:rPr>
          <w:rFonts w:ascii="Consolas" w:eastAsia="Consolas" w:hAnsi="Consolas"/>
          <w:sz w:val="13"/>
        </w:rPr>
        <w:br/>
        <w:t xml:space="preserve">                lst_a = max(v[0] for v in db) - gap - self.tasks[a].duration</w:t>
      </w:r>
      <w:r>
        <w:rPr>
          <w:rFonts w:ascii="Consolas" w:eastAsia="Consolas" w:hAnsi="Consolas"/>
          <w:sz w:val="13"/>
        </w:rPr>
        <w:br/>
        <w:t xml:space="preserve">                nb_ = [v for v in db if v[0] &gt;= est_b]</w:t>
      </w:r>
      <w:r>
        <w:rPr>
          <w:rFonts w:ascii="Consolas" w:eastAsia="Consolas" w:hAnsi="Consolas"/>
          <w:sz w:val="13"/>
        </w:rPr>
        <w:br/>
        <w:t xml:space="preserve">                na_ = [v for v in da if v[0] &lt;= lst_a]</w:t>
      </w:r>
      <w:r>
        <w:rPr>
          <w:rFonts w:ascii="Consolas" w:eastAsia="Consolas" w:hAnsi="Consolas"/>
          <w:sz w:val="13"/>
        </w:rPr>
        <w:br/>
        <w:t xml:space="preserve">                if len(nb_) != len(db):</w:t>
      </w:r>
      <w:r>
        <w:rPr>
          <w:rFonts w:ascii="Consolas" w:eastAsia="Consolas" w:hAnsi="Consolas"/>
          <w:sz w:val="13"/>
        </w:rPr>
        <w:br/>
      </w:r>
      <w:r>
        <w:rPr>
          <w:rFonts w:ascii="Consolas" w:eastAsia="Consolas" w:hAnsi="Consolas"/>
          <w:sz w:val="13"/>
        </w:rPr>
        <w:t xml:space="preserve">                    log.append(f"bound: {b} start &gt;= {est_b} (after {a}) |D| {len(db)}-&gt;{len(nb_)}")</w:t>
      </w:r>
      <w:r>
        <w:rPr>
          <w:rFonts w:ascii="Consolas" w:eastAsia="Consolas" w:hAnsi="Consolas"/>
          <w:sz w:val="13"/>
        </w:rPr>
        <w:br/>
        <w:t xml:space="preserve">                    self.domains[b] = nb_; changed = True</w:t>
      </w:r>
      <w:r>
        <w:rPr>
          <w:rFonts w:ascii="Consolas" w:eastAsia="Consolas" w:hAnsi="Consolas"/>
          <w:sz w:val="13"/>
        </w:rPr>
        <w:br/>
        <w:t xml:space="preserve">                if len(na_) != len(da):</w:t>
      </w:r>
      <w:r>
        <w:rPr>
          <w:rFonts w:ascii="Consolas" w:eastAsia="Consolas" w:hAnsi="Consolas"/>
          <w:sz w:val="13"/>
        </w:rPr>
        <w:br/>
        <w:t xml:space="preserve">                    log.append(f"bound: {a} start &lt;= {lst_a} (before {b}) |D| {len(da)}-&gt;{len(na_)}")</w:t>
      </w:r>
      <w:r>
        <w:rPr>
          <w:rFonts w:ascii="Consolas" w:eastAsia="Consolas" w:hAnsi="Consolas"/>
          <w:sz w:val="13"/>
        </w:rPr>
        <w:br/>
        <w:t xml:space="preserve">                    self.domains[a] = na_; changed = True</w:t>
      </w:r>
      <w:r>
        <w:rPr>
          <w:rFonts w:ascii="Consolas" w:eastAsia="Consolas" w:hAnsi="Consolas"/>
          <w:sz w:val="13"/>
        </w:rPr>
        <w:br/>
        <w:t xml:space="preserve">        return log</w:t>
      </w:r>
      <w:r>
        <w:rPr>
          <w:rFonts w:ascii="Consolas" w:eastAsia="Consolas" w:hAnsi="Consolas"/>
          <w:sz w:val="13"/>
        </w:rPr>
        <w:br/>
      </w:r>
      <w:r>
        <w:rPr>
          <w:rFonts w:ascii="Consolas" w:eastAsia="Consolas" w:hAnsi="Consolas"/>
          <w:sz w:val="13"/>
        </w:rPr>
        <w:br/>
        <w:t xml:space="preserve">    def prechecks(self) -&gt; List[str]:</w:t>
      </w:r>
      <w:r>
        <w:rPr>
          <w:rFonts w:ascii="Consolas" w:eastAsia="Consolas" w:hAnsi="Consolas"/>
          <w:sz w:val="13"/>
        </w:rPr>
        <w:br/>
        <w:t xml:space="preserve">        problems = []</w:t>
      </w:r>
      <w:r>
        <w:rPr>
          <w:rFonts w:ascii="Consolas" w:eastAsia="Consolas" w:hAnsi="Consolas"/>
          <w:sz w:val="13"/>
        </w:rPr>
        <w:br/>
        <w:t xml:space="preserve">        for k in self.order:</w:t>
      </w:r>
      <w:r>
        <w:rPr>
          <w:rFonts w:ascii="Consolas" w:eastAsia="Consolas" w:hAnsi="Consolas"/>
          <w:sz w:val="13"/>
        </w:rPr>
        <w:br/>
        <w:t xml:space="preserve">            t = self.tasks[k]</w:t>
      </w:r>
      <w:r>
        <w:rPr>
          <w:rFonts w:ascii="Consolas" w:eastAsia="Consolas" w:hAnsi="Consolas"/>
          <w:sz w:val="13"/>
        </w:rPr>
        <w:br/>
      </w:r>
      <w:r>
        <w:rPr>
          <w:rFonts w:ascii="Consolas" w:eastAsia="Consolas" w:hAnsi="Consolas"/>
          <w:sz w:val="13"/>
        </w:rPr>
        <w:t xml:space="preserve">            if t.power_kW &gt; self.cap:</w:t>
      </w:r>
      <w:r>
        <w:rPr>
          <w:rFonts w:ascii="Consolas" w:eastAsia="Consolas" w:hAnsi="Consolas"/>
          <w:sz w:val="13"/>
        </w:rPr>
        <w:br/>
        <w:t xml:space="preserve">                problems.append(f"{k} draws {t.power_kW:.0f} kW &gt; available P_res {self.cap:.1f} kW")</w:t>
      </w:r>
      <w:r>
        <w:rPr>
          <w:rFonts w:ascii="Consolas" w:eastAsia="Consolas" w:hAnsi="Consolas"/>
          <w:sz w:val="13"/>
        </w:rPr>
        <w:br/>
        <w:t xml:space="preserve">            if t.technicians &gt; self.ntech:</w:t>
      </w:r>
      <w:r>
        <w:rPr>
          <w:rFonts w:ascii="Consolas" w:eastAsia="Consolas" w:hAnsi="Consolas"/>
          <w:sz w:val="13"/>
        </w:rPr>
        <w:br/>
        <w:t xml:space="preserve">                problems.append(f"{k} needs {t.technicians} technicians &gt; {self.ntech}")</w:t>
      </w:r>
      <w:r>
        <w:rPr>
          <w:rFonts w:ascii="Consolas" w:eastAsia="Consolas" w:hAnsi="Consolas"/>
          <w:sz w:val="13"/>
        </w:rPr>
        <w:br/>
        <w:t xml:space="preserve">        est = {k: 0 for k in self.order}</w:t>
      </w:r>
      <w:r>
        <w:rPr>
          <w:rFonts w:ascii="Consolas" w:eastAsia="Consolas" w:hAnsi="Consolas"/>
          <w:sz w:val="13"/>
        </w:rPr>
        <w:br/>
        <w:t xml:space="preserve">        for _ in range(len(self.order)):</w:t>
      </w:r>
      <w:r>
        <w:rPr>
          <w:rFonts w:ascii="Consolas" w:eastAsia="Consolas" w:hAnsi="Consolas"/>
          <w:sz w:val="13"/>
        </w:rPr>
        <w:br/>
        <w:t xml:space="preserve">            for (a, b), gap in self.prec.items():</w:t>
      </w:r>
      <w:r>
        <w:rPr>
          <w:rFonts w:ascii="Consolas" w:eastAsia="Consolas" w:hAnsi="Consolas"/>
          <w:sz w:val="13"/>
        </w:rPr>
        <w:br/>
        <w:t xml:space="preserve">                est[b] = max(est[b], est[a] + self.tasks[a].duration + gap)</w:t>
      </w:r>
      <w:r>
        <w:rPr>
          <w:rFonts w:ascii="Consolas" w:eastAsia="Consolas" w:hAnsi="Consolas"/>
          <w:sz w:val="13"/>
        </w:rPr>
        <w:br/>
        <w:t xml:space="preserve">        for k in self.order:</w:t>
      </w:r>
      <w:r>
        <w:rPr>
          <w:rFonts w:ascii="Consolas" w:eastAsia="Consolas" w:hAnsi="Consolas"/>
          <w:sz w:val="13"/>
        </w:rPr>
        <w:br/>
      </w:r>
      <w:r>
        <w:rPr>
          <w:rFonts w:ascii="Consolas" w:eastAsia="Consolas" w:hAnsi="Consolas"/>
          <w:sz w:val="13"/>
        </w:rPr>
        <w:t xml:space="preserve">            t = self.tasks[k]</w:t>
      </w:r>
      <w:r>
        <w:rPr>
          <w:rFonts w:ascii="Consolas" w:eastAsia="Consolas" w:hAnsi="Consolas"/>
          <w:sz w:val="13"/>
        </w:rPr>
        <w:br/>
        <w:t xml:space="preserve">            end = est[k] + t.duration</w:t>
      </w:r>
      <w:r>
        <w:rPr>
          <w:rFonts w:ascii="Consolas" w:eastAsia="Consolas" w:hAnsi="Consolas"/>
          <w:sz w:val="13"/>
        </w:rPr>
        <w:br/>
        <w:t xml:space="preserve">            limit = self.H if t.deadline is None else min(self.H, t.deadline)</w:t>
      </w:r>
      <w:r>
        <w:rPr>
          <w:rFonts w:ascii="Consolas" w:eastAsia="Consolas" w:hAnsi="Consolas"/>
          <w:sz w:val="13"/>
        </w:rPr>
        <w:br/>
        <w:t xml:space="preserve">            if end &gt; limit:</w:t>
      </w:r>
      <w:r>
        <w:rPr>
          <w:rFonts w:ascii="Consolas" w:eastAsia="Consolas" w:hAnsi="Consolas"/>
          <w:sz w:val="13"/>
        </w:rPr>
        <w:br/>
        <w:t xml:space="preserve">                problems.append(f"critical path forces {k} to end at slot {end} &gt; limit {limit}")</w:t>
      </w:r>
      <w:r>
        <w:rPr>
          <w:rFonts w:ascii="Consolas" w:eastAsia="Consolas" w:hAnsi="Consolas"/>
          <w:sz w:val="13"/>
        </w:rPr>
        <w:br/>
        <w:t xml:space="preserve">        energy = sum(t.power_kW * t.duration for t in self.tasks.values())</w:t>
      </w:r>
      <w:r>
        <w:rPr>
          <w:rFonts w:ascii="Consolas" w:eastAsia="Consolas" w:hAnsi="Consolas"/>
          <w:sz w:val="13"/>
        </w:rPr>
        <w:br/>
        <w:t xml:space="preserve">        if energy &gt; self.cap * self.H + 1e-9:</w:t>
      </w:r>
      <w:r>
        <w:rPr>
          <w:rFonts w:ascii="Consolas" w:eastAsia="Consolas" w:hAnsi="Consolas"/>
          <w:sz w:val="13"/>
        </w:rPr>
        <w:br/>
        <w:t xml:space="preserve">            problems.append(f"energy bound: sum p*d = {energy:.0f} &gt; P_res*H = {self.cap * self.H:.0f}")</w:t>
      </w:r>
      <w:r>
        <w:rPr>
          <w:rFonts w:ascii="Consolas" w:eastAsia="Consolas" w:hAnsi="Consolas"/>
          <w:sz w:val="13"/>
        </w:rPr>
        <w:br/>
      </w:r>
      <w:r>
        <w:rPr>
          <w:rFonts w:ascii="Consolas" w:eastAsia="Consolas" w:hAnsi="Consolas"/>
          <w:sz w:val="13"/>
        </w:rPr>
        <w:t xml:space="preserve">        for k in self.order:</w:t>
      </w:r>
      <w:r>
        <w:rPr>
          <w:rFonts w:ascii="Consolas" w:eastAsia="Consolas" w:hAnsi="Consolas"/>
          <w:sz w:val="13"/>
        </w:rPr>
        <w:br/>
        <w:t xml:space="preserve">            if not self.domains[k]:</w:t>
      </w:r>
      <w:r>
        <w:rPr>
          <w:rFonts w:ascii="Consolas" w:eastAsia="Consolas" w:hAnsi="Consolas"/>
          <w:sz w:val="13"/>
        </w:rPr>
        <w:br/>
        <w:t xml:space="preserve">                problems.append(f"empty domain for {k}")</w:t>
      </w:r>
      <w:r>
        <w:rPr>
          <w:rFonts w:ascii="Consolas" w:eastAsia="Consolas" w:hAnsi="Consolas"/>
          <w:sz w:val="13"/>
        </w:rPr>
        <w:br/>
        <w:t xml:space="preserve">        return problems</w:t>
      </w:r>
      <w:r>
        <w:rPr>
          <w:rFonts w:ascii="Consolas" w:eastAsia="Consolas" w:hAnsi="Consolas"/>
          <w:sz w:val="13"/>
        </w:rPr>
        <w:br/>
      </w:r>
      <w:r>
        <w:rPr>
          <w:rFonts w:ascii="Consolas" w:eastAsia="Consolas" w:hAnsi="Consolas"/>
          <w:sz w:val="13"/>
        </w:rPr>
        <w:br/>
        <w:t xml:space="preserve">    def _binary_ok(self, a: str, va: Value, b: str, vb: Value) -&gt; bool:</w:t>
      </w:r>
      <w:r>
        <w:rPr>
          <w:rFonts w:ascii="Consolas" w:eastAsia="Consolas" w:hAnsi="Consolas"/>
          <w:sz w:val="13"/>
        </w:rPr>
        <w:br/>
        <w:t xml:space="preserve">        sa, ra = va</w:t>
      </w:r>
      <w:r>
        <w:rPr>
          <w:rFonts w:ascii="Consolas" w:eastAsia="Consolas" w:hAnsi="Consolas"/>
          <w:sz w:val="13"/>
        </w:rPr>
        <w:br/>
        <w:t xml:space="preserve">        sb, rb = vb</w:t>
      </w:r>
      <w:r>
        <w:rPr>
          <w:rFonts w:ascii="Consolas" w:eastAsia="Consolas" w:hAnsi="Consolas"/>
          <w:sz w:val="13"/>
        </w:rPr>
        <w:br/>
        <w:t xml:space="preserve">        ea, eb = sa + self.tasks[a].duration, sb + self.tasks[b].duration</w:t>
      </w:r>
      <w:r>
        <w:rPr>
          <w:rFonts w:ascii="Consolas" w:eastAsia="Consolas" w:hAnsi="Consolas"/>
          <w:sz w:val="13"/>
        </w:rPr>
        <w:br/>
        <w:t xml:space="preserve">        g = self.prec.get((a, b))</w:t>
      </w:r>
      <w:r>
        <w:rPr>
          <w:rFonts w:ascii="Consolas" w:eastAsia="Consolas" w:hAnsi="Consolas"/>
          <w:sz w:val="13"/>
        </w:rPr>
        <w:br/>
        <w:t xml:space="preserve">        if g is not None and sb &lt; ea + g:</w:t>
      </w:r>
      <w:r>
        <w:rPr>
          <w:rFonts w:ascii="Consolas" w:eastAsia="Consolas" w:hAnsi="Consolas"/>
          <w:sz w:val="13"/>
        </w:rPr>
        <w:br/>
        <w:t xml:space="preserve">            return False</w:t>
      </w:r>
      <w:r>
        <w:rPr>
          <w:rFonts w:ascii="Consolas" w:eastAsia="Consolas" w:hAnsi="Consolas"/>
          <w:sz w:val="13"/>
        </w:rPr>
        <w:br/>
        <w:t xml:space="preserve">        g = self.prec.get((b, a))</w:t>
      </w:r>
      <w:r>
        <w:rPr>
          <w:rFonts w:ascii="Consolas" w:eastAsia="Consolas" w:hAnsi="Consolas"/>
          <w:sz w:val="13"/>
        </w:rPr>
        <w:br/>
        <w:t xml:space="preserve">        if g is not None and sa &lt; eb + g:</w:t>
      </w:r>
      <w:r>
        <w:rPr>
          <w:rFonts w:ascii="Consolas" w:eastAsia="Consolas" w:hAnsi="Consolas"/>
          <w:sz w:val="13"/>
        </w:rPr>
        <w:br/>
      </w:r>
      <w:r>
        <w:rPr>
          <w:rFonts w:ascii="Consolas" w:eastAsia="Consolas" w:hAnsi="Consolas"/>
          <w:sz w:val="13"/>
        </w:rPr>
        <w:t xml:space="preserve">            return False</w:t>
      </w:r>
      <w:r>
        <w:rPr>
          <w:rFonts w:ascii="Consolas" w:eastAsia="Consolas" w:hAnsi="Consolas"/>
          <w:sz w:val="13"/>
        </w:rPr>
        <w:br/>
        <w:t xml:space="preserve">        overlap = sa &lt; eb and sb &lt; ea</w:t>
      </w:r>
      <w:r>
        <w:rPr>
          <w:rFonts w:ascii="Consolas" w:eastAsia="Consolas" w:hAnsi="Consolas"/>
          <w:sz w:val="13"/>
        </w:rPr>
        <w:br/>
        <w:t xml:space="preserve">        if overlap and frozenset((a, b)) in self.no_overlap:</w:t>
      </w:r>
      <w:r>
        <w:rPr>
          <w:rFonts w:ascii="Consolas" w:eastAsia="Consolas" w:hAnsi="Consolas"/>
          <w:sz w:val="13"/>
        </w:rPr>
        <w:br/>
        <w:t xml:space="preserve">            return False</w:t>
      </w:r>
      <w:r>
        <w:rPr>
          <w:rFonts w:ascii="Consolas" w:eastAsia="Consolas" w:hAnsi="Consolas"/>
          <w:sz w:val="13"/>
        </w:rPr>
        <w:br/>
        <w:t xml:space="preserve">        if overlap and set(ra) &amp; set(rb):</w:t>
      </w:r>
      <w:r>
        <w:rPr>
          <w:rFonts w:ascii="Consolas" w:eastAsia="Consolas" w:hAnsi="Consolas"/>
          <w:sz w:val="13"/>
        </w:rPr>
        <w:br/>
        <w:t xml:space="preserve">            return False</w:t>
      </w:r>
      <w:r>
        <w:rPr>
          <w:rFonts w:ascii="Consolas" w:eastAsia="Consolas" w:hAnsi="Consolas"/>
          <w:sz w:val="13"/>
        </w:rPr>
        <w:br/>
        <w:t xml:space="preserve">        return True</w:t>
      </w:r>
      <w:r>
        <w:rPr>
          <w:rFonts w:ascii="Consolas" w:eastAsia="Consolas" w:hAnsi="Consolas"/>
          <w:sz w:val="13"/>
        </w:rPr>
        <w:br/>
      </w:r>
      <w:r>
        <w:rPr>
          <w:rFonts w:ascii="Consolas" w:eastAsia="Consolas" w:hAnsi="Consolas"/>
          <w:sz w:val="13"/>
        </w:rPr>
        <w:br/>
      </w:r>
      <w:r>
        <w:rPr>
          <w:rFonts w:ascii="Consolas" w:eastAsia="Consolas" w:hAnsi="Consolas"/>
          <w:sz w:val="13"/>
        </w:rPr>
        <w:lastRenderedPageBreak/>
        <w:t xml:space="preserve">    def _cumulative_ok(self, k: str, v: Value, power: List[float], tech: List[int]) -&gt; bool:</w:t>
      </w:r>
      <w:r>
        <w:rPr>
          <w:rFonts w:ascii="Consolas" w:eastAsia="Consolas" w:hAnsi="Consolas"/>
          <w:sz w:val="13"/>
        </w:rPr>
        <w:br/>
        <w:t xml:space="preserve">        t = self.tasks[k]</w:t>
      </w:r>
      <w:r>
        <w:rPr>
          <w:rFonts w:ascii="Consolas" w:eastAsia="Consolas" w:hAnsi="Consolas"/>
          <w:sz w:val="13"/>
        </w:rPr>
        <w:br/>
        <w:t xml:space="preserve">        for slot in range(v[0], v[0] + t.duration):</w:t>
      </w:r>
      <w:r>
        <w:rPr>
          <w:rFonts w:ascii="Consolas" w:eastAsia="Consolas" w:hAnsi="Consolas"/>
          <w:sz w:val="13"/>
        </w:rPr>
        <w:br/>
        <w:t xml:space="preserve">            if power[slot] + t.power_kW &gt; self.cap + 1e-9:</w:t>
      </w:r>
      <w:r>
        <w:rPr>
          <w:rFonts w:ascii="Consolas" w:eastAsia="Consolas" w:hAnsi="Consolas"/>
          <w:sz w:val="13"/>
        </w:rPr>
        <w:br/>
        <w:t xml:space="preserve">                return False</w:t>
      </w:r>
      <w:r>
        <w:rPr>
          <w:rFonts w:ascii="Consolas" w:eastAsia="Consolas" w:hAnsi="Consolas"/>
          <w:sz w:val="13"/>
        </w:rPr>
        <w:br/>
      </w:r>
      <w:r>
        <w:rPr>
          <w:rFonts w:ascii="Consolas" w:eastAsia="Consolas" w:hAnsi="Consolas"/>
          <w:sz w:val="13"/>
        </w:rPr>
        <w:t xml:space="preserve">            if tech[slot] + t.technicians &gt; self.ntech:</w:t>
      </w:r>
      <w:r>
        <w:rPr>
          <w:rFonts w:ascii="Consolas" w:eastAsia="Consolas" w:hAnsi="Consolas"/>
          <w:sz w:val="13"/>
        </w:rPr>
        <w:br/>
        <w:t xml:space="preserve">                return False</w:t>
      </w:r>
      <w:r>
        <w:rPr>
          <w:rFonts w:ascii="Consolas" w:eastAsia="Consolas" w:hAnsi="Consolas"/>
          <w:sz w:val="13"/>
        </w:rPr>
        <w:br/>
        <w:t xml:space="preserve">        return True</w:t>
      </w:r>
      <w:r>
        <w:rPr>
          <w:rFonts w:ascii="Consolas" w:eastAsia="Consolas" w:hAnsi="Consolas"/>
          <w:sz w:val="13"/>
        </w:rPr>
        <w:br/>
      </w:r>
      <w:r>
        <w:rPr>
          <w:rFonts w:ascii="Consolas" w:eastAsia="Consolas" w:hAnsi="Consolas"/>
          <w:sz w:val="13"/>
        </w:rPr>
        <w:br/>
        <w:t xml:space="preserve">    def solve(self, use_mrv=True, use_degree=True, use_fc=True,</w:t>
      </w:r>
      <w:r>
        <w:rPr>
          <w:rFonts w:ascii="Consolas" w:eastAsia="Consolas" w:hAnsi="Consolas"/>
          <w:sz w:val="13"/>
        </w:rPr>
        <w:br/>
        <w:t xml:space="preserve">              node_limit=300_000, trace_limit=4000) -&gt; CSPResult:</w:t>
      </w:r>
      <w:r>
        <w:rPr>
          <w:rFonts w:ascii="Consolas" w:eastAsia="Consolas" w:hAnsi="Consolas"/>
          <w:sz w:val="13"/>
        </w:rPr>
        <w:br/>
        <w:t xml:space="preserve">        t0 = time.perf_counter()</w:t>
      </w:r>
      <w:r>
        <w:rPr>
          <w:rFonts w:ascii="Consolas" w:eastAsia="Consolas" w:hAnsi="Consolas"/>
          <w:sz w:val="13"/>
        </w:rPr>
        <w:br/>
        <w:t xml:space="preserve">        stats = {"nodes": 0, "backtracks": 0, "checks": 0, "prunes": 0, "wipeouts": 0}</w:t>
      </w:r>
      <w:r>
        <w:rPr>
          <w:rFonts w:ascii="Consolas" w:eastAsia="Consolas" w:hAnsi="Consolas"/>
          <w:sz w:val="13"/>
        </w:rPr>
        <w:br/>
        <w:t xml:space="preserve">        trace: List[str] = []</w:t>
      </w:r>
      <w:r>
        <w:rPr>
          <w:rFonts w:ascii="Consolas" w:eastAsia="Consolas" w:hAnsi="Consolas"/>
          <w:sz w:val="13"/>
        </w:rPr>
        <w:br/>
      </w:r>
      <w:r>
        <w:rPr>
          <w:rFonts w:ascii="Consolas" w:eastAsia="Consolas" w:hAnsi="Consolas"/>
          <w:sz w:val="13"/>
        </w:rPr>
        <w:br/>
        <w:t xml:space="preserve">        def log(msg, depth):</w:t>
      </w:r>
      <w:r>
        <w:rPr>
          <w:rFonts w:ascii="Consolas" w:eastAsia="Consolas" w:hAnsi="Consolas"/>
          <w:sz w:val="13"/>
        </w:rPr>
        <w:br/>
        <w:t xml:space="preserve">            if len(trace) &lt; trace_limit:</w:t>
      </w:r>
      <w:r>
        <w:rPr>
          <w:rFonts w:ascii="Consolas" w:eastAsia="Consolas" w:hAnsi="Consolas"/>
          <w:sz w:val="13"/>
        </w:rPr>
        <w:br/>
        <w:t xml:space="preserve">                trace.append("  " * depth + msg)</w:t>
      </w:r>
      <w:r>
        <w:rPr>
          <w:rFonts w:ascii="Consolas" w:eastAsia="Consolas" w:hAnsi="Consolas"/>
          <w:sz w:val="13"/>
        </w:rPr>
        <w:br/>
      </w:r>
      <w:r>
        <w:rPr>
          <w:rFonts w:ascii="Consolas" w:eastAsia="Consolas" w:hAnsi="Consolas"/>
          <w:sz w:val="13"/>
        </w:rPr>
        <w:br/>
      </w:r>
      <w:r>
        <w:rPr>
          <w:rFonts w:ascii="Consolas" w:eastAsia="Consolas" w:hAnsi="Consolas"/>
          <w:sz w:val="13"/>
        </w:rPr>
        <w:t xml:space="preserve">        pre = self.prechecks()</w:t>
      </w:r>
      <w:r>
        <w:rPr>
          <w:rFonts w:ascii="Consolas" w:eastAsia="Consolas" w:hAnsi="Consolas"/>
          <w:sz w:val="13"/>
        </w:rPr>
        <w:br/>
        <w:t xml:space="preserve">        if pre:</w:t>
      </w:r>
      <w:r>
        <w:rPr>
          <w:rFonts w:ascii="Consolas" w:eastAsia="Consolas" w:hAnsi="Consolas"/>
          <w:sz w:val="13"/>
        </w:rPr>
        <w:br/>
        <w:t xml:space="preserve">            for p in pre:</w:t>
      </w:r>
      <w:r>
        <w:rPr>
          <w:rFonts w:ascii="Consolas" w:eastAsia="Consolas" w:hAnsi="Consolas"/>
          <w:sz w:val="13"/>
        </w:rPr>
        <w:br/>
        <w:t xml:space="preserve">                log("PRECHECK FAIL: " + p, 0)</w:t>
      </w:r>
      <w:r>
        <w:rPr>
          <w:rFonts w:ascii="Consolas" w:eastAsia="Consolas" w:hAnsi="Consolas"/>
          <w:sz w:val="13"/>
        </w:rPr>
        <w:br/>
        <w:t xml:space="preserve">            return CSPResult(False, {}, 0, 0, 0, 0, 0, 0, trace, "; ".join(pre),</w:t>
      </w:r>
      <w:r>
        <w:rPr>
          <w:rFonts w:ascii="Consolas" w:eastAsia="Consolas" w:hAnsi="Consolas"/>
          <w:sz w:val="13"/>
        </w:rPr>
        <w:br/>
        <w:t xml:space="preserve">                             time.perf_counter() - t0)</w:t>
      </w:r>
      <w:r>
        <w:rPr>
          <w:rFonts w:ascii="Consolas" w:eastAsia="Consolas" w:hAnsi="Consolas"/>
          <w:sz w:val="13"/>
        </w:rPr>
        <w:br/>
      </w:r>
      <w:r>
        <w:rPr>
          <w:rFonts w:ascii="Consolas" w:eastAsia="Consolas" w:hAnsi="Consolas"/>
          <w:sz w:val="13"/>
        </w:rPr>
        <w:br/>
        <w:t xml:space="preserve">        domains = {k: list(v) for k, v in self.domains.items()}</w:t>
      </w:r>
      <w:r>
        <w:rPr>
          <w:rFonts w:ascii="Consolas" w:eastAsia="Consolas" w:hAnsi="Consolas"/>
          <w:sz w:val="13"/>
        </w:rPr>
        <w:br/>
        <w:t xml:space="preserve">        assignment: Dict[str, Value] = {}</w:t>
      </w:r>
      <w:r>
        <w:rPr>
          <w:rFonts w:ascii="Consolas" w:eastAsia="Consolas" w:hAnsi="Consolas"/>
          <w:sz w:val="13"/>
        </w:rPr>
        <w:br/>
        <w:t xml:space="preserve">        power = [0.0] * (self.H + 1)</w:t>
      </w:r>
      <w:r>
        <w:rPr>
          <w:rFonts w:ascii="Consolas" w:eastAsia="Consolas" w:hAnsi="Consolas"/>
          <w:sz w:val="13"/>
        </w:rPr>
        <w:br/>
        <w:t xml:space="preserve">        tech = [0] * (self.H + 1)</w:t>
      </w:r>
      <w:r>
        <w:rPr>
          <w:rFonts w:ascii="Consolas" w:eastAsia="Consolas" w:hAnsi="Consolas"/>
          <w:sz w:val="13"/>
        </w:rPr>
        <w:br/>
        <w:t xml:space="preserve">        limit_hit = [False]</w:t>
      </w:r>
      <w:r>
        <w:rPr>
          <w:rFonts w:ascii="Consolas" w:eastAsia="Consolas" w:hAnsi="Consolas"/>
          <w:sz w:val="13"/>
        </w:rPr>
        <w:br/>
      </w:r>
      <w:r>
        <w:rPr>
          <w:rFonts w:ascii="Consolas" w:eastAsia="Consolas" w:hAnsi="Consolas"/>
          <w:sz w:val="13"/>
        </w:rPr>
        <w:br/>
        <w:t xml:space="preserve">        def select_var() -&gt; str:</w:t>
      </w:r>
      <w:r>
        <w:rPr>
          <w:rFonts w:ascii="Consolas" w:eastAsia="Consolas" w:hAnsi="Consolas"/>
          <w:sz w:val="13"/>
        </w:rPr>
        <w:br/>
      </w:r>
      <w:r>
        <w:rPr>
          <w:rFonts w:ascii="Consolas" w:eastAsia="Consolas" w:hAnsi="Consolas"/>
          <w:sz w:val="13"/>
        </w:rPr>
        <w:t xml:space="preserve">            unassigned = [k for k in self.order if k not in assignment]</w:t>
      </w:r>
      <w:r>
        <w:rPr>
          <w:rFonts w:ascii="Consolas" w:eastAsia="Consolas" w:hAnsi="Consolas"/>
          <w:sz w:val="13"/>
        </w:rPr>
        <w:br/>
        <w:t xml:space="preserve">            if not use_mrv:</w:t>
      </w:r>
      <w:r>
        <w:rPr>
          <w:rFonts w:ascii="Consolas" w:eastAsia="Consolas" w:hAnsi="Consolas"/>
          <w:sz w:val="13"/>
        </w:rPr>
        <w:br/>
        <w:t xml:space="preserve">                return unassigned[0]</w:t>
      </w:r>
      <w:r>
        <w:rPr>
          <w:rFonts w:ascii="Consolas" w:eastAsia="Consolas" w:hAnsi="Consolas"/>
          <w:sz w:val="13"/>
        </w:rPr>
        <w:br/>
        <w:t xml:space="preserve">            def key(k):</w:t>
      </w:r>
      <w:r>
        <w:rPr>
          <w:rFonts w:ascii="Consolas" w:eastAsia="Consolas" w:hAnsi="Consolas"/>
          <w:sz w:val="13"/>
        </w:rPr>
        <w:br/>
        <w:t xml:space="preserve">                deg = sum(1 for n in self.neighbors[k] if n not in assignment) if use_degree else 0</w:t>
      </w:r>
      <w:r>
        <w:rPr>
          <w:rFonts w:ascii="Consolas" w:eastAsia="Consolas" w:hAnsi="Consolas"/>
          <w:sz w:val="13"/>
        </w:rPr>
        <w:br/>
        <w:t xml:space="preserve">                return (len(domains[k]), -deg, self.order.index(k))</w:t>
      </w:r>
      <w:r>
        <w:rPr>
          <w:rFonts w:ascii="Consolas" w:eastAsia="Consolas" w:hAnsi="Consolas"/>
          <w:sz w:val="13"/>
        </w:rPr>
        <w:br/>
        <w:t xml:space="preserve">            return min(unassigned, key=key)</w:t>
      </w:r>
      <w:r>
        <w:rPr>
          <w:rFonts w:ascii="Consolas" w:eastAsia="Consolas" w:hAnsi="Consolas"/>
          <w:sz w:val="13"/>
        </w:rPr>
        <w:br/>
      </w:r>
      <w:r>
        <w:rPr>
          <w:rFonts w:ascii="Consolas" w:eastAsia="Consolas" w:hAnsi="Consolas"/>
          <w:sz w:val="13"/>
        </w:rPr>
        <w:br/>
        <w:t xml:space="preserve">        def consistent(k: str, v: Value) -&gt; bool:</w:t>
      </w:r>
      <w:r>
        <w:rPr>
          <w:rFonts w:ascii="Consolas" w:eastAsia="Consolas" w:hAnsi="Consolas"/>
          <w:sz w:val="13"/>
        </w:rPr>
        <w:br/>
        <w:t xml:space="preserve">            for other, ov in assignment.items():</w:t>
      </w:r>
      <w:r>
        <w:rPr>
          <w:rFonts w:ascii="Consolas" w:eastAsia="Consolas" w:hAnsi="Consolas"/>
          <w:sz w:val="13"/>
        </w:rPr>
        <w:br/>
        <w:t xml:space="preserve">                stats["checks"] += 1</w:t>
      </w:r>
      <w:r>
        <w:rPr>
          <w:rFonts w:ascii="Consolas" w:eastAsia="Consolas" w:hAnsi="Consolas"/>
          <w:sz w:val="13"/>
        </w:rPr>
        <w:br/>
      </w:r>
      <w:r>
        <w:rPr>
          <w:rFonts w:ascii="Consolas" w:eastAsia="Consolas" w:hAnsi="Consolas"/>
          <w:sz w:val="13"/>
        </w:rPr>
        <w:t xml:space="preserve">                if not self._binary_ok(k, v, other, ov):</w:t>
      </w:r>
      <w:r>
        <w:rPr>
          <w:rFonts w:ascii="Consolas" w:eastAsia="Consolas" w:hAnsi="Consolas"/>
          <w:sz w:val="13"/>
        </w:rPr>
        <w:br/>
        <w:t xml:space="preserve">                    return False</w:t>
      </w:r>
      <w:r>
        <w:rPr>
          <w:rFonts w:ascii="Consolas" w:eastAsia="Consolas" w:hAnsi="Consolas"/>
          <w:sz w:val="13"/>
        </w:rPr>
        <w:br/>
        <w:t xml:space="preserve">            stats["checks"] += 1</w:t>
      </w:r>
      <w:r>
        <w:rPr>
          <w:rFonts w:ascii="Consolas" w:eastAsia="Consolas" w:hAnsi="Consolas"/>
          <w:sz w:val="13"/>
        </w:rPr>
        <w:br/>
        <w:t xml:space="preserve">            return self._cumulative_ok(k, v, power, tech)</w:t>
      </w:r>
      <w:r>
        <w:rPr>
          <w:rFonts w:ascii="Consolas" w:eastAsia="Consolas" w:hAnsi="Consolas"/>
          <w:sz w:val="13"/>
        </w:rPr>
        <w:br/>
      </w:r>
      <w:r>
        <w:rPr>
          <w:rFonts w:ascii="Consolas" w:eastAsia="Consolas" w:hAnsi="Consolas"/>
          <w:sz w:val="13"/>
        </w:rPr>
        <w:br/>
        <w:t xml:space="preserve">        def apply(k, v, sign):</w:t>
      </w:r>
      <w:r>
        <w:rPr>
          <w:rFonts w:ascii="Consolas" w:eastAsia="Consolas" w:hAnsi="Consolas"/>
          <w:sz w:val="13"/>
        </w:rPr>
        <w:br/>
        <w:t xml:space="preserve">            t = self.tasks[k]</w:t>
      </w:r>
      <w:r>
        <w:rPr>
          <w:rFonts w:ascii="Consolas" w:eastAsia="Consolas" w:hAnsi="Consolas"/>
          <w:sz w:val="13"/>
        </w:rPr>
        <w:br/>
        <w:t xml:space="preserve">            for slot in range(v[0], v[0] + t.duration):</w:t>
      </w:r>
      <w:r>
        <w:rPr>
          <w:rFonts w:ascii="Consolas" w:eastAsia="Consolas" w:hAnsi="Consolas"/>
          <w:sz w:val="13"/>
        </w:rPr>
        <w:br/>
        <w:t xml:space="preserve">                power[slot] += sign * t.power_kW</w:t>
      </w:r>
      <w:r>
        <w:rPr>
          <w:rFonts w:ascii="Consolas" w:eastAsia="Consolas" w:hAnsi="Consolas"/>
          <w:sz w:val="13"/>
        </w:rPr>
        <w:br/>
        <w:t xml:space="preserve">                tech[slot] += sign * t.technicians</w:t>
      </w:r>
      <w:r>
        <w:rPr>
          <w:rFonts w:ascii="Consolas" w:eastAsia="Consolas" w:hAnsi="Consolas"/>
          <w:sz w:val="13"/>
        </w:rPr>
        <w:br/>
      </w:r>
      <w:r>
        <w:rPr>
          <w:rFonts w:ascii="Consolas" w:eastAsia="Consolas" w:hAnsi="Consolas"/>
          <w:sz w:val="13"/>
        </w:rPr>
        <w:br/>
        <w:t xml:space="preserve">        def fmt(k, v):</w:t>
      </w:r>
      <w:r>
        <w:rPr>
          <w:rFonts w:ascii="Consolas" w:eastAsia="Consolas" w:hAnsi="Consolas"/>
          <w:sz w:val="13"/>
        </w:rPr>
        <w:br/>
      </w:r>
      <w:r>
        <w:rPr>
          <w:rFonts w:ascii="Consolas" w:eastAsia="Consolas" w:hAnsi="Consolas"/>
          <w:sz w:val="13"/>
        </w:rPr>
        <w:t xml:space="preserve">            return f"{k}=(start {v[0]}, end {v[0] + self.tasks[k].duration}, {'/'.join(v[1]) or '-'})"</w:t>
      </w:r>
      <w:r>
        <w:rPr>
          <w:rFonts w:ascii="Consolas" w:eastAsia="Consolas" w:hAnsi="Consolas"/>
          <w:sz w:val="13"/>
        </w:rPr>
        <w:br/>
      </w:r>
      <w:r>
        <w:rPr>
          <w:rFonts w:ascii="Consolas" w:eastAsia="Consolas" w:hAnsi="Consolas"/>
          <w:sz w:val="13"/>
        </w:rPr>
        <w:br/>
        <w:t xml:space="preserve">        def backtrack(depth: int) -&gt; bool:</w:t>
      </w:r>
      <w:r>
        <w:rPr>
          <w:rFonts w:ascii="Consolas" w:eastAsia="Consolas" w:hAnsi="Consolas"/>
          <w:sz w:val="13"/>
        </w:rPr>
        <w:br/>
        <w:t xml:space="preserve">            if len(assignment) == len(self.order):</w:t>
      </w:r>
      <w:r>
        <w:rPr>
          <w:rFonts w:ascii="Consolas" w:eastAsia="Consolas" w:hAnsi="Consolas"/>
          <w:sz w:val="13"/>
        </w:rPr>
        <w:br/>
        <w:t xml:space="preserve">                return True</w:t>
      </w:r>
      <w:r>
        <w:rPr>
          <w:rFonts w:ascii="Consolas" w:eastAsia="Consolas" w:hAnsi="Consolas"/>
          <w:sz w:val="13"/>
        </w:rPr>
        <w:br/>
        <w:t xml:space="preserve">            if stats["nodes"] &gt;= node_limit:</w:t>
      </w:r>
      <w:r>
        <w:rPr>
          <w:rFonts w:ascii="Consolas" w:eastAsia="Consolas" w:hAnsi="Consolas"/>
          <w:sz w:val="13"/>
        </w:rPr>
        <w:br/>
        <w:t xml:space="preserve">                limit_hit[0] = True</w:t>
      </w:r>
      <w:r>
        <w:rPr>
          <w:rFonts w:ascii="Consolas" w:eastAsia="Consolas" w:hAnsi="Consolas"/>
          <w:sz w:val="13"/>
        </w:rPr>
        <w:br/>
        <w:t xml:space="preserve">                return False</w:t>
      </w:r>
      <w:r>
        <w:rPr>
          <w:rFonts w:ascii="Consolas" w:eastAsia="Consolas" w:hAnsi="Consolas"/>
          <w:sz w:val="13"/>
        </w:rPr>
        <w:br/>
        <w:t xml:space="preserve">            k = select_var()</w:t>
      </w:r>
      <w:r>
        <w:rPr>
          <w:rFonts w:ascii="Consolas" w:eastAsia="Consolas" w:hAnsi="Consolas"/>
          <w:sz w:val="13"/>
        </w:rPr>
        <w:br/>
        <w:t xml:space="preserve">            deg = sum(1 for n in self.neighbors[k] if n not in assignment)</w:t>
      </w:r>
      <w:r>
        <w:rPr>
          <w:rFonts w:ascii="Consolas" w:eastAsia="Consolas" w:hAnsi="Consolas"/>
          <w:sz w:val="13"/>
        </w:rPr>
        <w:br/>
      </w:r>
      <w:r>
        <w:rPr>
          <w:rFonts w:ascii="Consolas" w:eastAsia="Consolas" w:hAnsi="Consolas"/>
          <w:sz w:val="13"/>
        </w:rPr>
        <w:t xml:space="preserve">            log(f"SELECT {k} (MRV |D|={len(domains[k])}, degree={deg})", depth)</w:t>
      </w:r>
      <w:r>
        <w:rPr>
          <w:rFonts w:ascii="Consolas" w:eastAsia="Consolas" w:hAnsi="Consolas"/>
          <w:sz w:val="13"/>
        </w:rPr>
        <w:br/>
        <w:t xml:space="preserve">            for v in list(domains[k]):</w:t>
      </w:r>
      <w:r>
        <w:rPr>
          <w:rFonts w:ascii="Consolas" w:eastAsia="Consolas" w:hAnsi="Consolas"/>
          <w:sz w:val="13"/>
        </w:rPr>
        <w:br/>
        <w:t xml:space="preserve">                stats["nodes"] += 1</w:t>
      </w:r>
      <w:r>
        <w:rPr>
          <w:rFonts w:ascii="Consolas" w:eastAsia="Consolas" w:hAnsi="Consolas"/>
          <w:sz w:val="13"/>
        </w:rPr>
        <w:br/>
        <w:t xml:space="preserve">                if not use_fc and not consistent(k, v):</w:t>
      </w:r>
      <w:r>
        <w:rPr>
          <w:rFonts w:ascii="Consolas" w:eastAsia="Consolas" w:hAnsi="Consolas"/>
          <w:sz w:val="13"/>
        </w:rPr>
        <w:br/>
        <w:t xml:space="preserve">                    continue</w:t>
      </w:r>
      <w:r>
        <w:rPr>
          <w:rFonts w:ascii="Consolas" w:eastAsia="Consolas" w:hAnsi="Consolas"/>
          <w:sz w:val="13"/>
        </w:rPr>
        <w:br/>
        <w:t xml:space="preserve">                if use_fc:</w:t>
      </w:r>
      <w:r>
        <w:rPr>
          <w:rFonts w:ascii="Consolas" w:eastAsia="Consolas" w:hAnsi="Consolas"/>
          <w:sz w:val="13"/>
        </w:rPr>
        <w:br/>
        <w:t xml:space="preserve">                    stats["checks"] += 1</w:t>
      </w:r>
      <w:r>
        <w:rPr>
          <w:rFonts w:ascii="Consolas" w:eastAsia="Consolas" w:hAnsi="Consolas"/>
          <w:sz w:val="13"/>
        </w:rPr>
        <w:br/>
        <w:t xml:space="preserve">                    if not self._cumulative_ok(k, v, power, tech):</w:t>
      </w:r>
      <w:r>
        <w:rPr>
          <w:rFonts w:ascii="Consolas" w:eastAsia="Consolas" w:hAnsi="Consolas"/>
          <w:sz w:val="13"/>
        </w:rPr>
        <w:br/>
        <w:t xml:space="preserve">                        continue</w:t>
      </w:r>
      <w:r>
        <w:rPr>
          <w:rFonts w:ascii="Consolas" w:eastAsia="Consolas" w:hAnsi="Consolas"/>
          <w:sz w:val="13"/>
        </w:rPr>
        <w:br/>
        <w:t xml:space="preserve">                assignment[k] = v</w:t>
      </w:r>
      <w:r>
        <w:rPr>
          <w:rFonts w:ascii="Consolas" w:eastAsia="Consolas" w:hAnsi="Consolas"/>
          <w:sz w:val="13"/>
        </w:rPr>
        <w:br/>
        <w:t xml:space="preserve">                apply(k, v, +1)</w:t>
      </w:r>
      <w:r>
        <w:rPr>
          <w:rFonts w:ascii="Consolas" w:eastAsia="Consolas" w:hAnsi="Consolas"/>
          <w:sz w:val="13"/>
        </w:rPr>
        <w:br/>
      </w:r>
      <w:r>
        <w:rPr>
          <w:rFonts w:ascii="Consolas" w:eastAsia="Consolas" w:hAnsi="Consolas"/>
          <w:sz w:val="13"/>
        </w:rPr>
        <w:t xml:space="preserve">                log(f"ASSIGN {fmt(k, v)}", depth)</w:t>
      </w:r>
      <w:r>
        <w:rPr>
          <w:rFonts w:ascii="Consolas" w:eastAsia="Consolas" w:hAnsi="Consolas"/>
          <w:sz w:val="13"/>
        </w:rPr>
        <w:br/>
        <w:t xml:space="preserve">                removed = {}</w:t>
      </w:r>
      <w:r>
        <w:rPr>
          <w:rFonts w:ascii="Consolas" w:eastAsia="Consolas" w:hAnsi="Consolas"/>
          <w:sz w:val="13"/>
        </w:rPr>
        <w:br/>
        <w:t xml:space="preserve">                wipeout = None</w:t>
      </w:r>
      <w:r>
        <w:rPr>
          <w:rFonts w:ascii="Consolas" w:eastAsia="Consolas" w:hAnsi="Consolas"/>
          <w:sz w:val="13"/>
        </w:rPr>
        <w:br/>
        <w:t xml:space="preserve">                if use_fc:</w:t>
      </w:r>
      <w:r>
        <w:rPr>
          <w:rFonts w:ascii="Consolas" w:eastAsia="Consolas" w:hAnsi="Consolas"/>
          <w:sz w:val="13"/>
        </w:rPr>
        <w:br/>
        <w:t xml:space="preserve">                    for u in self.order:</w:t>
      </w:r>
      <w:r>
        <w:rPr>
          <w:rFonts w:ascii="Consolas" w:eastAsia="Consolas" w:hAnsi="Consolas"/>
          <w:sz w:val="13"/>
        </w:rPr>
        <w:br/>
        <w:t xml:space="preserve">                        if u in assignment:</w:t>
      </w:r>
      <w:r>
        <w:rPr>
          <w:rFonts w:ascii="Consolas" w:eastAsia="Consolas" w:hAnsi="Consolas"/>
          <w:sz w:val="13"/>
        </w:rPr>
        <w:br/>
        <w:t xml:space="preserve">                            continue</w:t>
      </w:r>
      <w:r>
        <w:rPr>
          <w:rFonts w:ascii="Consolas" w:eastAsia="Consolas" w:hAnsi="Consolas"/>
          <w:sz w:val="13"/>
        </w:rPr>
        <w:br/>
        <w:t xml:space="preserve">                        keep = []</w:t>
      </w:r>
      <w:r>
        <w:rPr>
          <w:rFonts w:ascii="Consolas" w:eastAsia="Consolas" w:hAnsi="Consolas"/>
          <w:sz w:val="13"/>
        </w:rPr>
        <w:br/>
        <w:t xml:space="preserve">                        for vu in domains[u]:</w:t>
      </w:r>
      <w:r>
        <w:rPr>
          <w:rFonts w:ascii="Consolas" w:eastAsia="Consolas" w:hAnsi="Consolas"/>
          <w:sz w:val="13"/>
        </w:rPr>
        <w:br/>
        <w:t xml:space="preserve">                            stats["checks"] += 2</w:t>
      </w:r>
      <w:r>
        <w:rPr>
          <w:rFonts w:ascii="Consolas" w:eastAsia="Consolas" w:hAnsi="Consolas"/>
          <w:sz w:val="13"/>
        </w:rPr>
        <w:br/>
        <w:t xml:space="preserve">                            if self._binary_ok(k, v, u, vu) and self._cumulative_ok(u, vu, power, tech):</w:t>
      </w:r>
      <w:r>
        <w:rPr>
          <w:rFonts w:ascii="Consolas" w:eastAsia="Consolas" w:hAnsi="Consolas"/>
          <w:sz w:val="13"/>
        </w:rPr>
        <w:br/>
      </w:r>
      <w:r>
        <w:rPr>
          <w:rFonts w:ascii="Consolas" w:eastAsia="Consolas" w:hAnsi="Consolas"/>
          <w:sz w:val="13"/>
        </w:rPr>
        <w:t xml:space="preserve">                                keep.append(vu)</w:t>
      </w:r>
      <w:r>
        <w:rPr>
          <w:rFonts w:ascii="Consolas" w:eastAsia="Consolas" w:hAnsi="Consolas"/>
          <w:sz w:val="13"/>
        </w:rPr>
        <w:br/>
        <w:t xml:space="preserve">                        if len(keep) != len(domains[u]):</w:t>
      </w:r>
      <w:r>
        <w:rPr>
          <w:rFonts w:ascii="Consolas" w:eastAsia="Consolas" w:hAnsi="Consolas"/>
          <w:sz w:val="13"/>
        </w:rPr>
        <w:br/>
        <w:t xml:space="preserve">                            removed[u] = domains[u]</w:t>
      </w:r>
      <w:r>
        <w:rPr>
          <w:rFonts w:ascii="Consolas" w:eastAsia="Consolas" w:hAnsi="Consolas"/>
          <w:sz w:val="13"/>
        </w:rPr>
        <w:br/>
        <w:t xml:space="preserve">                            stats["prunes"] += len(domains[u]) - len(keep)</w:t>
      </w:r>
      <w:r>
        <w:rPr>
          <w:rFonts w:ascii="Consolas" w:eastAsia="Consolas" w:hAnsi="Consolas"/>
          <w:sz w:val="13"/>
        </w:rPr>
        <w:br/>
        <w:t xml:space="preserve">                            domains[u] = keep</w:t>
      </w:r>
      <w:r>
        <w:rPr>
          <w:rFonts w:ascii="Consolas" w:eastAsia="Consolas" w:hAnsi="Consolas"/>
          <w:sz w:val="13"/>
        </w:rPr>
        <w:br/>
        <w:t xml:space="preserve">                        if not keep:</w:t>
      </w:r>
      <w:r>
        <w:rPr>
          <w:rFonts w:ascii="Consolas" w:eastAsia="Consolas" w:hAnsi="Consolas"/>
          <w:sz w:val="13"/>
        </w:rPr>
        <w:br/>
        <w:t xml:space="preserve">                            wipeout = u</w:t>
      </w:r>
      <w:r>
        <w:rPr>
          <w:rFonts w:ascii="Consolas" w:eastAsia="Consolas" w:hAnsi="Consolas"/>
          <w:sz w:val="13"/>
        </w:rPr>
        <w:br/>
      </w:r>
      <w:r>
        <w:rPr>
          <w:rFonts w:ascii="Consolas" w:eastAsia="Consolas" w:hAnsi="Consolas"/>
          <w:sz w:val="13"/>
        </w:rPr>
        <w:lastRenderedPageBreak/>
        <w:t xml:space="preserve">                            break</w:t>
      </w:r>
      <w:r>
        <w:rPr>
          <w:rFonts w:ascii="Consolas" w:eastAsia="Consolas" w:hAnsi="Consolas"/>
          <w:sz w:val="13"/>
        </w:rPr>
        <w:br/>
        <w:t xml:space="preserve">                    if removed and wipeout is None:</w:t>
      </w:r>
      <w:r>
        <w:rPr>
          <w:rFonts w:ascii="Consolas" w:eastAsia="Consolas" w:hAnsi="Consolas"/>
          <w:sz w:val="13"/>
        </w:rPr>
        <w:br/>
      </w:r>
      <w:r>
        <w:rPr>
          <w:rFonts w:ascii="Consolas" w:eastAsia="Consolas" w:hAnsi="Consolas"/>
          <w:sz w:val="13"/>
        </w:rPr>
        <w:t xml:space="preserve">                        log("FC: " + ", ".join(f"{u} {len(removed[u])}-&gt;{len(domains[u])}"</w:t>
      </w:r>
      <w:r>
        <w:rPr>
          <w:rFonts w:ascii="Consolas" w:eastAsia="Consolas" w:hAnsi="Consolas"/>
          <w:sz w:val="13"/>
        </w:rPr>
        <w:br/>
        <w:t xml:space="preserve">                                               for u in removed), depth + 1)</w:t>
      </w:r>
      <w:r>
        <w:rPr>
          <w:rFonts w:ascii="Consolas" w:eastAsia="Consolas" w:hAnsi="Consolas"/>
          <w:sz w:val="13"/>
        </w:rPr>
        <w:br/>
        <w:t xml:space="preserve">                if wipeout is None and backtrack(depth + 1):</w:t>
      </w:r>
      <w:r>
        <w:rPr>
          <w:rFonts w:ascii="Consolas" w:eastAsia="Consolas" w:hAnsi="Consolas"/>
          <w:sz w:val="13"/>
        </w:rPr>
        <w:br/>
        <w:t xml:space="preserve">                    return True</w:t>
      </w:r>
      <w:r>
        <w:rPr>
          <w:rFonts w:ascii="Consolas" w:eastAsia="Consolas" w:hAnsi="Consolas"/>
          <w:sz w:val="13"/>
        </w:rPr>
        <w:br/>
        <w:t xml:space="preserve">                if wipeout is not None:</w:t>
      </w:r>
      <w:r>
        <w:rPr>
          <w:rFonts w:ascii="Consolas" w:eastAsia="Consolas" w:hAnsi="Consolas"/>
          <w:sz w:val="13"/>
        </w:rPr>
        <w:br/>
        <w:t xml:space="preserve">                    stats["wipeouts"] += 1</w:t>
      </w:r>
      <w:r>
        <w:rPr>
          <w:rFonts w:ascii="Consolas" w:eastAsia="Consolas" w:hAnsi="Consolas"/>
          <w:sz w:val="13"/>
        </w:rPr>
        <w:br/>
        <w:t xml:space="preserve">                    log(f"FC WIPEOUT: domain of {wipeout} empty -&gt; undo {k}", depth + 1)</w:t>
      </w:r>
      <w:r>
        <w:rPr>
          <w:rFonts w:ascii="Consolas" w:eastAsia="Consolas" w:hAnsi="Consolas"/>
          <w:sz w:val="13"/>
        </w:rPr>
        <w:br/>
        <w:t xml:space="preserve">                for u, old in removed.items():</w:t>
      </w:r>
      <w:r>
        <w:rPr>
          <w:rFonts w:ascii="Consolas" w:eastAsia="Consolas" w:hAnsi="Consolas"/>
          <w:sz w:val="13"/>
        </w:rPr>
        <w:br/>
      </w:r>
      <w:r>
        <w:rPr>
          <w:rFonts w:ascii="Consolas" w:eastAsia="Consolas" w:hAnsi="Consolas"/>
          <w:sz w:val="13"/>
        </w:rPr>
        <w:t xml:space="preserve">                    domains[u] = old</w:t>
      </w:r>
      <w:r>
        <w:rPr>
          <w:rFonts w:ascii="Consolas" w:eastAsia="Consolas" w:hAnsi="Consolas"/>
          <w:sz w:val="13"/>
        </w:rPr>
        <w:br/>
        <w:t xml:space="preserve">                apply(k, v, -1)</w:t>
      </w:r>
      <w:r>
        <w:rPr>
          <w:rFonts w:ascii="Consolas" w:eastAsia="Consolas" w:hAnsi="Consolas"/>
          <w:sz w:val="13"/>
        </w:rPr>
        <w:br/>
        <w:t xml:space="preserve">                del assignment[k]</w:t>
      </w:r>
      <w:r>
        <w:rPr>
          <w:rFonts w:ascii="Consolas" w:eastAsia="Consolas" w:hAnsi="Consolas"/>
          <w:sz w:val="13"/>
        </w:rPr>
        <w:br/>
        <w:t xml:space="preserve">                if limit_hit[0]:</w:t>
      </w:r>
      <w:r>
        <w:rPr>
          <w:rFonts w:ascii="Consolas" w:eastAsia="Consolas" w:hAnsi="Consolas"/>
          <w:sz w:val="13"/>
        </w:rPr>
        <w:br/>
        <w:t xml:space="preserve">                    return False</w:t>
      </w:r>
      <w:r>
        <w:rPr>
          <w:rFonts w:ascii="Consolas" w:eastAsia="Consolas" w:hAnsi="Consolas"/>
          <w:sz w:val="13"/>
        </w:rPr>
        <w:br/>
        <w:t xml:space="preserve">            stats["backtracks"] += 1</w:t>
      </w:r>
      <w:r>
        <w:rPr>
          <w:rFonts w:ascii="Consolas" w:eastAsia="Consolas" w:hAnsi="Consolas"/>
          <w:sz w:val="13"/>
        </w:rPr>
        <w:br/>
        <w:t xml:space="preserve">            log(f"BACKTRACK from {k}: no consistent value left", depth)</w:t>
      </w:r>
      <w:r>
        <w:rPr>
          <w:rFonts w:ascii="Consolas" w:eastAsia="Consolas" w:hAnsi="Consolas"/>
          <w:sz w:val="13"/>
        </w:rPr>
        <w:br/>
        <w:t xml:space="preserve">            return False</w:t>
      </w:r>
      <w:r>
        <w:rPr>
          <w:rFonts w:ascii="Consolas" w:eastAsia="Consolas" w:hAnsi="Consolas"/>
          <w:sz w:val="13"/>
        </w:rPr>
        <w:br/>
      </w:r>
      <w:r>
        <w:rPr>
          <w:rFonts w:ascii="Consolas" w:eastAsia="Consolas" w:hAnsi="Consolas"/>
          <w:sz w:val="13"/>
        </w:rPr>
        <w:br/>
        <w:t xml:space="preserve">        ok = backtrack(0)</w:t>
      </w:r>
      <w:r>
        <w:rPr>
          <w:rFonts w:ascii="Consolas" w:eastAsia="Consolas" w:hAnsi="Consolas"/>
          <w:sz w:val="13"/>
        </w:rPr>
        <w:br/>
        <w:t xml:space="preserve">        elapsed = time.perf_counter() - t0</w:t>
      </w:r>
      <w:r>
        <w:rPr>
          <w:rFonts w:ascii="Consolas" w:eastAsia="Consolas" w:hAnsi="Consolas"/>
          <w:sz w:val="13"/>
        </w:rPr>
        <w:br/>
        <w:t xml:space="preserve">        if not ok:</w:t>
      </w:r>
      <w:r>
        <w:rPr>
          <w:rFonts w:ascii="Consolas" w:eastAsia="Consolas" w:hAnsi="Consolas"/>
          <w:sz w:val="13"/>
        </w:rPr>
        <w:br/>
        <w:t xml:space="preserve">            reason = ("node limit reached" if limit_hit[0]</w:t>
      </w:r>
      <w:r>
        <w:rPr>
          <w:rFonts w:ascii="Consolas" w:eastAsia="Consolas" w:hAnsi="Consolas"/>
          <w:sz w:val="13"/>
        </w:rPr>
        <w:br/>
      </w:r>
      <w:r>
        <w:rPr>
          <w:rFonts w:ascii="Consolas" w:eastAsia="Consolas" w:hAnsi="Consolas"/>
          <w:sz w:val="13"/>
        </w:rPr>
        <w:t xml:space="preserve">                      else "search exhausted: no assignment satisfies all constraints")</w:t>
      </w:r>
      <w:r>
        <w:rPr>
          <w:rFonts w:ascii="Consolas" w:eastAsia="Consolas" w:hAnsi="Consolas"/>
          <w:sz w:val="13"/>
        </w:rPr>
        <w:br/>
        <w:t xml:space="preserve">            return CSPResult(False, {}, 0, stats["nodes"], stats["backtracks"], stats["checks"],</w:t>
      </w:r>
      <w:r>
        <w:rPr>
          <w:rFonts w:ascii="Consolas" w:eastAsia="Consolas" w:hAnsi="Consolas"/>
          <w:sz w:val="13"/>
        </w:rPr>
        <w:br/>
        <w:t xml:space="preserve">                             stats["prunes"], stats["wipeouts"], trace, reason, elapsed)</w:t>
      </w:r>
      <w:r>
        <w:rPr>
          <w:rFonts w:ascii="Consolas" w:eastAsia="Consolas" w:hAnsi="Consolas"/>
          <w:sz w:val="13"/>
        </w:rPr>
        <w:br/>
        <w:t xml:space="preserve">        schedule = {}</w:t>
      </w:r>
      <w:r>
        <w:rPr>
          <w:rFonts w:ascii="Consolas" w:eastAsia="Consolas" w:hAnsi="Consolas"/>
          <w:sz w:val="13"/>
        </w:rPr>
        <w:br/>
        <w:t xml:space="preserve">        for k in self.order:</w:t>
      </w:r>
      <w:r>
        <w:rPr>
          <w:rFonts w:ascii="Consolas" w:eastAsia="Consolas" w:hAnsi="Consolas"/>
          <w:sz w:val="13"/>
        </w:rPr>
        <w:br/>
        <w:t xml:space="preserve">            s, units = assignment[k]</w:t>
      </w:r>
      <w:r>
        <w:rPr>
          <w:rFonts w:ascii="Consolas" w:eastAsia="Consolas" w:hAnsi="Consolas"/>
          <w:sz w:val="13"/>
        </w:rPr>
        <w:br/>
        <w:t xml:space="preserve">            t = self.tasks[k]</w:t>
      </w:r>
      <w:r>
        <w:rPr>
          <w:rFonts w:ascii="Consolas" w:eastAsia="Consolas" w:hAnsi="Consolas"/>
          <w:sz w:val="13"/>
        </w:rPr>
        <w:br/>
        <w:t xml:space="preserve">            needs = sorted(t.needs)</w:t>
      </w:r>
      <w:r>
        <w:rPr>
          <w:rFonts w:ascii="Consolas" w:eastAsia="Consolas" w:hAnsi="Consolas"/>
          <w:sz w:val="13"/>
        </w:rPr>
        <w:br/>
      </w:r>
      <w:r>
        <w:rPr>
          <w:rFonts w:ascii="Consolas" w:eastAsia="Consolas" w:hAnsi="Consolas"/>
          <w:sz w:val="13"/>
        </w:rPr>
        <w:t xml:space="preserve">            schedule[k] = {"start": s, "end": s + t.duration, "duration": t.duration,</w:t>
      </w:r>
      <w:r>
        <w:rPr>
          <w:rFonts w:ascii="Consolas" w:eastAsia="Consolas" w:hAnsi="Consolas"/>
          <w:sz w:val="13"/>
        </w:rPr>
        <w:br/>
        <w:t xml:space="preserve">                           "resources": dict(zip(needs, units)), "power_kW": t.power_kW,</w:t>
      </w:r>
      <w:r>
        <w:rPr>
          <w:rFonts w:ascii="Consolas" w:eastAsia="Consolas" w:hAnsi="Consolas"/>
          <w:sz w:val="13"/>
        </w:rPr>
        <w:br/>
        <w:t xml:space="preserve">                           "technicians": t.technicians, "name": t.name}</w:t>
      </w:r>
      <w:r>
        <w:rPr>
          <w:rFonts w:ascii="Consolas" w:eastAsia="Consolas" w:hAnsi="Consolas"/>
          <w:sz w:val="13"/>
        </w:rPr>
        <w:br/>
        <w:t xml:space="preserve">        makespan = max(v["end"] for v in schedule.values())</w:t>
      </w:r>
      <w:r>
        <w:rPr>
          <w:rFonts w:ascii="Consolas" w:eastAsia="Consolas" w:hAnsi="Consolas"/>
          <w:sz w:val="13"/>
        </w:rPr>
        <w:br/>
        <w:t xml:space="preserve">        return CSPResult(True, schedule, makespan, stats["nodes"], stats["backtracks"],</w:t>
      </w:r>
      <w:r>
        <w:rPr>
          <w:rFonts w:ascii="Consolas" w:eastAsia="Consolas" w:hAnsi="Consolas"/>
          <w:sz w:val="13"/>
        </w:rPr>
        <w:br/>
        <w:t xml:space="preserve">                         stats["checks"], stats["prunes"], stats["wipeouts"], trace, "", elapsed)</w:t>
      </w:r>
    </w:p>
    <w:p w14:paraId="49FC9032" w14:textId="77777777" w:rsidR="00CC0F3E" w:rsidRDefault="00CF1CA7">
      <w:pPr>
        <w:shd w:val="clear" w:color="auto" w:fill="F2F2F2"/>
        <w:spacing w:after="40" w:line="240" w:lineRule="auto"/>
      </w:pPr>
      <w:r>
        <w:rPr>
          <w:rFonts w:ascii="Consolas" w:eastAsia="Consolas" w:hAnsi="Consolas"/>
          <w:sz w:val="13"/>
        </w:rPr>
        <w:t>def solve_recovery_csp(req: Requirements, lab: LabSpec, horizon: Optional[int] = None,</w:t>
      </w:r>
      <w:r>
        <w:rPr>
          <w:rFonts w:ascii="Consolas" w:eastAsia="Consolas" w:hAnsi="Consolas"/>
          <w:sz w:val="13"/>
        </w:rPr>
        <w:br/>
        <w:t xml:space="preserve">                       **kw) -&gt; Tuple[CSPResult, "RecoveryCSP", List[str]]:</w:t>
      </w:r>
      <w:r>
        <w:rPr>
          <w:rFonts w:ascii="Consolas" w:eastAsia="Consolas" w:hAnsi="Consolas"/>
          <w:sz w:val="13"/>
        </w:rPr>
        <w:br/>
        <w:t xml:space="preserve">    csp = RecoveryCSP(req, lab, horizon)</w:t>
      </w:r>
      <w:r>
        <w:rPr>
          <w:rFonts w:ascii="Consolas" w:eastAsia="Consolas" w:hAnsi="Consolas"/>
          <w:sz w:val="13"/>
        </w:rPr>
        <w:br/>
        <w:t xml:space="preserve">    bounds_log = csp.propagate_bounds()</w:t>
      </w:r>
      <w:r>
        <w:rPr>
          <w:rFonts w:ascii="Consolas" w:eastAsia="Consolas" w:hAnsi="Consolas"/>
          <w:sz w:val="13"/>
        </w:rPr>
        <w:br/>
        <w:t xml:space="preserve">    return csp.solve(**kw), csp, bounds_log</w:t>
      </w:r>
    </w:p>
    <w:p w14:paraId="7934A72D" w14:textId="77777777" w:rsidR="00CC0F3E" w:rsidRDefault="00CF1CA7">
      <w:pPr>
        <w:pStyle w:val="Heading3"/>
      </w:pPr>
      <w:r>
        <w:t>A.8  jarvis/pipeline.py</w:t>
      </w:r>
    </w:p>
    <w:p w14:paraId="73FE6174" w14:textId="77777777" w:rsidR="00CC0F3E" w:rsidRDefault="00CF1CA7">
      <w:pPr>
        <w:shd w:val="clear" w:color="auto" w:fill="F2F2F2"/>
        <w:spacing w:after="40" w:line="240" w:lineRule="auto"/>
      </w:pPr>
      <w:r>
        <w:rPr>
          <w:rFonts w:ascii="Consolas" w:eastAsia="Consolas" w:hAnsi="Consolas"/>
          <w:sz w:val="13"/>
        </w:rPr>
        <w:t>from __future__ import annotations</w:t>
      </w:r>
      <w:r>
        <w:rPr>
          <w:rFonts w:ascii="Consolas" w:eastAsia="Consolas" w:hAnsi="Consolas"/>
          <w:sz w:val="13"/>
        </w:rPr>
        <w:br/>
      </w:r>
      <w:r>
        <w:rPr>
          <w:rFonts w:ascii="Consolas" w:eastAsia="Consolas" w:hAnsi="Consolas"/>
          <w:sz w:val="13"/>
        </w:rPr>
        <w:br/>
        <w:t>import math</w:t>
      </w:r>
      <w:r>
        <w:rPr>
          <w:rFonts w:ascii="Consolas" w:eastAsia="Consolas" w:hAnsi="Consolas"/>
          <w:sz w:val="13"/>
        </w:rPr>
        <w:br/>
        <w:t>from dataclasses import dataclass, field</w:t>
      </w:r>
      <w:r>
        <w:rPr>
          <w:rFonts w:ascii="Consolas" w:eastAsia="Consolas" w:hAnsi="Consolas"/>
          <w:sz w:val="13"/>
        </w:rPr>
        <w:br/>
        <w:t>from typing import Dict, List, Optional, Tuple</w:t>
      </w:r>
      <w:r>
        <w:rPr>
          <w:rFonts w:ascii="Consolas" w:eastAsia="Consolas" w:hAnsi="Consolas"/>
          <w:sz w:val="13"/>
        </w:rPr>
        <w:br/>
      </w:r>
      <w:r>
        <w:rPr>
          <w:rFonts w:ascii="Consolas" w:eastAsia="Consolas" w:hAnsi="Consolas"/>
          <w:sz w:val="13"/>
        </w:rPr>
        <w:br/>
      </w:r>
      <w:r>
        <w:rPr>
          <w:rFonts w:ascii="Consolas" w:eastAsia="Consolas" w:hAnsi="Consolas"/>
          <w:sz w:val="13"/>
        </w:rPr>
        <w:t>from .annealing import NanoAllocationProblem, simulated_annealing</w:t>
      </w:r>
      <w:r>
        <w:rPr>
          <w:rFonts w:ascii="Consolas" w:eastAsia="Consolas" w:hAnsi="Consolas"/>
          <w:sz w:val="13"/>
        </w:rPr>
        <w:br/>
        <w:t>from .csp import RecoveryCSP, solve_recovery_csp</w:t>
      </w:r>
      <w:r>
        <w:rPr>
          <w:rFonts w:ascii="Consolas" w:eastAsia="Consolas" w:hAnsi="Consolas"/>
          <w:sz w:val="13"/>
        </w:rPr>
        <w:br/>
        <w:t>from .data_models import (CSPResult, MissionDataset, Requirements, SAResult, UCSResult)</w:t>
      </w:r>
      <w:r>
        <w:rPr>
          <w:rFonts w:ascii="Consolas" w:eastAsia="Consolas" w:hAnsi="Consolas"/>
          <w:sz w:val="13"/>
        </w:rPr>
        <w:br/>
        <w:t>from .requirements import derive_requirements</w:t>
      </w:r>
      <w:r>
        <w:rPr>
          <w:rFonts w:ascii="Consolas" w:eastAsia="Consolas" w:hAnsi="Consolas"/>
          <w:sz w:val="13"/>
        </w:rPr>
        <w:br/>
        <w:t>from .ucs import uniform_cost_search</w:t>
      </w:r>
      <w:r>
        <w:rPr>
          <w:rFonts w:ascii="Consolas" w:eastAsia="Consolas" w:hAnsi="Consolas"/>
          <w:sz w:val="13"/>
        </w:rPr>
        <w:br/>
        <w:t>from .validation import validate_csp, validate_integrated, validate_sa, validate_ucs</w:t>
      </w:r>
    </w:p>
    <w:p w14:paraId="00EDA5F1" w14:textId="77777777" w:rsidR="00CC0F3E" w:rsidRDefault="00CF1CA7">
      <w:pPr>
        <w:shd w:val="clear" w:color="auto" w:fill="F2F2F2"/>
        <w:spacing w:after="40" w:line="240" w:lineRule="auto"/>
      </w:pPr>
      <w:r>
        <w:rPr>
          <w:rFonts w:ascii="Consolas" w:eastAsia="Consolas" w:hAnsi="Consolas"/>
          <w:sz w:val="13"/>
        </w:rPr>
        <w:t>@dataclass</w:t>
      </w:r>
      <w:r>
        <w:rPr>
          <w:rFonts w:ascii="Consolas" w:eastAsia="Consolas" w:hAnsi="Consolas"/>
          <w:sz w:val="13"/>
        </w:rPr>
        <w:br/>
        <w:t>class Attempt:</w:t>
      </w:r>
      <w:r>
        <w:rPr>
          <w:rFonts w:ascii="Consolas" w:eastAsia="Consolas" w:hAnsi="Consolas"/>
          <w:sz w:val="13"/>
        </w:rPr>
        <w:br/>
        <w:t xml:space="preserve">    number: int</w:t>
      </w:r>
      <w:r>
        <w:rPr>
          <w:rFonts w:ascii="Consolas" w:eastAsia="Consolas" w:hAnsi="Consolas"/>
          <w:sz w:val="13"/>
        </w:rPr>
        <w:br/>
        <w:t xml:space="preserve">    power_fraction: float</w:t>
      </w:r>
      <w:r>
        <w:rPr>
          <w:rFonts w:ascii="Consolas" w:eastAsia="Consolas" w:hAnsi="Consolas"/>
          <w:sz w:val="13"/>
        </w:rPr>
        <w:br/>
        <w:t xml:space="preserve">    excluded_edges: List[Tuple[str, str]]</w:t>
      </w:r>
      <w:r>
        <w:rPr>
          <w:rFonts w:ascii="Consolas" w:eastAsia="Consolas" w:hAnsi="Consolas"/>
          <w:sz w:val="13"/>
        </w:rPr>
        <w:br/>
      </w:r>
      <w:r>
        <w:rPr>
          <w:rFonts w:ascii="Consolas" w:eastAsia="Consolas" w:hAnsi="Consolas"/>
          <w:sz w:val="13"/>
        </w:rPr>
        <w:t xml:space="preserve">    ucs: Optional[UCSResult] = None</w:t>
      </w:r>
      <w:r>
        <w:rPr>
          <w:rFonts w:ascii="Consolas" w:eastAsia="Consolas" w:hAnsi="Consolas"/>
          <w:sz w:val="13"/>
        </w:rPr>
        <w:br/>
        <w:t xml:space="preserve">    sa: Optional[SAResult] = None</w:t>
      </w:r>
      <w:r>
        <w:rPr>
          <w:rFonts w:ascii="Consolas" w:eastAsia="Consolas" w:hAnsi="Consolas"/>
          <w:sz w:val="13"/>
        </w:rPr>
        <w:br/>
        <w:t xml:space="preserve">    req: Optional[Requirements] = None</w:t>
      </w:r>
      <w:r>
        <w:rPr>
          <w:rFonts w:ascii="Consolas" w:eastAsia="Consolas" w:hAnsi="Consolas"/>
          <w:sz w:val="13"/>
        </w:rPr>
        <w:br/>
        <w:t xml:space="preserve">    csp: Optional[CSPResult] = None</w:t>
      </w:r>
      <w:r>
        <w:rPr>
          <w:rFonts w:ascii="Consolas" w:eastAsia="Consolas" w:hAnsi="Consolas"/>
          <w:sz w:val="13"/>
        </w:rPr>
        <w:br/>
        <w:t xml:space="preserve">    outcome: str = ""</w:t>
      </w:r>
      <w:r>
        <w:rPr>
          <w:rFonts w:ascii="Consolas" w:eastAsia="Consolas" w:hAnsi="Consolas"/>
          <w:sz w:val="13"/>
        </w:rPr>
        <w:br/>
        <w:t xml:space="preserve">    action: str = ""</w:t>
      </w:r>
    </w:p>
    <w:p w14:paraId="3803B956" w14:textId="77777777" w:rsidR="00CC0F3E" w:rsidRDefault="00CF1CA7">
      <w:pPr>
        <w:shd w:val="clear" w:color="auto" w:fill="F2F2F2"/>
        <w:spacing w:after="40" w:line="240" w:lineRule="auto"/>
      </w:pPr>
      <w:r>
        <w:rPr>
          <w:rFonts w:ascii="Consolas" w:eastAsia="Consolas" w:hAnsi="Consolas"/>
          <w:sz w:val="13"/>
        </w:rPr>
        <w:t>@dataclass</w:t>
      </w:r>
      <w:r>
        <w:rPr>
          <w:rFonts w:ascii="Consolas" w:eastAsia="Consolas" w:hAnsi="Consolas"/>
          <w:sz w:val="13"/>
        </w:rPr>
        <w:br/>
        <w:t>class MissionOutcome:</w:t>
      </w:r>
      <w:r>
        <w:rPr>
          <w:rFonts w:ascii="Consolas" w:eastAsia="Consolas" w:hAnsi="Consolas"/>
          <w:sz w:val="13"/>
        </w:rPr>
        <w:br/>
        <w:t xml:space="preserve">    success: bool</w:t>
      </w:r>
      <w:r>
        <w:rPr>
          <w:rFonts w:ascii="Consolas" w:eastAsia="Consolas" w:hAnsi="Consolas"/>
          <w:sz w:val="13"/>
        </w:rPr>
        <w:br/>
        <w:t xml:space="preserve">    attempts: List[Attempt]</w:t>
      </w:r>
      <w:r>
        <w:rPr>
          <w:rFonts w:ascii="Consolas" w:eastAsia="Consolas" w:hAnsi="Consolas"/>
          <w:sz w:val="13"/>
        </w:rPr>
        <w:br/>
        <w:t xml:space="preserve">    ucs: Optional[UCSResult]</w:t>
      </w:r>
      <w:r>
        <w:rPr>
          <w:rFonts w:ascii="Consolas" w:eastAsia="Consolas" w:hAnsi="Consolas"/>
          <w:sz w:val="13"/>
        </w:rPr>
        <w:br/>
        <w:t xml:space="preserve">    sa: Optional[SAResult]</w:t>
      </w:r>
      <w:r>
        <w:rPr>
          <w:rFonts w:ascii="Consolas" w:eastAsia="Consolas" w:hAnsi="Consolas"/>
          <w:sz w:val="13"/>
        </w:rPr>
        <w:br/>
        <w:t xml:space="preserve">    req: Optional[Requirements]</w:t>
      </w:r>
      <w:r>
        <w:rPr>
          <w:rFonts w:ascii="Consolas" w:eastAsia="Consolas" w:hAnsi="Consolas"/>
          <w:sz w:val="13"/>
        </w:rPr>
        <w:br/>
        <w:t xml:space="preserve">    csp: Optional[CSPResult]</w:t>
      </w:r>
      <w:r>
        <w:rPr>
          <w:rFonts w:ascii="Consolas" w:eastAsia="Consolas" w:hAnsi="Consolas"/>
          <w:sz w:val="13"/>
        </w:rPr>
        <w:br/>
        <w:t xml:space="preserve">    csp_first: Optional[CSPResult]</w:t>
      </w:r>
      <w:r>
        <w:rPr>
          <w:rFonts w:ascii="Consolas" w:eastAsia="Consolas" w:hAnsi="Consolas"/>
          <w:sz w:val="13"/>
        </w:rPr>
        <w:br/>
        <w:t xml:space="preserve">    csp_model: Optional[RecoveryCSP]</w:t>
      </w:r>
      <w:r>
        <w:rPr>
          <w:rFonts w:ascii="Consolas" w:eastAsia="Consolas" w:hAnsi="Consolas"/>
          <w:sz w:val="13"/>
        </w:rPr>
        <w:br/>
        <w:t xml:space="preserve">    bounds_log: List[str]</w:t>
      </w:r>
      <w:r>
        <w:rPr>
          <w:rFonts w:ascii="Consolas" w:eastAsia="Consolas" w:hAnsi="Consolas"/>
          <w:sz w:val="13"/>
        </w:rPr>
        <w:br/>
      </w:r>
      <w:r>
        <w:rPr>
          <w:rFonts w:ascii="Consolas" w:eastAsia="Consolas" w:hAnsi="Consolas"/>
          <w:sz w:val="13"/>
        </w:rPr>
        <w:t xml:space="preserve">    makespan_search: List[dict]</w:t>
      </w:r>
      <w:r>
        <w:rPr>
          <w:rFonts w:ascii="Consolas" w:eastAsia="Consolas" w:hAnsi="Consolas"/>
          <w:sz w:val="13"/>
        </w:rPr>
        <w:br/>
        <w:t xml:space="preserve">    checks: List[Dict]</w:t>
      </w:r>
      <w:r>
        <w:rPr>
          <w:rFonts w:ascii="Consolas" w:eastAsia="Consolas" w:hAnsi="Consolas"/>
          <w:sz w:val="13"/>
        </w:rPr>
        <w:br/>
        <w:t xml:space="preserve">    health_after: Dict[str, float] = field(default_factory=dict)</w:t>
      </w:r>
      <w:r>
        <w:rPr>
          <w:rFonts w:ascii="Consolas" w:eastAsia="Consolas" w:hAnsi="Consolas"/>
          <w:sz w:val="13"/>
        </w:rPr>
        <w:br/>
        <w:t xml:space="preserve">    status: str = ""</w:t>
      </w:r>
    </w:p>
    <w:p w14:paraId="01E9E739" w14:textId="77777777" w:rsidR="00CC0F3E" w:rsidRDefault="00CF1CA7">
      <w:pPr>
        <w:shd w:val="clear" w:color="auto" w:fill="F2F2F2"/>
        <w:spacing w:after="40" w:line="240" w:lineRule="auto"/>
      </w:pPr>
      <w:r>
        <w:rPr>
          <w:rFonts w:ascii="Consolas" w:eastAsia="Consolas" w:hAnsi="Consolas"/>
          <w:sz w:val="13"/>
        </w:rPr>
        <w:t>def _worst_edge(ucs: UCSResult, ds: MissionDataset) -&gt; Tuple[str, str]:</w:t>
      </w:r>
      <w:r>
        <w:rPr>
          <w:rFonts w:ascii="Consolas" w:eastAsia="Consolas" w:hAnsi="Consolas"/>
          <w:sz w:val="13"/>
        </w:rPr>
        <w:br/>
        <w:t xml:space="preserve">    edges = [ds.network.edge(a, b) for a, b in zip(ucs.path, ucs.path[1:])]</w:t>
      </w:r>
      <w:r>
        <w:rPr>
          <w:rFonts w:ascii="Consolas" w:eastAsia="Consolas" w:hAnsi="Consolas"/>
          <w:sz w:val="13"/>
        </w:rPr>
        <w:br/>
        <w:t xml:space="preserve">    e = max(edges, key=lambda e: e.loss_kW)</w:t>
      </w:r>
      <w:r>
        <w:rPr>
          <w:rFonts w:ascii="Consolas" w:eastAsia="Consolas" w:hAnsi="Consolas"/>
          <w:sz w:val="13"/>
        </w:rPr>
        <w:br/>
        <w:t xml:space="preserve">    return (e.u, e.v)</w:t>
      </w:r>
    </w:p>
    <w:p w14:paraId="05581F85" w14:textId="77777777" w:rsidR="00CC0F3E" w:rsidRDefault="00CF1CA7">
      <w:pPr>
        <w:shd w:val="clear" w:color="auto" w:fill="F2F2F2"/>
        <w:spacing w:after="40" w:line="240" w:lineRule="auto"/>
      </w:pPr>
      <w:r>
        <w:rPr>
          <w:rFonts w:ascii="Consolas" w:eastAsia="Consolas" w:hAnsi="Consolas"/>
          <w:sz w:val="13"/>
        </w:rPr>
        <w:t>def minimize_makespan(req: Requirements, ds: MissionDataset, first: CSPResult,</w:t>
      </w:r>
      <w:r>
        <w:rPr>
          <w:rFonts w:ascii="Consolas" w:eastAsia="Consolas" w:hAnsi="Consolas"/>
          <w:sz w:val="13"/>
        </w:rPr>
        <w:br/>
        <w:t xml:space="preserve">                      node_limit: int = 200_000):</w:t>
      </w:r>
      <w:r>
        <w:rPr>
          <w:rFonts w:ascii="Consolas" w:eastAsia="Consolas" w:hAnsi="Consolas"/>
          <w:sz w:val="13"/>
        </w:rPr>
        <w:br/>
        <w:t xml:space="preserve">    best, log = first, []</w:t>
      </w:r>
      <w:r>
        <w:rPr>
          <w:rFonts w:ascii="Consolas" w:eastAsia="Consolas" w:hAnsi="Consolas"/>
          <w:sz w:val="13"/>
        </w:rPr>
        <w:br/>
      </w:r>
      <w:r>
        <w:rPr>
          <w:rFonts w:ascii="Consolas" w:eastAsia="Consolas" w:hAnsi="Consolas"/>
          <w:sz w:val="13"/>
        </w:rPr>
        <w:t xml:space="preserve">    H = first.makespan - 1</w:t>
      </w:r>
      <w:r>
        <w:rPr>
          <w:rFonts w:ascii="Consolas" w:eastAsia="Consolas" w:hAnsi="Consolas"/>
          <w:sz w:val="13"/>
        </w:rPr>
        <w:br/>
        <w:t xml:space="preserve">    while H &gt; 0:</w:t>
      </w:r>
      <w:r>
        <w:rPr>
          <w:rFonts w:ascii="Consolas" w:eastAsia="Consolas" w:hAnsi="Consolas"/>
          <w:sz w:val="13"/>
        </w:rPr>
        <w:br/>
        <w:t xml:space="preserve">        res, model, _ = solve_recovery_csp(req, ds.lab, horizon=H, node_limit=node_limit)</w:t>
      </w:r>
      <w:r>
        <w:rPr>
          <w:rFonts w:ascii="Consolas" w:eastAsia="Consolas" w:hAnsi="Consolas"/>
          <w:sz w:val="13"/>
        </w:rPr>
        <w:br/>
      </w:r>
      <w:r>
        <w:rPr>
          <w:rFonts w:ascii="Consolas" w:eastAsia="Consolas" w:hAnsi="Consolas"/>
          <w:sz w:val="13"/>
        </w:rPr>
        <w:lastRenderedPageBreak/>
        <w:t xml:space="preserve">        log.append({"horizon": H, "solved": res.solved, "nodes": res.nodes,</w:t>
      </w:r>
      <w:r>
        <w:rPr>
          <w:rFonts w:ascii="Consolas" w:eastAsia="Consolas" w:hAnsi="Consolas"/>
          <w:sz w:val="13"/>
        </w:rPr>
        <w:br/>
        <w:t xml:space="preserve">                    "reason": res.failure_reason if not res.solved else f"makespan {res.makespan}"})</w:t>
      </w:r>
      <w:r>
        <w:rPr>
          <w:rFonts w:ascii="Consolas" w:eastAsia="Consolas" w:hAnsi="Consolas"/>
          <w:sz w:val="13"/>
        </w:rPr>
        <w:br/>
        <w:t xml:space="preserve">        if not res.solved:</w:t>
      </w:r>
      <w:r>
        <w:rPr>
          <w:rFonts w:ascii="Consolas" w:eastAsia="Consolas" w:hAnsi="Consolas"/>
          <w:sz w:val="13"/>
        </w:rPr>
        <w:br/>
        <w:t xml:space="preserve">            break</w:t>
      </w:r>
      <w:r>
        <w:rPr>
          <w:rFonts w:ascii="Consolas" w:eastAsia="Consolas" w:hAnsi="Consolas"/>
          <w:sz w:val="13"/>
        </w:rPr>
        <w:br/>
        <w:t xml:space="preserve">        best = res</w:t>
      </w:r>
      <w:r>
        <w:rPr>
          <w:rFonts w:ascii="Consolas" w:eastAsia="Consolas" w:hAnsi="Consolas"/>
          <w:sz w:val="13"/>
        </w:rPr>
        <w:br/>
        <w:t xml:space="preserve">        H = res.makespan - 1</w:t>
      </w:r>
      <w:r>
        <w:rPr>
          <w:rFonts w:ascii="Consolas" w:eastAsia="Consolas" w:hAnsi="Consolas"/>
          <w:sz w:val="13"/>
        </w:rPr>
        <w:br/>
        <w:t xml:space="preserve">    return best, log</w:t>
      </w:r>
    </w:p>
    <w:p w14:paraId="20BDF26F" w14:textId="77777777" w:rsidR="00CC0F3E" w:rsidRDefault="00CF1CA7">
      <w:pPr>
        <w:shd w:val="clear" w:color="auto" w:fill="F2F2F2"/>
        <w:spacing w:after="40" w:line="240" w:lineRule="auto"/>
      </w:pPr>
      <w:r>
        <w:rPr>
          <w:rFonts w:ascii="Consolas" w:eastAsia="Consolas" w:hAnsi="Consolas"/>
          <w:sz w:val="13"/>
        </w:rPr>
        <w:t>def estimate_health(ds: MissionDataset, sa: SAResult) -&gt; Dict[str, float]:</w:t>
      </w:r>
      <w:r>
        <w:rPr>
          <w:rFonts w:ascii="Consolas" w:eastAsia="Consolas" w:hAnsi="Consolas"/>
          <w:sz w:val="13"/>
        </w:rPr>
        <w:br/>
      </w:r>
      <w:r>
        <w:rPr>
          <w:rFonts w:ascii="Consolas" w:eastAsia="Consolas" w:hAnsi="Consolas"/>
          <w:sz w:val="13"/>
        </w:rPr>
        <w:t xml:space="preserve">    serve = {"STR": "SR", "FLC": "FS", "STB": "FS", "SEN": "SN", "LSC": "ES"}</w:t>
      </w:r>
      <w:r>
        <w:rPr>
          <w:rFonts w:ascii="Consolas" w:eastAsia="Consolas" w:hAnsi="Consolas"/>
          <w:sz w:val="13"/>
        </w:rPr>
        <w:br/>
        <w:t xml:space="preserve">    cats = {c.id: c for c in ds.nano.categories}</w:t>
      </w:r>
      <w:r>
        <w:rPr>
          <w:rFonts w:ascii="Consolas" w:eastAsia="Consolas" w:hAnsi="Consolas"/>
          <w:sz w:val="13"/>
        </w:rPr>
        <w:br/>
        <w:t xml:space="preserve">    out = {}</w:t>
      </w:r>
      <w:r>
        <w:rPr>
          <w:rFonts w:ascii="Consolas" w:eastAsia="Consolas" w:hAnsi="Consolas"/>
          <w:sz w:val="13"/>
        </w:rPr>
        <w:br/>
        <w:t xml:space="preserve">    for s in ds.subsystems:</w:t>
      </w:r>
      <w:r>
        <w:rPr>
          <w:rFonts w:ascii="Consolas" w:eastAsia="Consolas" w:hAnsi="Consolas"/>
          <w:sz w:val="13"/>
        </w:rPr>
        <w:br/>
        <w:t xml:space="preserve">        c = cats[serve[s["id"]]]</w:t>
      </w:r>
      <w:r>
        <w:rPr>
          <w:rFonts w:ascii="Consolas" w:eastAsia="Consolas" w:hAnsi="Consolas"/>
          <w:sz w:val="13"/>
        </w:rPr>
        <w:br/>
        <w:t xml:space="preserve">        phi = 1 - math.exp(-sa.allocation[c.id] / c.saturation_NU)</w:t>
      </w:r>
      <w:r>
        <w:rPr>
          <w:rFonts w:ascii="Consolas" w:eastAsia="Consolas" w:hAnsi="Consolas"/>
          <w:sz w:val="13"/>
        </w:rPr>
        <w:br/>
        <w:t xml:space="preserve">        out[s["id"]] = round(s["health_pct"] + (100 - s["health_pct"]) * phi, 1)</w:t>
      </w:r>
      <w:r>
        <w:rPr>
          <w:rFonts w:ascii="Consolas" w:eastAsia="Consolas" w:hAnsi="Consolas"/>
          <w:sz w:val="13"/>
        </w:rPr>
        <w:br/>
        <w:t xml:space="preserve">    return out</w:t>
      </w:r>
    </w:p>
    <w:p w14:paraId="320A50E0" w14:textId="77777777" w:rsidR="00CC0F3E" w:rsidRDefault="00CF1CA7">
      <w:pPr>
        <w:shd w:val="clear" w:color="auto" w:fill="F2F2F2"/>
        <w:spacing w:after="40" w:line="240" w:lineRule="auto"/>
      </w:pPr>
      <w:r>
        <w:rPr>
          <w:rFonts w:ascii="Consolas" w:eastAsia="Consolas" w:hAnsi="Consolas"/>
          <w:sz w:val="13"/>
        </w:rPr>
        <w:t>def run_mission(ds: MissionDataset, seed: Optional[int] = None, verbose: bool = True) -&gt; MissionOutcome:</w:t>
      </w:r>
      <w:r>
        <w:rPr>
          <w:rFonts w:ascii="Consolas" w:eastAsia="Consolas" w:hAnsi="Consolas"/>
          <w:sz w:val="13"/>
        </w:rPr>
        <w:br/>
      </w:r>
      <w:r>
        <w:rPr>
          <w:rFonts w:ascii="Consolas" w:eastAsia="Consolas" w:hAnsi="Consolas"/>
          <w:sz w:val="13"/>
        </w:rPr>
        <w:t xml:space="preserve">    seed = ds.mission["seed"] if seed is None else seed</w:t>
      </w:r>
      <w:r>
        <w:rPr>
          <w:rFonts w:ascii="Consolas" w:eastAsia="Consolas" w:hAnsi="Consolas"/>
          <w:sz w:val="13"/>
        </w:rPr>
        <w:br/>
        <w:t xml:space="preserve">    rules = ds.rules</w:t>
      </w:r>
      <w:r>
        <w:rPr>
          <w:rFonts w:ascii="Consolas" w:eastAsia="Consolas" w:hAnsi="Consolas"/>
          <w:sz w:val="13"/>
        </w:rPr>
        <w:br/>
        <w:t xml:space="preserve">    rho = ds.nano.initial_power_fraction</w:t>
      </w:r>
      <w:r>
        <w:rPr>
          <w:rFonts w:ascii="Consolas" w:eastAsia="Consolas" w:hAnsi="Consolas"/>
          <w:sz w:val="13"/>
        </w:rPr>
        <w:br/>
        <w:t xml:space="preserve">    excluded: List[Tuple[str, str]] = []</w:t>
      </w:r>
      <w:r>
        <w:rPr>
          <w:rFonts w:ascii="Consolas" w:eastAsia="Consolas" w:hAnsi="Consolas"/>
          <w:sz w:val="13"/>
        </w:rPr>
        <w:br/>
        <w:t xml:space="preserve">    attempts: List[Attempt] = []</w:t>
      </w:r>
      <w:r>
        <w:rPr>
          <w:rFonts w:ascii="Consolas" w:eastAsia="Consolas" w:hAnsi="Consolas"/>
          <w:sz w:val="13"/>
        </w:rPr>
        <w:br/>
        <w:t xml:space="preserve">    say = print if verbose else (lambda *a, **k: None)</w:t>
      </w:r>
      <w:r>
        <w:rPr>
          <w:rFonts w:ascii="Consolas" w:eastAsia="Consolas" w:hAnsi="Consolas"/>
          <w:sz w:val="13"/>
        </w:rPr>
        <w:br/>
      </w:r>
      <w:r>
        <w:rPr>
          <w:rFonts w:ascii="Consolas" w:eastAsia="Consolas" w:hAnsi="Consolas"/>
          <w:sz w:val="13"/>
        </w:rPr>
        <w:br/>
        <w:t xml:space="preserve">    for n in range(1, ds.mission["max_replanning_attempts"] + 1):</w:t>
      </w:r>
      <w:r>
        <w:rPr>
          <w:rFonts w:ascii="Consolas" w:eastAsia="Consolas" w:hAnsi="Consolas"/>
          <w:sz w:val="13"/>
        </w:rPr>
        <w:br/>
        <w:t xml:space="preserve">        att = Attempt(n, rho, list(excluded))</w:t>
      </w:r>
      <w:r>
        <w:rPr>
          <w:rFonts w:ascii="Consolas" w:eastAsia="Consolas" w:hAnsi="Consolas"/>
          <w:sz w:val="13"/>
        </w:rPr>
        <w:br/>
        <w:t xml:space="preserve">        attempts.append(att)</w:t>
      </w:r>
      <w:r>
        <w:rPr>
          <w:rFonts w:ascii="Consolas" w:eastAsia="Consolas" w:hAnsi="Consolas"/>
          <w:sz w:val="13"/>
        </w:rPr>
        <w:br/>
        <w:t xml:space="preserve">        say(f"\n=== JARVIS planning attempt {n}: rho={rho:.2f}, excluded edges={excluded or 'none'} ===")</w:t>
      </w:r>
      <w:r>
        <w:rPr>
          <w:rFonts w:ascii="Consolas" w:eastAsia="Consolas" w:hAnsi="Consolas"/>
          <w:sz w:val="13"/>
        </w:rPr>
        <w:br/>
      </w:r>
      <w:r>
        <w:rPr>
          <w:rFonts w:ascii="Consolas" w:eastAsia="Consolas" w:hAnsi="Consolas"/>
          <w:sz w:val="13"/>
        </w:rPr>
        <w:br/>
      </w:r>
      <w:r>
        <w:rPr>
          <w:rFonts w:ascii="Consolas" w:eastAsia="Consolas" w:hAnsi="Consolas"/>
          <w:sz w:val="13"/>
        </w:rPr>
        <w:t xml:space="preserve">        ucs = uniform_cost_search(ds.network, ds.reactor["available_output_kW"],</w:t>
      </w:r>
      <w:r>
        <w:rPr>
          <w:rFonts w:ascii="Consolas" w:eastAsia="Consolas" w:hAnsi="Consolas"/>
          <w:sz w:val="13"/>
        </w:rPr>
        <w:br/>
        <w:t xml:space="preserve">                                  ds.critical_load_kW, excluded_edges=excluded)</w:t>
      </w:r>
      <w:r>
        <w:rPr>
          <w:rFonts w:ascii="Consolas" w:eastAsia="Consolas" w:hAnsi="Consolas"/>
          <w:sz w:val="13"/>
        </w:rPr>
        <w:br/>
        <w:t xml:space="preserve">        att.ucs = ucs</w:t>
      </w:r>
      <w:r>
        <w:rPr>
          <w:rFonts w:ascii="Consolas" w:eastAsia="Consolas" w:hAnsi="Consolas"/>
          <w:sz w:val="13"/>
        </w:rPr>
        <w:br/>
        <w:t xml:space="preserve">        if not ucs.found or ucs.power_budget_kW &lt;= 0:</w:t>
      </w:r>
      <w:r>
        <w:rPr>
          <w:rFonts w:ascii="Consolas" w:eastAsia="Consolas" w:hAnsi="Consolas"/>
          <w:sz w:val="13"/>
        </w:rPr>
        <w:br/>
        <w:t xml:space="preserve">            att.outcome = "UCS: no admissible route" if not ucs.found else "UCS: route budget &lt;= 0"</w:t>
      </w:r>
      <w:r>
        <w:rPr>
          <w:rFonts w:ascii="Consolas" w:eastAsia="Consolas" w:hAnsi="Consolas"/>
          <w:sz w:val="13"/>
        </w:rPr>
        <w:br/>
        <w:t xml:space="preserve">            if not ucs.found:</w:t>
      </w:r>
      <w:r>
        <w:rPr>
          <w:rFonts w:ascii="Consolas" w:eastAsia="Consolas" w:hAnsi="Consolas"/>
          <w:sz w:val="13"/>
        </w:rPr>
        <w:br/>
        <w:t xml:space="preserve">                att.action = "ABORT: no safe route exists - manual intervention required"</w:t>
      </w:r>
      <w:r>
        <w:rPr>
          <w:rFonts w:ascii="Consolas" w:eastAsia="Consolas" w:hAnsi="Consolas"/>
          <w:sz w:val="13"/>
        </w:rPr>
        <w:br/>
        <w:t xml:space="preserve">                say(att.outcome, "-&gt;", att.action)</w:t>
      </w:r>
      <w:r>
        <w:rPr>
          <w:rFonts w:ascii="Consolas" w:eastAsia="Consolas" w:hAnsi="Consolas"/>
          <w:sz w:val="13"/>
        </w:rPr>
        <w:br/>
      </w:r>
      <w:r>
        <w:rPr>
          <w:rFonts w:ascii="Consolas" w:eastAsia="Consolas" w:hAnsi="Consolas"/>
          <w:sz w:val="13"/>
        </w:rPr>
        <w:t xml:space="preserve">                break</w:t>
      </w:r>
      <w:r>
        <w:rPr>
          <w:rFonts w:ascii="Consolas" w:eastAsia="Consolas" w:hAnsi="Consolas"/>
          <w:sz w:val="13"/>
        </w:rPr>
        <w:br/>
        <w:t xml:space="preserve">            excluded.append(_worst_edge(ucs, ds))</w:t>
      </w:r>
      <w:r>
        <w:rPr>
          <w:rFonts w:ascii="Consolas" w:eastAsia="Consolas" w:hAnsi="Consolas"/>
          <w:sz w:val="13"/>
        </w:rPr>
        <w:br/>
        <w:t xml:space="preserve">            att.action = f"exclude edge {excluded[-1]} and re-route"</w:t>
      </w:r>
      <w:r>
        <w:rPr>
          <w:rFonts w:ascii="Consolas" w:eastAsia="Consolas" w:hAnsi="Consolas"/>
          <w:sz w:val="13"/>
        </w:rPr>
        <w:br/>
        <w:t xml:space="preserve">            say(att.outcome, "-&gt;", att.action)</w:t>
      </w:r>
      <w:r>
        <w:rPr>
          <w:rFonts w:ascii="Consolas" w:eastAsia="Consolas" w:hAnsi="Consolas"/>
          <w:sz w:val="13"/>
        </w:rPr>
        <w:br/>
        <w:t xml:space="preserve">            continue</w:t>
      </w:r>
      <w:r>
        <w:rPr>
          <w:rFonts w:ascii="Consolas" w:eastAsia="Consolas" w:hAnsi="Consolas"/>
          <w:sz w:val="13"/>
        </w:rPr>
        <w:br/>
        <w:t xml:space="preserve">        say(f"[UCS] route {' -&gt; '.join(ucs.path)} cost={ucs.path_cost:.2f} "</w:t>
      </w:r>
      <w:r>
        <w:rPr>
          <w:rFonts w:ascii="Consolas" w:eastAsia="Consolas" w:hAnsi="Consolas"/>
          <w:sz w:val="13"/>
        </w:rPr>
        <w:br/>
        <w:t xml:space="preserve">            f"delivered={ucs.delivered_power_kW:.1f} kW budget B={ucs.power_budget_kW:.1f} kW")</w:t>
      </w:r>
      <w:r>
        <w:rPr>
          <w:rFonts w:ascii="Consolas" w:eastAsia="Consolas" w:hAnsi="Consolas"/>
          <w:sz w:val="13"/>
        </w:rPr>
        <w:br/>
      </w:r>
      <w:r>
        <w:rPr>
          <w:rFonts w:ascii="Consolas" w:eastAsia="Consolas" w:hAnsi="Consolas"/>
          <w:sz w:val="13"/>
        </w:rPr>
        <w:br/>
        <w:t xml:space="preserve">        problem = NanoAllocationProblem(ds.nano, ucs.power_budget_kW, rho, ucs.total_thermal_C)</w:t>
      </w:r>
      <w:r>
        <w:rPr>
          <w:rFonts w:ascii="Consolas" w:eastAsia="Consolas" w:hAnsi="Consolas"/>
          <w:sz w:val="13"/>
        </w:rPr>
        <w:br/>
      </w:r>
      <w:r>
        <w:rPr>
          <w:rFonts w:ascii="Consolas" w:eastAsia="Consolas" w:hAnsi="Consolas"/>
          <w:sz w:val="13"/>
        </w:rPr>
        <w:t xml:space="preserve">        sa = simulated_annealing(problem, ds.annealing, seed)</w:t>
      </w:r>
      <w:r>
        <w:rPr>
          <w:rFonts w:ascii="Consolas" w:eastAsia="Consolas" w:hAnsi="Consolas"/>
          <w:sz w:val="13"/>
        </w:rPr>
        <w:br/>
        <w:t xml:space="preserve">        att.sa = sa</w:t>
      </w:r>
      <w:r>
        <w:rPr>
          <w:rFonts w:ascii="Consolas" w:eastAsia="Consolas" w:hAnsi="Consolas"/>
          <w:sz w:val="13"/>
        </w:rPr>
        <w:br/>
        <w:t xml:space="preserve">        if not sa.feasible:</w:t>
      </w:r>
      <w:r>
        <w:rPr>
          <w:rFonts w:ascii="Consolas" w:eastAsia="Consolas" w:hAnsi="Consolas"/>
          <w:sz w:val="13"/>
        </w:rPr>
        <w:br/>
        <w:t xml:space="preserve">            att.outcome = "SA: " + sa.termination</w:t>
      </w:r>
      <w:r>
        <w:rPr>
          <w:rFonts w:ascii="Consolas" w:eastAsia="Consolas" w:hAnsi="Consolas"/>
          <w:sz w:val="13"/>
        </w:rPr>
        <w:br/>
        <w:t xml:space="preserve">            excluded.append(_worst_edge(ucs, ds))</w:t>
      </w:r>
      <w:r>
        <w:rPr>
          <w:rFonts w:ascii="Consolas" w:eastAsia="Consolas" w:hAnsi="Consolas"/>
          <w:sz w:val="13"/>
        </w:rPr>
        <w:br/>
        <w:t xml:space="preserve">            att.action = f"route too weak: exclude edge {excluded[-1]} and re-route"</w:t>
      </w:r>
      <w:r>
        <w:rPr>
          <w:rFonts w:ascii="Consolas" w:eastAsia="Consolas" w:hAnsi="Consolas"/>
          <w:sz w:val="13"/>
        </w:rPr>
        <w:br/>
        <w:t xml:space="preserve">            say(att.outcome, "-&gt;", att.action)</w:t>
      </w:r>
      <w:r>
        <w:rPr>
          <w:rFonts w:ascii="Consolas" w:eastAsia="Consolas" w:hAnsi="Consolas"/>
          <w:sz w:val="13"/>
        </w:rPr>
        <w:br/>
        <w:t xml:space="preserve">            continue</w:t>
      </w:r>
      <w:r>
        <w:rPr>
          <w:rFonts w:ascii="Consolas" w:eastAsia="Consolas" w:hAnsi="Consolas"/>
          <w:sz w:val="13"/>
        </w:rPr>
        <w:br/>
        <w:t xml:space="preserve">        say(f"[SA ] allocation {sa.allocation} J={sa.objective:.3f} P_nano={sa.nano_power_kW:.1f} kW "</w:t>
      </w:r>
      <w:r>
        <w:rPr>
          <w:rFonts w:ascii="Consolas" w:eastAsia="Consolas" w:hAnsi="Consolas"/>
          <w:sz w:val="13"/>
        </w:rPr>
        <w:br/>
      </w:r>
      <w:r>
        <w:rPr>
          <w:rFonts w:ascii="Consolas" w:eastAsia="Consolas" w:hAnsi="Consolas"/>
          <w:sz w:val="13"/>
        </w:rPr>
        <w:t xml:space="preserve">            f"P_res={sa.residual_power_kW:.1f} kW")</w:t>
      </w:r>
      <w:r>
        <w:rPr>
          <w:rFonts w:ascii="Consolas" w:eastAsia="Consolas" w:hAnsi="Consolas"/>
          <w:sz w:val="13"/>
        </w:rPr>
        <w:br/>
      </w:r>
      <w:r>
        <w:rPr>
          <w:rFonts w:ascii="Consolas" w:eastAsia="Consolas" w:hAnsi="Consolas"/>
          <w:sz w:val="13"/>
        </w:rPr>
        <w:br/>
        <w:t xml:space="preserve">        req = derive_requirements(ds, ucs, sa)</w:t>
      </w:r>
      <w:r>
        <w:rPr>
          <w:rFonts w:ascii="Consolas" w:eastAsia="Consolas" w:hAnsi="Consolas"/>
          <w:sz w:val="13"/>
        </w:rPr>
        <w:br/>
        <w:t xml:space="preserve">        att.req = req</w:t>
      </w:r>
      <w:r>
        <w:rPr>
          <w:rFonts w:ascii="Consolas" w:eastAsia="Consolas" w:hAnsi="Consolas"/>
          <w:sz w:val="13"/>
        </w:rPr>
        <w:br/>
        <w:t xml:space="preserve">        csp_res, model, bounds_log = solve_recovery_csp(req, ds.lab)</w:t>
      </w:r>
      <w:r>
        <w:rPr>
          <w:rFonts w:ascii="Consolas" w:eastAsia="Consolas" w:hAnsi="Consolas"/>
          <w:sz w:val="13"/>
        </w:rPr>
        <w:br/>
        <w:t xml:space="preserve">        att.csp = csp_res</w:t>
      </w:r>
      <w:r>
        <w:rPr>
          <w:rFonts w:ascii="Consolas" w:eastAsia="Consolas" w:hAnsi="Consolas"/>
          <w:sz w:val="13"/>
        </w:rPr>
        <w:br/>
        <w:t xml:space="preserve">        if not csp_res.solved:</w:t>
      </w:r>
      <w:r>
        <w:rPr>
          <w:rFonts w:ascii="Consolas" w:eastAsia="Consolas" w:hAnsi="Consolas"/>
          <w:sz w:val="13"/>
        </w:rPr>
        <w:br/>
        <w:t xml:space="preserve">            att.outcome = "CSP infeasible: " + csp_res.failure_reason</w:t>
      </w:r>
      <w:r>
        <w:rPr>
          <w:rFonts w:ascii="Consolas" w:eastAsia="Consolas" w:hAnsi="Consolas"/>
          <w:sz w:val="13"/>
        </w:rPr>
        <w:br/>
        <w:t xml:space="preserve">            new_rho = round(rho - rules["replan_power_fraction_step"], 4)</w:t>
      </w:r>
      <w:r>
        <w:rPr>
          <w:rFonts w:ascii="Consolas" w:eastAsia="Consolas" w:hAnsi="Consolas"/>
          <w:sz w:val="13"/>
        </w:rPr>
        <w:br/>
        <w:t xml:space="preserve">            if new_rho &gt;= rules["min_power_fraction"] - 1e-9:</w:t>
      </w:r>
      <w:r>
        <w:rPr>
          <w:rFonts w:ascii="Consolas" w:eastAsia="Consolas" w:hAnsi="Consolas"/>
          <w:sz w:val="13"/>
        </w:rPr>
        <w:br/>
      </w:r>
      <w:r>
        <w:rPr>
          <w:rFonts w:ascii="Consolas" w:eastAsia="Consolas" w:hAnsi="Consolas"/>
          <w:sz w:val="13"/>
        </w:rPr>
        <w:t xml:space="preserve">                att.action = (f"reduce nanomaterial power fraction rho {rho:.2f} -&gt; {new_rho:.2f} "</w:t>
      </w:r>
      <w:r>
        <w:rPr>
          <w:rFonts w:ascii="Consolas" w:eastAsia="Consolas" w:hAnsi="Consolas"/>
          <w:sz w:val="13"/>
        </w:rPr>
        <w:br/>
        <w:t xml:space="preserve">                              f"to free laboratory power; re-run SA and CSP")</w:t>
      </w:r>
      <w:r>
        <w:rPr>
          <w:rFonts w:ascii="Consolas" w:eastAsia="Consolas" w:hAnsi="Consolas"/>
          <w:sz w:val="13"/>
        </w:rPr>
        <w:br/>
        <w:t xml:space="preserve">                rho = new_rho</w:t>
      </w:r>
      <w:r>
        <w:rPr>
          <w:rFonts w:ascii="Consolas" w:eastAsia="Consolas" w:hAnsi="Consolas"/>
          <w:sz w:val="13"/>
        </w:rPr>
        <w:br/>
        <w:t xml:space="preserve">            else:</w:t>
      </w:r>
      <w:r>
        <w:rPr>
          <w:rFonts w:ascii="Consolas" w:eastAsia="Consolas" w:hAnsi="Consolas"/>
          <w:sz w:val="13"/>
        </w:rPr>
        <w:br/>
        <w:t xml:space="preserve">                excluded.append(_worst_edge(ucs, ds))</w:t>
      </w:r>
      <w:r>
        <w:rPr>
          <w:rFonts w:ascii="Consolas" w:eastAsia="Consolas" w:hAnsi="Consolas"/>
          <w:sz w:val="13"/>
        </w:rPr>
        <w:br/>
        <w:t xml:space="preserve">                att.action = f"rho at minimum: exclude edge {excluded[-1]}, reset rho, re-route"</w:t>
      </w:r>
      <w:r>
        <w:rPr>
          <w:rFonts w:ascii="Consolas" w:eastAsia="Consolas" w:hAnsi="Consolas"/>
          <w:sz w:val="13"/>
        </w:rPr>
        <w:br/>
        <w:t xml:space="preserve">                rho = ds.nano.initial_power_fraction</w:t>
      </w:r>
      <w:r>
        <w:rPr>
          <w:rFonts w:ascii="Consolas" w:eastAsia="Consolas" w:hAnsi="Consolas"/>
          <w:sz w:val="13"/>
        </w:rPr>
        <w:br/>
        <w:t xml:space="preserve">            say("[CSP]", att.outcome, "-&gt;", att.action)</w:t>
      </w:r>
      <w:r>
        <w:rPr>
          <w:rFonts w:ascii="Consolas" w:eastAsia="Consolas" w:hAnsi="Consolas"/>
          <w:sz w:val="13"/>
        </w:rPr>
        <w:br/>
        <w:t xml:space="preserve">            continue</w:t>
      </w:r>
      <w:r>
        <w:rPr>
          <w:rFonts w:ascii="Consolas" w:eastAsia="Consolas" w:hAnsi="Consolas"/>
          <w:sz w:val="13"/>
        </w:rPr>
        <w:br/>
      </w:r>
      <w:r>
        <w:rPr>
          <w:rFonts w:ascii="Consolas" w:eastAsia="Consolas" w:hAnsi="Consolas"/>
          <w:sz w:val="13"/>
        </w:rPr>
        <w:t xml:space="preserve">        say(f"[CSP] schedule found: makespan={csp_res.makespan} slots, nodes={csp_res.nodes}, "</w:t>
      </w:r>
      <w:r>
        <w:rPr>
          <w:rFonts w:ascii="Consolas" w:eastAsia="Consolas" w:hAnsi="Consolas"/>
          <w:sz w:val="13"/>
        </w:rPr>
        <w:br/>
        <w:t xml:space="preserve">            f"backtracks={csp_res.backtracks}")</w:t>
      </w:r>
      <w:r>
        <w:rPr>
          <w:rFonts w:ascii="Consolas" w:eastAsia="Consolas" w:hAnsi="Consolas"/>
          <w:sz w:val="13"/>
        </w:rPr>
        <w:br/>
      </w:r>
      <w:r>
        <w:rPr>
          <w:rFonts w:ascii="Consolas" w:eastAsia="Consolas" w:hAnsi="Consolas"/>
          <w:sz w:val="13"/>
        </w:rPr>
        <w:br/>
        <w:t xml:space="preserve">        best, ms_log = minimize_makespan(req, ds, csp_res)</w:t>
      </w:r>
      <w:r>
        <w:rPr>
          <w:rFonts w:ascii="Consolas" w:eastAsia="Consolas" w:hAnsi="Consolas"/>
          <w:sz w:val="13"/>
        </w:rPr>
        <w:br/>
        <w:t xml:space="preserve">        att.outcome = "feasible"</w:t>
      </w:r>
      <w:r>
        <w:rPr>
          <w:rFonts w:ascii="Consolas" w:eastAsia="Consolas" w:hAnsi="Consolas"/>
          <w:sz w:val="13"/>
        </w:rPr>
        <w:br/>
        <w:t xml:space="preserve">        att.action = "validate and commit"</w:t>
      </w:r>
      <w:r>
        <w:rPr>
          <w:rFonts w:ascii="Consolas" w:eastAsia="Consolas" w:hAnsi="Consolas"/>
          <w:sz w:val="13"/>
        </w:rPr>
        <w:br/>
        <w:t xml:space="preserve">        checks = (validate_ucs(ds, ucs) + validate_sa(ds, ucs, sa) +</w:t>
      </w:r>
      <w:r>
        <w:rPr>
          <w:rFonts w:ascii="Consolas" w:eastAsia="Consolas" w:hAnsi="Consolas"/>
          <w:sz w:val="13"/>
        </w:rPr>
        <w:br/>
        <w:t xml:space="preserve">                  validate_csp(ds, req, best) + validate_integrated(ds, ucs, sa, req, best))</w:t>
      </w:r>
      <w:r>
        <w:rPr>
          <w:rFonts w:ascii="Consolas" w:eastAsia="Consolas" w:hAnsi="Consolas"/>
          <w:sz w:val="13"/>
        </w:rPr>
        <w:br/>
        <w:t xml:space="preserve">        success = all(c["passed"] for c in checks)</w:t>
      </w:r>
      <w:r>
        <w:rPr>
          <w:rFonts w:ascii="Consolas" w:eastAsia="Consolas" w:hAnsi="Consolas"/>
          <w:sz w:val="13"/>
        </w:rPr>
        <w:br/>
      </w:r>
      <w:r>
        <w:rPr>
          <w:rFonts w:ascii="Consolas" w:eastAsia="Consolas" w:hAnsi="Consolas"/>
          <w:sz w:val="13"/>
        </w:rPr>
        <w:t xml:space="preserve">        health = estimate_health(ds, sa)</w:t>
      </w:r>
      <w:r>
        <w:rPr>
          <w:rFonts w:ascii="Consolas" w:eastAsia="Consolas" w:hAnsi="Consolas"/>
          <w:sz w:val="13"/>
        </w:rPr>
        <w:br/>
        <w:t xml:space="preserve">        status = ("ARMOR RESTORED - OPERATIONAL AND SAFE" if success</w:t>
      </w:r>
      <w:r>
        <w:rPr>
          <w:rFonts w:ascii="Consolas" w:eastAsia="Consolas" w:hAnsi="Consolas"/>
          <w:sz w:val="13"/>
        </w:rPr>
        <w:br/>
        <w:t xml:space="preserve">                  else "RECOVERY PLAN REJECTED BY VALIDATION")</w:t>
      </w:r>
      <w:r>
        <w:rPr>
          <w:rFonts w:ascii="Consolas" w:eastAsia="Consolas" w:hAnsi="Consolas"/>
          <w:sz w:val="13"/>
        </w:rPr>
        <w:br/>
        <w:t xml:space="preserve">        return MissionOutcome(success, attempts, ucs, sa, req, best, csp_res, model, bounds_log,</w:t>
      </w:r>
      <w:r>
        <w:rPr>
          <w:rFonts w:ascii="Consolas" w:eastAsia="Consolas" w:hAnsi="Consolas"/>
          <w:sz w:val="13"/>
        </w:rPr>
        <w:br/>
        <w:t xml:space="preserve">                              ms_log, checks, health, status)</w:t>
      </w:r>
      <w:r>
        <w:rPr>
          <w:rFonts w:ascii="Consolas" w:eastAsia="Consolas" w:hAnsi="Consolas"/>
          <w:sz w:val="13"/>
        </w:rPr>
        <w:br/>
      </w:r>
      <w:r>
        <w:rPr>
          <w:rFonts w:ascii="Consolas" w:eastAsia="Consolas" w:hAnsi="Consolas"/>
          <w:sz w:val="13"/>
        </w:rPr>
        <w:br/>
        <w:t xml:space="preserve">    last = attempts[-1]</w:t>
      </w:r>
      <w:r>
        <w:rPr>
          <w:rFonts w:ascii="Consolas" w:eastAsia="Consolas" w:hAnsi="Consolas"/>
          <w:sz w:val="13"/>
        </w:rPr>
        <w:br/>
        <w:t xml:space="preserve">    status = ("RECOVERY ABORTED - no safe power route; armor held in safe mode for manual intervention"</w:t>
      </w:r>
      <w:r>
        <w:rPr>
          <w:rFonts w:ascii="Consolas" w:eastAsia="Consolas" w:hAnsi="Consolas"/>
          <w:sz w:val="13"/>
        </w:rPr>
        <w:br/>
      </w:r>
      <w:r>
        <w:rPr>
          <w:rFonts w:ascii="Consolas" w:eastAsia="Consolas" w:hAnsi="Consolas"/>
          <w:sz w:val="13"/>
        </w:rPr>
        <w:t xml:space="preserve">              if last.action.startswith("ABORT") else "RECOVERY FAILED - replanning budget exhausted")</w:t>
      </w:r>
      <w:r>
        <w:rPr>
          <w:rFonts w:ascii="Consolas" w:eastAsia="Consolas" w:hAnsi="Consolas"/>
          <w:sz w:val="13"/>
        </w:rPr>
        <w:br/>
        <w:t xml:space="preserve">    return MissionOutcome(False, attempts, last.ucs, last.sa, last.req, last.csp, last.csp, None,</w:t>
      </w:r>
      <w:r>
        <w:rPr>
          <w:rFonts w:ascii="Consolas" w:eastAsia="Consolas" w:hAnsi="Consolas"/>
          <w:sz w:val="13"/>
        </w:rPr>
        <w:br/>
        <w:t xml:space="preserve">                          [], [], [], {}, status)</w:t>
      </w:r>
    </w:p>
    <w:p w14:paraId="50CD73AF" w14:textId="77777777" w:rsidR="00CC0F3E" w:rsidRDefault="00CF1CA7">
      <w:pPr>
        <w:pStyle w:val="Heading3"/>
      </w:pPr>
      <w:r>
        <w:lastRenderedPageBreak/>
        <w:t>A.9  jarvis/validation.py</w:t>
      </w:r>
    </w:p>
    <w:p w14:paraId="74DBDBA6" w14:textId="77777777" w:rsidR="00CC0F3E" w:rsidRDefault="00CF1CA7">
      <w:pPr>
        <w:shd w:val="clear" w:color="auto" w:fill="F2F2F2"/>
        <w:spacing w:after="40" w:line="240" w:lineRule="auto"/>
      </w:pPr>
      <w:r>
        <w:rPr>
          <w:rFonts w:ascii="Consolas" w:eastAsia="Consolas" w:hAnsi="Consolas"/>
          <w:sz w:val="13"/>
        </w:rPr>
        <w:t>from __future__ import annotations</w:t>
      </w:r>
      <w:r>
        <w:rPr>
          <w:rFonts w:ascii="Consolas" w:eastAsia="Consolas" w:hAnsi="Consolas"/>
          <w:sz w:val="13"/>
        </w:rPr>
        <w:br/>
      </w:r>
      <w:r>
        <w:rPr>
          <w:rFonts w:ascii="Consolas" w:eastAsia="Consolas" w:hAnsi="Consolas"/>
          <w:sz w:val="13"/>
        </w:rPr>
        <w:br/>
        <w:t>import math</w:t>
      </w:r>
      <w:r>
        <w:rPr>
          <w:rFonts w:ascii="Consolas" w:eastAsia="Consolas" w:hAnsi="Consolas"/>
          <w:sz w:val="13"/>
        </w:rPr>
        <w:br/>
        <w:t>from typing import Dict, List</w:t>
      </w:r>
      <w:r>
        <w:rPr>
          <w:rFonts w:ascii="Consolas" w:eastAsia="Consolas" w:hAnsi="Consolas"/>
          <w:sz w:val="13"/>
        </w:rPr>
        <w:br/>
      </w:r>
      <w:r>
        <w:rPr>
          <w:rFonts w:ascii="Consolas" w:eastAsia="Consolas" w:hAnsi="Consolas"/>
          <w:sz w:val="13"/>
        </w:rPr>
        <w:br/>
        <w:t>from .annealing import NanoAllocationProblem</w:t>
      </w:r>
      <w:r>
        <w:rPr>
          <w:rFonts w:ascii="Consolas" w:eastAsia="Consolas" w:hAnsi="Consolas"/>
          <w:sz w:val="13"/>
        </w:rPr>
        <w:br/>
        <w:t>from .data_models import CSPResult, MissionDataset, Requirements, SAResult, UCSResult</w:t>
      </w:r>
      <w:r>
        <w:rPr>
          <w:rFonts w:ascii="Consolas" w:eastAsia="Consolas" w:hAnsi="Consolas"/>
          <w:sz w:val="13"/>
        </w:rPr>
        <w:br/>
      </w:r>
      <w:r>
        <w:rPr>
          <w:rFonts w:ascii="Consolas" w:eastAsia="Consolas" w:hAnsi="Consolas"/>
          <w:sz w:val="13"/>
        </w:rPr>
        <w:t>from .ucs import enumerate_simple_paths</w:t>
      </w:r>
    </w:p>
    <w:p w14:paraId="31865402" w14:textId="77777777" w:rsidR="00CC0F3E" w:rsidRDefault="00CF1CA7">
      <w:pPr>
        <w:shd w:val="clear" w:color="auto" w:fill="F2F2F2"/>
        <w:spacing w:after="40" w:line="240" w:lineRule="auto"/>
      </w:pPr>
      <w:r>
        <w:rPr>
          <w:rFonts w:ascii="Consolas" w:eastAsia="Consolas" w:hAnsi="Consolas"/>
          <w:sz w:val="13"/>
        </w:rPr>
        <w:t>def _check(stage: str, name: str, ok: bool, detail: str) -&gt; Dict:</w:t>
      </w:r>
      <w:r>
        <w:rPr>
          <w:rFonts w:ascii="Consolas" w:eastAsia="Consolas" w:hAnsi="Consolas"/>
          <w:sz w:val="13"/>
        </w:rPr>
        <w:br/>
        <w:t xml:space="preserve">    return {"stage": stage, "check": name, "passed": bool(ok), "detail": detail}</w:t>
      </w:r>
    </w:p>
    <w:p w14:paraId="0951AF5D" w14:textId="77777777" w:rsidR="00CC0F3E" w:rsidRDefault="00CF1CA7">
      <w:pPr>
        <w:shd w:val="clear" w:color="auto" w:fill="F2F2F2"/>
        <w:spacing w:after="40" w:line="240" w:lineRule="auto"/>
      </w:pPr>
      <w:r>
        <w:rPr>
          <w:rFonts w:ascii="Consolas" w:eastAsia="Consolas" w:hAnsi="Consolas"/>
          <w:sz w:val="13"/>
        </w:rPr>
        <w:t>def validate_ucs(ds: MissionDataset, u: UCSResult) -&gt; List[Dict]:</w:t>
      </w:r>
      <w:r>
        <w:rPr>
          <w:rFonts w:ascii="Consolas" w:eastAsia="Consolas" w:hAnsi="Consolas"/>
          <w:sz w:val="13"/>
        </w:rPr>
        <w:br/>
        <w:t xml:space="preserve">    net, out = ds.network, []</w:t>
      </w:r>
      <w:r>
        <w:rPr>
          <w:rFonts w:ascii="Consolas" w:eastAsia="Consolas" w:hAnsi="Consolas"/>
          <w:sz w:val="13"/>
        </w:rPr>
        <w:br/>
        <w:t xml:space="preserve">    out.append(_check("UCS", "route found", u.found, " -&gt; ".join(u.path)))</w:t>
      </w:r>
      <w:r>
        <w:rPr>
          <w:rFonts w:ascii="Consolas" w:eastAsia="Consolas" w:hAnsi="Consolas"/>
          <w:sz w:val="13"/>
        </w:rPr>
        <w:br/>
        <w:t xml:space="preserve">    if not u.found:</w:t>
      </w:r>
      <w:r>
        <w:rPr>
          <w:rFonts w:ascii="Consolas" w:eastAsia="Consolas" w:hAnsi="Consolas"/>
          <w:sz w:val="13"/>
        </w:rPr>
        <w:br/>
        <w:t xml:space="preserve">        return out</w:t>
      </w:r>
      <w:r>
        <w:rPr>
          <w:rFonts w:ascii="Consolas" w:eastAsia="Consolas" w:hAnsi="Consolas"/>
          <w:sz w:val="13"/>
        </w:rPr>
        <w:br/>
        <w:t xml:space="preserve">    edges = [net.edge(a, b) for a, b in zip(u.path, u.path[1:])]</w:t>
      </w:r>
      <w:r>
        <w:rPr>
          <w:rFonts w:ascii="Consolas" w:eastAsia="Consolas" w:hAnsi="Consolas"/>
          <w:sz w:val="13"/>
        </w:rPr>
        <w:br/>
      </w:r>
      <w:r>
        <w:rPr>
          <w:rFonts w:ascii="Consolas" w:eastAsia="Consolas" w:hAnsi="Consolas"/>
          <w:sz w:val="13"/>
        </w:rPr>
        <w:t xml:space="preserve">    out.append(_check("UCS", "starts at source / ends at goal",</w:t>
      </w:r>
      <w:r>
        <w:rPr>
          <w:rFonts w:ascii="Consolas" w:eastAsia="Consolas" w:hAnsi="Consolas"/>
          <w:sz w:val="13"/>
        </w:rPr>
        <w:br/>
        <w:t xml:space="preserve">                      u.path[0] == net.source and u.path[-1] == net.goal,</w:t>
      </w:r>
      <w:r>
        <w:rPr>
          <w:rFonts w:ascii="Consolas" w:eastAsia="Consolas" w:hAnsi="Consolas"/>
          <w:sz w:val="13"/>
        </w:rPr>
        <w:br/>
        <w:t xml:space="preserve">                      f"{u.path[0]} ... {u.path[-1]}"))</w:t>
      </w:r>
      <w:r>
        <w:rPr>
          <w:rFonts w:ascii="Consolas" w:eastAsia="Consolas" w:hAnsi="Consolas"/>
          <w:sz w:val="13"/>
        </w:rPr>
        <w:br/>
        <w:t xml:space="preserve">    failed = [p for p in u.path if net.nodes[p].failed]</w:t>
      </w:r>
      <w:r>
        <w:rPr>
          <w:rFonts w:ascii="Consolas" w:eastAsia="Consolas" w:hAnsi="Consolas"/>
          <w:sz w:val="13"/>
        </w:rPr>
        <w:br/>
        <w:t xml:space="preserve">    out.append(_check("UCS", "avoids FAILED components", not failed, f"failed on route: {failed or 'none'}"))</w:t>
      </w:r>
      <w:r>
        <w:rPr>
          <w:rFonts w:ascii="Consolas" w:eastAsia="Consolas" w:hAnsi="Consolas"/>
          <w:sz w:val="13"/>
        </w:rPr>
        <w:br/>
        <w:t xml:space="preserve">    mincap = min(e.capacity_kW for e in edges)</w:t>
      </w:r>
      <w:r>
        <w:rPr>
          <w:rFonts w:ascii="Consolas" w:eastAsia="Consolas" w:hAnsi="Consolas"/>
          <w:sz w:val="13"/>
        </w:rPr>
        <w:br/>
        <w:t xml:space="preserve">    out.append(_check("UCS", "capacity &gt;= required throughput", mincap &gt;= net.required_throughput_kW,</w:t>
      </w:r>
      <w:r>
        <w:rPr>
          <w:rFonts w:ascii="Consolas" w:eastAsia="Consolas" w:hAnsi="Consolas"/>
          <w:sz w:val="13"/>
        </w:rPr>
        <w:br/>
      </w:r>
      <w:r>
        <w:rPr>
          <w:rFonts w:ascii="Consolas" w:eastAsia="Consolas" w:hAnsi="Consolas"/>
          <w:sz w:val="13"/>
        </w:rPr>
        <w:t xml:space="preserve">                      f"bottleneck {mincap:.0f} kW &gt;= {net.required_throughput_kW:.0f} kW"))</w:t>
      </w:r>
      <w:r>
        <w:rPr>
          <w:rFonts w:ascii="Consolas" w:eastAsia="Consolas" w:hAnsi="Consolas"/>
          <w:sz w:val="13"/>
        </w:rPr>
        <w:br/>
        <w:t xml:space="preserve">    th = sum(e.thermal_C for e in edges)</w:t>
      </w:r>
      <w:r>
        <w:rPr>
          <w:rFonts w:ascii="Consolas" w:eastAsia="Consolas" w:hAnsi="Consolas"/>
          <w:sz w:val="13"/>
        </w:rPr>
        <w:br/>
        <w:t xml:space="preserve">    out.append(_check("UCS", "route thermal &lt;= limit", th &lt;= net.thermal_limit_C + 1e-9,</w:t>
      </w:r>
      <w:r>
        <w:rPr>
          <w:rFonts w:ascii="Consolas" w:eastAsia="Consolas" w:hAnsi="Consolas"/>
          <w:sz w:val="13"/>
        </w:rPr>
        <w:br/>
        <w:t xml:space="preserve">                      f"{th:.2f} C &lt;= {net.thermal_limit_C:.2f} C"))</w:t>
      </w:r>
      <w:r>
        <w:rPr>
          <w:rFonts w:ascii="Consolas" w:eastAsia="Consolas" w:hAnsi="Consolas"/>
          <w:sz w:val="13"/>
        </w:rPr>
        <w:br/>
        <w:t xml:space="preserve">    cost = sum(e.cost(net.cost_weights) for e in edges)</w:t>
      </w:r>
      <w:r>
        <w:rPr>
          <w:rFonts w:ascii="Consolas" w:eastAsia="Consolas" w:hAnsi="Consolas"/>
          <w:sz w:val="13"/>
        </w:rPr>
        <w:br/>
        <w:t xml:space="preserve">    out.append(_check("UCS", "reported cost = recomputed cost", math.isclose(cost, u.path_cost, abs_tol=1e-6),</w:t>
      </w:r>
      <w:r>
        <w:rPr>
          <w:rFonts w:ascii="Consolas" w:eastAsia="Consolas" w:hAnsi="Consolas"/>
          <w:sz w:val="13"/>
        </w:rPr>
        <w:br/>
      </w:r>
      <w:r>
        <w:rPr>
          <w:rFonts w:ascii="Consolas" w:eastAsia="Consolas" w:hAnsi="Consolas"/>
          <w:sz w:val="13"/>
        </w:rPr>
        <w:t xml:space="preserve">                      f"{cost:.4f} vs {u.path_cost:.4f}"))</w:t>
      </w:r>
      <w:r>
        <w:rPr>
          <w:rFonts w:ascii="Consolas" w:eastAsia="Consolas" w:hAnsi="Consolas"/>
          <w:sz w:val="13"/>
        </w:rPr>
        <w:br/>
        <w:t xml:space="preserve">    feas = [r for r in enumerate_simple_paths(net)</w:t>
      </w:r>
      <w:r>
        <w:rPr>
          <w:rFonts w:ascii="Consolas" w:eastAsia="Consolas" w:hAnsi="Consolas"/>
          <w:sz w:val="13"/>
        </w:rPr>
        <w:br/>
        <w:t xml:space="preserve">            if r["feasible"] and not any((a, b) in set(map(tuple, u.excluded_edges))</w:t>
      </w:r>
      <w:r>
        <w:rPr>
          <w:rFonts w:ascii="Consolas" w:eastAsia="Consolas" w:hAnsi="Consolas"/>
          <w:sz w:val="13"/>
        </w:rPr>
        <w:br/>
        <w:t xml:space="preserve">                                         for a, b in zip(r["path"], r["path"][1:]))]</w:t>
      </w:r>
      <w:r>
        <w:rPr>
          <w:rFonts w:ascii="Consolas" w:eastAsia="Consolas" w:hAnsi="Consolas"/>
          <w:sz w:val="13"/>
        </w:rPr>
        <w:br/>
        <w:t xml:space="preserve">    best = min(r["cost"] for r in feas)</w:t>
      </w:r>
      <w:r>
        <w:rPr>
          <w:rFonts w:ascii="Consolas" w:eastAsia="Consolas" w:hAnsi="Consolas"/>
          <w:sz w:val="13"/>
        </w:rPr>
        <w:br/>
        <w:t xml:space="preserve">    out.append(_check("UCS", "optimal vs exhaustive enumeration", math.isclose(best, u.path_cost, abs_tol=1e-6),</w:t>
      </w:r>
      <w:r>
        <w:rPr>
          <w:rFonts w:ascii="Consolas" w:eastAsia="Consolas" w:hAnsi="Consolas"/>
          <w:sz w:val="13"/>
        </w:rPr>
        <w:br/>
      </w:r>
      <w:r>
        <w:rPr>
          <w:rFonts w:ascii="Consolas" w:eastAsia="Consolas" w:hAnsi="Consolas"/>
          <w:sz w:val="13"/>
        </w:rPr>
        <w:t xml:space="preserve">                      f"UCS {u.path_cost:.2f} = best of {len(feas)} feasible routes {best:.2f}"))</w:t>
      </w:r>
      <w:r>
        <w:rPr>
          <w:rFonts w:ascii="Consolas" w:eastAsia="Consolas" w:hAnsi="Consolas"/>
          <w:sz w:val="13"/>
        </w:rPr>
        <w:br/>
        <w:t xml:space="preserve">    out.append(_check("UCS", "delivered power covers critical load", u.power_budget_kW &gt; 0,</w:t>
      </w:r>
      <w:r>
        <w:rPr>
          <w:rFonts w:ascii="Consolas" w:eastAsia="Consolas" w:hAnsi="Consolas"/>
          <w:sz w:val="13"/>
        </w:rPr>
        <w:br/>
        <w:t xml:space="preserve">                      f"delivered {u.delivered_power_kW:.1f} kW - critical {u.critical_load_kW:.0f} kW = "</w:t>
      </w:r>
      <w:r>
        <w:rPr>
          <w:rFonts w:ascii="Consolas" w:eastAsia="Consolas" w:hAnsi="Consolas"/>
          <w:sz w:val="13"/>
        </w:rPr>
        <w:br/>
        <w:t xml:space="preserve">                      f"budget {u.power_budget_kW:.1f} kW"))</w:t>
      </w:r>
      <w:r>
        <w:rPr>
          <w:rFonts w:ascii="Consolas" w:eastAsia="Consolas" w:hAnsi="Consolas"/>
          <w:sz w:val="13"/>
        </w:rPr>
        <w:br/>
        <w:t xml:space="preserve">    return out</w:t>
      </w:r>
    </w:p>
    <w:p w14:paraId="1DC14613" w14:textId="77777777" w:rsidR="00CC0F3E" w:rsidRDefault="00CF1CA7">
      <w:pPr>
        <w:shd w:val="clear" w:color="auto" w:fill="F2F2F2"/>
        <w:spacing w:after="40" w:line="240" w:lineRule="auto"/>
      </w:pPr>
      <w:r>
        <w:rPr>
          <w:rFonts w:ascii="Consolas" w:eastAsia="Consolas" w:hAnsi="Consolas"/>
          <w:sz w:val="13"/>
        </w:rPr>
        <w:t>def validate_sa(ds: MissionDataset, u: UCSResult, s: SAResult) -&gt; List[Dict]:</w:t>
      </w:r>
      <w:r>
        <w:rPr>
          <w:rFonts w:ascii="Consolas" w:eastAsia="Consolas" w:hAnsi="Consolas"/>
          <w:sz w:val="13"/>
        </w:rPr>
        <w:br/>
      </w:r>
      <w:r>
        <w:rPr>
          <w:rFonts w:ascii="Consolas" w:eastAsia="Consolas" w:hAnsi="Consolas"/>
          <w:sz w:val="13"/>
        </w:rPr>
        <w:t xml:space="preserve">    prob = NanoAllocationProblem(ds.nano, u.power_budget_kW, s.power_fraction, u.total_thermal_C)</w:t>
      </w:r>
      <w:r>
        <w:rPr>
          <w:rFonts w:ascii="Consolas" w:eastAsia="Consolas" w:hAnsi="Consolas"/>
          <w:sz w:val="13"/>
        </w:rPr>
        <w:br/>
        <w:t xml:space="preserve">    x, out = s.allocation, []</w:t>
      </w:r>
      <w:r>
        <w:rPr>
          <w:rFonts w:ascii="Consolas" w:eastAsia="Consolas" w:hAnsi="Consolas"/>
          <w:sz w:val="13"/>
        </w:rPr>
        <w:br/>
        <w:t xml:space="preserve">    for c in ds.nano.categories:</w:t>
      </w:r>
      <w:r>
        <w:rPr>
          <w:rFonts w:ascii="Consolas" w:eastAsia="Consolas" w:hAnsi="Consolas"/>
          <w:sz w:val="13"/>
        </w:rPr>
        <w:br/>
        <w:t xml:space="preserve">        out.append(_check("SA", f"{c.id} within [{c.min_NU}, {c.max_NU}] NU",</w:t>
      </w:r>
      <w:r>
        <w:rPr>
          <w:rFonts w:ascii="Consolas" w:eastAsia="Consolas" w:hAnsi="Consolas"/>
          <w:sz w:val="13"/>
        </w:rPr>
        <w:br/>
        <w:t xml:space="preserve">                          c.min_NU &lt;= x[c.id] &lt;= c.max_NU, f"x_{c.id} = {x[c.id]}"))</w:t>
      </w:r>
      <w:r>
        <w:rPr>
          <w:rFonts w:ascii="Consolas" w:eastAsia="Consolas" w:hAnsi="Consolas"/>
          <w:sz w:val="13"/>
        </w:rPr>
        <w:br/>
        <w:t xml:space="preserve">    m = prob.material(x)</w:t>
      </w:r>
      <w:r>
        <w:rPr>
          <w:rFonts w:ascii="Consolas" w:eastAsia="Consolas" w:hAnsi="Consolas"/>
          <w:sz w:val="13"/>
        </w:rPr>
        <w:br/>
        <w:t xml:space="preserve">    out.append(_check("SA", "material &lt;= reserve", m &lt;= ds.nano.reserve_NU, f"{m} &lt;= {ds.nano.reserve_NU} NU"))</w:t>
      </w:r>
      <w:r>
        <w:rPr>
          <w:rFonts w:ascii="Consolas" w:eastAsia="Consolas" w:hAnsi="Consolas"/>
          <w:sz w:val="13"/>
        </w:rPr>
        <w:br/>
        <w:t xml:space="preserve">    p = prob.power(x)</w:t>
      </w:r>
      <w:r>
        <w:rPr>
          <w:rFonts w:ascii="Consolas" w:eastAsia="Consolas" w:hAnsi="Consolas"/>
          <w:sz w:val="13"/>
        </w:rPr>
        <w:br/>
      </w:r>
      <w:r>
        <w:rPr>
          <w:rFonts w:ascii="Consolas" w:eastAsia="Consolas" w:hAnsi="Consolas"/>
          <w:sz w:val="13"/>
        </w:rPr>
        <w:t xml:space="preserve">    out.append(_check("SA", "nano power &lt;= rho * B", p &lt;= prob.power_cap + 1e-9,</w:t>
      </w:r>
      <w:r>
        <w:rPr>
          <w:rFonts w:ascii="Consolas" w:eastAsia="Consolas" w:hAnsi="Consolas"/>
          <w:sz w:val="13"/>
        </w:rPr>
        <w:br/>
        <w:t xml:space="preserve">                      f"{p:.1f} &lt;= {prob.power_cap:.1f} kW (rho={s.power_fraction:.2f})"))</w:t>
      </w:r>
      <w:r>
        <w:rPr>
          <w:rFonts w:ascii="Consolas" w:eastAsia="Consolas" w:hAnsi="Consolas"/>
          <w:sz w:val="13"/>
        </w:rPr>
        <w:br/>
        <w:t xml:space="preserve">    th = u.total_thermal_C + prob.heat(x)</w:t>
      </w:r>
      <w:r>
        <w:rPr>
          <w:rFonts w:ascii="Consolas" w:eastAsia="Consolas" w:hAnsi="Consolas"/>
          <w:sz w:val="13"/>
        </w:rPr>
        <w:br/>
        <w:t xml:space="preserve">    out.append(_check("SA", "armor thermal &lt;= limit", th &lt;= ds.nano.armor_thermal_limit_C + 1e-9,</w:t>
      </w:r>
      <w:r>
        <w:rPr>
          <w:rFonts w:ascii="Consolas" w:eastAsia="Consolas" w:hAnsi="Consolas"/>
          <w:sz w:val="13"/>
        </w:rPr>
        <w:br/>
        <w:t xml:space="preserve">                      f"{th:.2f} &lt;= {ds.nano.armor_thermal_limit_C:.1f} C"))</w:t>
      </w:r>
      <w:r>
        <w:rPr>
          <w:rFonts w:ascii="Consolas" w:eastAsia="Consolas" w:hAnsi="Consolas"/>
          <w:sz w:val="13"/>
        </w:rPr>
        <w:br/>
        <w:t xml:space="preserve">    J = prob.objective(x)</w:t>
      </w:r>
      <w:r>
        <w:rPr>
          <w:rFonts w:ascii="Consolas" w:eastAsia="Consolas" w:hAnsi="Consolas"/>
          <w:sz w:val="13"/>
        </w:rPr>
        <w:br/>
      </w:r>
      <w:r>
        <w:rPr>
          <w:rFonts w:ascii="Consolas" w:eastAsia="Consolas" w:hAnsi="Consolas"/>
          <w:sz w:val="13"/>
        </w:rPr>
        <w:t xml:space="preserve">    out.append(_check("SA", "reported objective = recomputed", math.isclose(J, s.objective, abs_tol=1e-9),</w:t>
      </w:r>
      <w:r>
        <w:rPr>
          <w:rFonts w:ascii="Consolas" w:eastAsia="Consolas" w:hAnsi="Consolas"/>
          <w:sz w:val="13"/>
        </w:rPr>
        <w:br/>
        <w:t xml:space="preserve">                      f"J = {J:.4f}"))</w:t>
      </w:r>
      <w:r>
        <w:rPr>
          <w:rFonts w:ascii="Consolas" w:eastAsia="Consolas" w:hAnsi="Consolas"/>
          <w:sz w:val="13"/>
        </w:rPr>
        <w:br/>
        <w:t xml:space="preserve">    out.append(_check("SA", "final J &gt;= initial J", s.objective &gt;= s.initial_objective - 1e-9,</w:t>
      </w:r>
      <w:r>
        <w:rPr>
          <w:rFonts w:ascii="Consolas" w:eastAsia="Consolas" w:hAnsi="Consolas"/>
          <w:sz w:val="13"/>
        </w:rPr>
        <w:br/>
        <w:t xml:space="preserve">                      f"{s.objective:.3f} &gt;= {s.initial_objective:.3f}"))</w:t>
      </w:r>
      <w:r>
        <w:rPr>
          <w:rFonts w:ascii="Consolas" w:eastAsia="Consolas" w:hAnsi="Consolas"/>
          <w:sz w:val="13"/>
        </w:rPr>
        <w:br/>
        <w:t xml:space="preserve">    return out</w:t>
      </w:r>
    </w:p>
    <w:p w14:paraId="1AA9FEBA" w14:textId="77777777" w:rsidR="00CC0F3E" w:rsidRDefault="00CF1CA7">
      <w:pPr>
        <w:shd w:val="clear" w:color="auto" w:fill="F2F2F2"/>
        <w:spacing w:after="40" w:line="240" w:lineRule="auto"/>
      </w:pPr>
      <w:r>
        <w:rPr>
          <w:rFonts w:ascii="Consolas" w:eastAsia="Consolas" w:hAnsi="Consolas"/>
          <w:sz w:val="13"/>
        </w:rPr>
        <w:t>def validate_csp(ds: MissionDataset, req: Requirements, c: CSPResult) -&gt; List[Dict]:</w:t>
      </w:r>
      <w:r>
        <w:rPr>
          <w:rFonts w:ascii="Consolas" w:eastAsia="Consolas" w:hAnsi="Consolas"/>
          <w:sz w:val="13"/>
        </w:rPr>
        <w:br/>
      </w:r>
      <w:r>
        <w:rPr>
          <w:rFonts w:ascii="Consolas" w:eastAsia="Consolas" w:hAnsi="Consolas"/>
          <w:sz w:val="13"/>
        </w:rPr>
        <w:t xml:space="preserve">    out = [_check("CSP", "schedule found", c.solved, c.failure_reason or f"makespan {c.makespan} slots")]</w:t>
      </w:r>
      <w:r>
        <w:rPr>
          <w:rFonts w:ascii="Consolas" w:eastAsia="Consolas" w:hAnsi="Consolas"/>
          <w:sz w:val="13"/>
        </w:rPr>
        <w:br/>
        <w:t xml:space="preserve">    if not c.solved:</w:t>
      </w:r>
      <w:r>
        <w:rPr>
          <w:rFonts w:ascii="Consolas" w:eastAsia="Consolas" w:hAnsi="Consolas"/>
          <w:sz w:val="13"/>
        </w:rPr>
        <w:br/>
        <w:t xml:space="preserve">        return out</w:t>
      </w:r>
      <w:r>
        <w:rPr>
          <w:rFonts w:ascii="Consolas" w:eastAsia="Consolas" w:hAnsi="Consolas"/>
          <w:sz w:val="13"/>
        </w:rPr>
        <w:br/>
        <w:t xml:space="preserve">    sch = c.schedule</w:t>
      </w:r>
      <w:r>
        <w:rPr>
          <w:rFonts w:ascii="Consolas" w:eastAsia="Consolas" w:hAnsi="Consolas"/>
          <w:sz w:val="13"/>
        </w:rPr>
        <w:br/>
        <w:t xml:space="preserve">    tasks = {t.id: t for t in req.tasks}</w:t>
      </w:r>
      <w:r>
        <w:rPr>
          <w:rFonts w:ascii="Consolas" w:eastAsia="Consolas" w:hAnsi="Consolas"/>
          <w:sz w:val="13"/>
        </w:rPr>
        <w:br/>
        <w:t xml:space="preserve">    out.append(_check("CSP", "every task scheduled", set(sch) == set(tasks), f"{len(sch)}/{len(tasks)} tasks"))</w:t>
      </w:r>
      <w:r>
        <w:rPr>
          <w:rFonts w:ascii="Consolas" w:eastAsia="Consolas" w:hAnsi="Consolas"/>
          <w:sz w:val="13"/>
        </w:rPr>
        <w:br/>
        <w:t xml:space="preserve">    bad = [f"{p}-&gt;{k}" for k, t in tasks.items() for p in t.after if sch[k]["start"] &lt; sch[p]["end"]]</w:t>
      </w:r>
      <w:r>
        <w:rPr>
          <w:rFonts w:ascii="Consolas" w:eastAsia="Consolas" w:hAnsi="Consolas"/>
          <w:sz w:val="13"/>
        </w:rPr>
        <w:br/>
      </w:r>
      <w:r>
        <w:rPr>
          <w:rFonts w:ascii="Consolas" w:eastAsia="Consolas" w:hAnsi="Consolas"/>
          <w:sz w:val="13"/>
        </w:rPr>
        <w:t xml:space="preserve">    out.append(_check("CSP", "C1 precedence", not bad, ", ".join(bad) or "all dependencies respected"))</w:t>
      </w:r>
      <w:r>
        <w:rPr>
          <w:rFonts w:ascii="Consolas" w:eastAsia="Consolas" w:hAnsi="Consolas"/>
          <w:sz w:val="13"/>
        </w:rPr>
        <w:br/>
        <w:t xml:space="preserve">    bad = []</w:t>
      </w:r>
      <w:r>
        <w:rPr>
          <w:rFonts w:ascii="Consolas" w:eastAsia="Consolas" w:hAnsi="Consolas"/>
          <w:sz w:val="13"/>
        </w:rPr>
        <w:br/>
        <w:t xml:space="preserve">    for s in ds.lab.separations:</w:t>
      </w:r>
      <w:r>
        <w:rPr>
          <w:rFonts w:ascii="Consolas" w:eastAsia="Consolas" w:hAnsi="Consolas"/>
          <w:sz w:val="13"/>
        </w:rPr>
        <w:br/>
        <w:t xml:space="preserve">        gap = sch[s["second"]]["start"] - sch[s["first"]]["end"]</w:t>
      </w:r>
      <w:r>
        <w:rPr>
          <w:rFonts w:ascii="Consolas" w:eastAsia="Consolas" w:hAnsi="Consolas"/>
          <w:sz w:val="13"/>
        </w:rPr>
        <w:br/>
        <w:t xml:space="preserve">        if gap &lt; s["min_gap_slots"]:</w:t>
      </w:r>
      <w:r>
        <w:rPr>
          <w:rFonts w:ascii="Consolas" w:eastAsia="Consolas" w:hAnsi="Consolas"/>
          <w:sz w:val="13"/>
        </w:rPr>
        <w:br/>
        <w:t xml:space="preserve">            bad.append(f"{s['first']}-&gt;{s['second']} gap {gap}")</w:t>
      </w:r>
      <w:r>
        <w:rPr>
          <w:rFonts w:ascii="Consolas" w:eastAsia="Consolas" w:hAnsi="Consolas"/>
          <w:sz w:val="13"/>
        </w:rPr>
        <w:br/>
        <w:t xml:space="preserve">    out.append(_check("CSP", "C2 safety separation", not bad, ", ".join(bad) or "cool-down gaps respected"))</w:t>
      </w:r>
      <w:r>
        <w:rPr>
          <w:rFonts w:ascii="Consolas" w:eastAsia="Consolas" w:hAnsi="Consolas"/>
          <w:sz w:val="13"/>
        </w:rPr>
        <w:br/>
      </w:r>
      <w:r>
        <w:rPr>
          <w:rFonts w:ascii="Consolas" w:eastAsia="Consolas" w:hAnsi="Consolas"/>
          <w:sz w:val="13"/>
        </w:rPr>
        <w:br/>
        <w:t xml:space="preserve">    def overlap(a, b):</w:t>
      </w:r>
      <w:r>
        <w:rPr>
          <w:rFonts w:ascii="Consolas" w:eastAsia="Consolas" w:hAnsi="Consolas"/>
          <w:sz w:val="13"/>
        </w:rPr>
        <w:br/>
      </w:r>
      <w:r>
        <w:rPr>
          <w:rFonts w:ascii="Consolas" w:eastAsia="Consolas" w:hAnsi="Consolas"/>
          <w:sz w:val="13"/>
        </w:rPr>
        <w:t xml:space="preserve">        return sch[a]["start"] &lt; sch[b]["end"] and sch[b]["start"] &lt; sch[a]["end"]</w:t>
      </w:r>
      <w:r>
        <w:rPr>
          <w:rFonts w:ascii="Consolas" w:eastAsia="Consolas" w:hAnsi="Consolas"/>
          <w:sz w:val="13"/>
        </w:rPr>
        <w:br/>
      </w:r>
      <w:r>
        <w:rPr>
          <w:rFonts w:ascii="Consolas" w:eastAsia="Consolas" w:hAnsi="Consolas"/>
          <w:sz w:val="13"/>
        </w:rPr>
        <w:br/>
        <w:t xml:space="preserve">    bad = [f"{n['a']}|{n['b']}" for n in ds.lab.no_overlap if overlap(n["a"], n["b"])]</w:t>
      </w:r>
      <w:r>
        <w:rPr>
          <w:rFonts w:ascii="Consolas" w:eastAsia="Consolas" w:hAnsi="Consolas"/>
          <w:sz w:val="13"/>
        </w:rPr>
        <w:br/>
        <w:t xml:space="preserve">    out.append(_check("CSP", "C3 safety no-overlap", not bad, ", ".join(bad) or "no forbidden overlaps"))</w:t>
      </w:r>
      <w:r>
        <w:rPr>
          <w:rFonts w:ascii="Consolas" w:eastAsia="Consolas" w:hAnsi="Consolas"/>
          <w:sz w:val="13"/>
        </w:rPr>
        <w:br/>
        <w:t xml:space="preserve">    bad, ids = [], list(sch)</w:t>
      </w:r>
      <w:r>
        <w:rPr>
          <w:rFonts w:ascii="Consolas" w:eastAsia="Consolas" w:hAnsi="Consolas"/>
          <w:sz w:val="13"/>
        </w:rPr>
        <w:br/>
        <w:t xml:space="preserve">    for i in range(len(ids)):</w:t>
      </w:r>
      <w:r>
        <w:rPr>
          <w:rFonts w:ascii="Consolas" w:eastAsia="Consolas" w:hAnsi="Consolas"/>
          <w:sz w:val="13"/>
        </w:rPr>
        <w:br/>
        <w:t xml:space="preserve">        for j in range(i + 1, len(ids)):</w:t>
      </w:r>
      <w:r>
        <w:rPr>
          <w:rFonts w:ascii="Consolas" w:eastAsia="Consolas" w:hAnsi="Consolas"/>
          <w:sz w:val="13"/>
        </w:rPr>
        <w:br/>
        <w:t xml:space="preserve">            a, b = ids[i], ids[j]</w:t>
      </w:r>
      <w:r>
        <w:rPr>
          <w:rFonts w:ascii="Consolas" w:eastAsia="Consolas" w:hAnsi="Consolas"/>
          <w:sz w:val="13"/>
        </w:rPr>
        <w:br/>
        <w:t xml:space="preserve">            shared = set(sch[a]["resources"].values()) &amp; set(sch[b]["resources"].values())</w:t>
      </w:r>
      <w:r>
        <w:rPr>
          <w:rFonts w:ascii="Consolas" w:eastAsia="Consolas" w:hAnsi="Consolas"/>
          <w:sz w:val="13"/>
        </w:rPr>
        <w:br/>
      </w:r>
      <w:r>
        <w:rPr>
          <w:rFonts w:ascii="Consolas" w:eastAsia="Consolas" w:hAnsi="Consolas"/>
          <w:sz w:val="13"/>
        </w:rPr>
        <w:t xml:space="preserve">            if shared and overlap(a, b):</w:t>
      </w:r>
      <w:r>
        <w:rPr>
          <w:rFonts w:ascii="Consolas" w:eastAsia="Consolas" w:hAnsi="Consolas"/>
          <w:sz w:val="13"/>
        </w:rPr>
        <w:br/>
        <w:t xml:space="preserve">                bad.append(f"{a}/{b} on {shared}")</w:t>
      </w:r>
      <w:r>
        <w:rPr>
          <w:rFonts w:ascii="Consolas" w:eastAsia="Consolas" w:hAnsi="Consolas"/>
          <w:sz w:val="13"/>
        </w:rPr>
        <w:br/>
        <w:t xml:space="preserve">    out.append(_check("CSP", "C4 resource exclusivity", not bad, ", ".join(bad) or "no unit double-booked"))</w:t>
      </w:r>
      <w:r>
        <w:rPr>
          <w:rFonts w:ascii="Consolas" w:eastAsia="Consolas" w:hAnsi="Consolas"/>
          <w:sz w:val="13"/>
        </w:rPr>
        <w:br/>
        <w:t xml:space="preserve">    bad = []</w:t>
      </w:r>
      <w:r>
        <w:rPr>
          <w:rFonts w:ascii="Consolas" w:eastAsia="Consolas" w:hAnsi="Consolas"/>
          <w:sz w:val="13"/>
        </w:rPr>
        <w:br/>
        <w:t xml:space="preserve">    units = {u.id: u for lst in ds.lab.resources.values() for u in lst}</w:t>
      </w:r>
      <w:r>
        <w:rPr>
          <w:rFonts w:ascii="Consolas" w:eastAsia="Consolas" w:hAnsi="Consolas"/>
          <w:sz w:val="13"/>
        </w:rPr>
        <w:br/>
      </w:r>
      <w:r>
        <w:rPr>
          <w:rFonts w:ascii="Consolas" w:eastAsia="Consolas" w:hAnsi="Consolas"/>
          <w:sz w:val="13"/>
        </w:rPr>
        <w:lastRenderedPageBreak/>
        <w:t xml:space="preserve">    for k, v in sch.items():</w:t>
      </w:r>
      <w:r>
        <w:rPr>
          <w:rFonts w:ascii="Consolas" w:eastAsia="Consolas" w:hAnsi="Consolas"/>
          <w:sz w:val="13"/>
        </w:rPr>
        <w:br/>
        <w:t xml:space="preserve">        for rtype, uid in v["resources"].items():</w:t>
      </w:r>
      <w:r>
        <w:rPr>
          <w:rFonts w:ascii="Consolas" w:eastAsia="Consolas" w:hAnsi="Consolas"/>
          <w:sz w:val="13"/>
        </w:rPr>
        <w:br/>
        <w:t xml:space="preserve">            if tasks[k].needs[rtype] not in units[uid].capabilities:</w:t>
      </w:r>
      <w:r>
        <w:rPr>
          <w:rFonts w:ascii="Consolas" w:eastAsia="Consolas" w:hAnsi="Consolas"/>
          <w:sz w:val="13"/>
        </w:rPr>
        <w:br/>
        <w:t xml:space="preserve">                bad.append(f"{k} on {uid}")</w:t>
      </w:r>
      <w:r>
        <w:rPr>
          <w:rFonts w:ascii="Consolas" w:eastAsia="Consolas" w:hAnsi="Consolas"/>
          <w:sz w:val="13"/>
        </w:rPr>
        <w:br/>
      </w:r>
      <w:r>
        <w:rPr>
          <w:rFonts w:ascii="Consolas" w:eastAsia="Consolas" w:hAnsi="Consolas"/>
          <w:sz w:val="13"/>
        </w:rPr>
        <w:t xml:space="preserve">    out.append(_check("CSP", "equipment compatibility", not bad, ", ".join(bad) or "all units capable"))</w:t>
      </w:r>
      <w:r>
        <w:rPr>
          <w:rFonts w:ascii="Consolas" w:eastAsia="Consolas" w:hAnsi="Consolas"/>
          <w:sz w:val="13"/>
        </w:rPr>
        <w:br/>
        <w:t xml:space="preserve">    H = req.horizon</w:t>
      </w:r>
      <w:r>
        <w:rPr>
          <w:rFonts w:ascii="Consolas" w:eastAsia="Consolas" w:hAnsi="Consolas"/>
          <w:sz w:val="13"/>
        </w:rPr>
        <w:br/>
        <w:t xml:space="preserve">    power = [sum(v["power_kW"] for v in sch.values() if v["start"] &lt;= t &lt; v["end"]) for t in range(H)]</w:t>
      </w:r>
      <w:r>
        <w:rPr>
          <w:rFonts w:ascii="Consolas" w:eastAsia="Consolas" w:hAnsi="Consolas"/>
          <w:sz w:val="13"/>
        </w:rPr>
        <w:br/>
        <w:t xml:space="preserve">    techs = [sum(v["technicians"] for v in sch.values() if v["start"] &lt;= t &lt; v["end"]) for t in range(H)]</w:t>
      </w:r>
      <w:r>
        <w:rPr>
          <w:rFonts w:ascii="Consolas" w:eastAsia="Consolas" w:hAnsi="Consolas"/>
          <w:sz w:val="13"/>
        </w:rPr>
        <w:br/>
        <w:t xml:space="preserve">    out.append(_check("CSP", "C5 power profile &lt;= P_res", max(power) &lt;= req.power_cap_kW + 1e-9,</w:t>
      </w:r>
      <w:r>
        <w:rPr>
          <w:rFonts w:ascii="Consolas" w:eastAsia="Consolas" w:hAnsi="Consolas"/>
          <w:sz w:val="13"/>
        </w:rPr>
        <w:br/>
        <w:t xml:space="preserve">                      f"peak {max(power):.0f} kW &lt;= {req.power_cap_kW:.1f} kW"))</w:t>
      </w:r>
      <w:r>
        <w:rPr>
          <w:rFonts w:ascii="Consolas" w:eastAsia="Consolas" w:hAnsi="Consolas"/>
          <w:sz w:val="13"/>
        </w:rPr>
        <w:br/>
      </w:r>
      <w:r>
        <w:rPr>
          <w:rFonts w:ascii="Consolas" w:eastAsia="Consolas" w:hAnsi="Consolas"/>
          <w:sz w:val="13"/>
        </w:rPr>
        <w:t xml:space="preserve">    out.append(_check("CSP", "C6 technicians", max(techs) &lt;= req.technicians,</w:t>
      </w:r>
      <w:r>
        <w:rPr>
          <w:rFonts w:ascii="Consolas" w:eastAsia="Consolas" w:hAnsi="Consolas"/>
          <w:sz w:val="13"/>
        </w:rPr>
        <w:br/>
        <w:t xml:space="preserve">                      f"peak {max(techs)} &lt;= {req.technicians}"))</w:t>
      </w:r>
      <w:r>
        <w:rPr>
          <w:rFonts w:ascii="Consolas" w:eastAsia="Consolas" w:hAnsi="Consolas"/>
          <w:sz w:val="13"/>
        </w:rPr>
        <w:br/>
        <w:t xml:space="preserve">    bad = [k for k, t in tasks.items() if (t.deadline is not None and sch[k]["end"] &gt; t.deadline)</w:t>
      </w:r>
      <w:r>
        <w:rPr>
          <w:rFonts w:ascii="Consolas" w:eastAsia="Consolas" w:hAnsi="Consolas"/>
          <w:sz w:val="13"/>
        </w:rPr>
        <w:br/>
        <w:t xml:space="preserve">           or sch[k]["end"] &gt; H]</w:t>
      </w:r>
      <w:r>
        <w:rPr>
          <w:rFonts w:ascii="Consolas" w:eastAsia="Consolas" w:hAnsi="Consolas"/>
          <w:sz w:val="13"/>
        </w:rPr>
        <w:br/>
        <w:t xml:space="preserve">    out.append(_check("CSP", "C7 deadlines / horizon", not bad, ", ".join(bad) or f"makespan {c.makespan} &lt;= {H}"))</w:t>
      </w:r>
      <w:r>
        <w:rPr>
          <w:rFonts w:ascii="Consolas" w:eastAsia="Consolas" w:hAnsi="Consolas"/>
          <w:sz w:val="13"/>
        </w:rPr>
        <w:br/>
        <w:t xml:space="preserve">    durs = [k for k, t in tasks.items() if sch[k]["end"] - sch[k]["start"] != t.duration]</w:t>
      </w:r>
      <w:r>
        <w:rPr>
          <w:rFonts w:ascii="Consolas" w:eastAsia="Consolas" w:hAnsi="Consolas"/>
          <w:sz w:val="13"/>
        </w:rPr>
        <w:br/>
      </w:r>
      <w:r>
        <w:rPr>
          <w:rFonts w:ascii="Consolas" w:eastAsia="Consolas" w:hAnsi="Consolas"/>
          <w:sz w:val="13"/>
        </w:rPr>
        <w:t xml:space="preserve">    out.append(_check("CSP", "durations match derived requirements", not durs, ", ".join(durs) or "ok"))</w:t>
      </w:r>
      <w:r>
        <w:rPr>
          <w:rFonts w:ascii="Consolas" w:eastAsia="Consolas" w:hAnsi="Consolas"/>
          <w:sz w:val="13"/>
        </w:rPr>
        <w:br/>
        <w:t xml:space="preserve">    return out</w:t>
      </w:r>
    </w:p>
    <w:p w14:paraId="069DE56A" w14:textId="77777777" w:rsidR="00CC0F3E" w:rsidRDefault="00CF1CA7">
      <w:pPr>
        <w:shd w:val="clear" w:color="auto" w:fill="F2F2F2"/>
        <w:spacing w:after="40" w:line="240" w:lineRule="auto"/>
      </w:pPr>
      <w:r>
        <w:rPr>
          <w:rFonts w:ascii="Consolas" w:eastAsia="Consolas" w:hAnsi="Consolas"/>
          <w:sz w:val="13"/>
        </w:rPr>
        <w:t>def validate_integrated(ds: MissionDataset, u: UCSResult, s: SAResult,</w:t>
      </w:r>
      <w:r>
        <w:rPr>
          <w:rFonts w:ascii="Consolas" w:eastAsia="Consolas" w:hAnsi="Consolas"/>
          <w:sz w:val="13"/>
        </w:rPr>
        <w:br/>
        <w:t xml:space="preserve">                        req: Requirements, c: CSPResult) -&gt; List[Dict]:</w:t>
      </w:r>
      <w:r>
        <w:rPr>
          <w:rFonts w:ascii="Consolas" w:eastAsia="Consolas" w:hAnsi="Consolas"/>
          <w:sz w:val="13"/>
        </w:rPr>
        <w:br/>
        <w:t xml:space="preserve">    out = []</w:t>
      </w:r>
      <w:r>
        <w:rPr>
          <w:rFonts w:ascii="Consolas" w:eastAsia="Consolas" w:hAnsi="Consolas"/>
          <w:sz w:val="13"/>
        </w:rPr>
        <w:br/>
        <w:t xml:space="preserve">    peak_lab = 0.0</w:t>
      </w:r>
      <w:r>
        <w:rPr>
          <w:rFonts w:ascii="Consolas" w:eastAsia="Consolas" w:hAnsi="Consolas"/>
          <w:sz w:val="13"/>
        </w:rPr>
        <w:br/>
        <w:t xml:space="preserve">    if c.solved:</w:t>
      </w:r>
      <w:r>
        <w:rPr>
          <w:rFonts w:ascii="Consolas" w:eastAsia="Consolas" w:hAnsi="Consolas"/>
          <w:sz w:val="13"/>
        </w:rPr>
        <w:br/>
        <w:t xml:space="preserve">        peak_lab = max(sum(v["power_kW"] for v in c.schedule.values() if v["start"] &lt;= t &lt; v["end"])</w:t>
      </w:r>
      <w:r>
        <w:rPr>
          <w:rFonts w:ascii="Consolas" w:eastAsia="Consolas" w:hAnsi="Consolas"/>
          <w:sz w:val="13"/>
        </w:rPr>
        <w:br/>
        <w:t xml:space="preserve">                       for t in range(req.horizon))</w:t>
      </w:r>
      <w:r>
        <w:rPr>
          <w:rFonts w:ascii="Consolas" w:eastAsia="Consolas" w:hAnsi="Consolas"/>
          <w:sz w:val="13"/>
        </w:rPr>
        <w:br/>
      </w:r>
      <w:r>
        <w:rPr>
          <w:rFonts w:ascii="Consolas" w:eastAsia="Consolas" w:hAnsi="Consolas"/>
          <w:sz w:val="13"/>
        </w:rPr>
        <w:t xml:space="preserve">    demand = u.critical_load_kW + s.nano_power_kW + peak_lab</w:t>
      </w:r>
      <w:r>
        <w:rPr>
          <w:rFonts w:ascii="Consolas" w:eastAsia="Consolas" w:hAnsi="Consolas"/>
          <w:sz w:val="13"/>
        </w:rPr>
        <w:br/>
        <w:t xml:space="preserve">    out.append(_check("INTEGRATED", "power balance  P_crit + P_nano + peak P_lab &lt;= P_delivered",</w:t>
      </w:r>
      <w:r>
        <w:rPr>
          <w:rFonts w:ascii="Consolas" w:eastAsia="Consolas" w:hAnsi="Consolas"/>
          <w:sz w:val="13"/>
        </w:rPr>
        <w:br/>
        <w:t xml:space="preserve">                      demand &lt;= u.delivered_power_kW + 1e-9,</w:t>
      </w:r>
      <w:r>
        <w:rPr>
          <w:rFonts w:ascii="Consolas" w:eastAsia="Consolas" w:hAnsi="Consolas"/>
          <w:sz w:val="13"/>
        </w:rPr>
        <w:br/>
        <w:t xml:space="preserve">                      f"{u.critical_load_kW:.0f} + {s.nano_power_kW:.1f} + {peak_lab:.0f} = {demand:.1f} "</w:t>
      </w:r>
      <w:r>
        <w:rPr>
          <w:rFonts w:ascii="Consolas" w:eastAsia="Consolas" w:hAnsi="Consolas"/>
          <w:sz w:val="13"/>
        </w:rPr>
        <w:br/>
        <w:t xml:space="preserve">                      f"&lt;= {u.delivered_power_kW:.1f} kW"))</w:t>
      </w:r>
      <w:r>
        <w:rPr>
          <w:rFonts w:ascii="Consolas" w:eastAsia="Consolas" w:hAnsi="Consolas"/>
          <w:sz w:val="13"/>
        </w:rPr>
        <w:br/>
        <w:t xml:space="preserve">    out.append(_check("INTEGRATED", "reactor balance  P_delivered + losses &lt;= P_avail",</w:t>
      </w:r>
      <w:r>
        <w:rPr>
          <w:rFonts w:ascii="Consolas" w:eastAsia="Consolas" w:hAnsi="Consolas"/>
          <w:sz w:val="13"/>
        </w:rPr>
        <w:br/>
      </w:r>
      <w:r>
        <w:rPr>
          <w:rFonts w:ascii="Consolas" w:eastAsia="Consolas" w:hAnsi="Consolas"/>
          <w:sz w:val="13"/>
        </w:rPr>
        <w:t xml:space="preserve">                      u.delivered_power_kW + u.total_loss_kW &lt;= ds.reactor["available_output_kW"] + 1e-9,</w:t>
      </w:r>
      <w:r>
        <w:rPr>
          <w:rFonts w:ascii="Consolas" w:eastAsia="Consolas" w:hAnsi="Consolas"/>
          <w:sz w:val="13"/>
        </w:rPr>
        <w:br/>
        <w:t xml:space="preserve">                      f"{u.delivered_power_kW:.0f} + {u.total_loss_kW:.0f} &lt;= {ds.reactor['available_output_kW']} kW"))</w:t>
      </w:r>
      <w:r>
        <w:rPr>
          <w:rFonts w:ascii="Consolas" w:eastAsia="Consolas" w:hAnsi="Consolas"/>
          <w:sz w:val="13"/>
        </w:rPr>
        <w:br/>
        <w:t xml:space="preserve">    out.append(_check("INTEGRATED", "thermal  theta_route + theta_nano &lt;= Theta_armor",</w:t>
      </w:r>
      <w:r>
        <w:rPr>
          <w:rFonts w:ascii="Consolas" w:eastAsia="Consolas" w:hAnsi="Consolas"/>
          <w:sz w:val="13"/>
        </w:rPr>
        <w:br/>
        <w:t xml:space="preserve">                      s.total_thermal_C &lt;= ds.nano.armor_thermal_limit_C + 1e-9,</w:t>
      </w:r>
      <w:r>
        <w:rPr>
          <w:rFonts w:ascii="Consolas" w:eastAsia="Consolas" w:hAnsi="Consolas"/>
          <w:sz w:val="13"/>
        </w:rPr>
        <w:br/>
        <w:t xml:space="preserve">                      f"{u.total_thermal_C:.2f} + {s.nano_heat_C:.2f} = {s.total_thermal_C:.2f} "</w:t>
      </w:r>
      <w:r>
        <w:rPr>
          <w:rFonts w:ascii="Consolas" w:eastAsia="Consolas" w:hAnsi="Consolas"/>
          <w:sz w:val="13"/>
        </w:rPr>
        <w:br/>
      </w:r>
      <w:r>
        <w:rPr>
          <w:rFonts w:ascii="Consolas" w:eastAsia="Consolas" w:hAnsi="Consolas"/>
          <w:sz w:val="13"/>
        </w:rPr>
        <w:t xml:space="preserve">                      f"&lt;= {ds.nano.armor_thermal_limit_C} C"))</w:t>
      </w:r>
      <w:r>
        <w:rPr>
          <w:rFonts w:ascii="Consolas" w:eastAsia="Consolas" w:hAnsi="Consolas"/>
          <w:sz w:val="13"/>
        </w:rPr>
        <w:br/>
        <w:t xml:space="preserve">    sp_min = next(cat.min_NU for cat in ds.nano.categories if cat.id == "SP")</w:t>
      </w:r>
      <w:r>
        <w:rPr>
          <w:rFonts w:ascii="Consolas" w:eastAsia="Consolas" w:hAnsi="Consolas"/>
          <w:sz w:val="13"/>
        </w:rPr>
        <w:br/>
        <w:t xml:space="preserve">    out.append(_check("INTEGRATED", "mandatory structural protection",</w:t>
      </w:r>
      <w:r>
        <w:rPr>
          <w:rFonts w:ascii="Consolas" w:eastAsia="Consolas" w:hAnsi="Consolas"/>
          <w:sz w:val="13"/>
        </w:rPr>
        <w:br/>
        <w:t xml:space="preserve">                      s.allocation["SP"] &gt;= sp_min, f"x_SP = {s.allocation['SP']} &gt;= {sp_min} NU"))</w:t>
      </w:r>
      <w:r>
        <w:rPr>
          <w:rFonts w:ascii="Consolas" w:eastAsia="Consolas" w:hAnsi="Consolas"/>
          <w:sz w:val="13"/>
        </w:rPr>
        <w:br/>
        <w:t xml:space="preserve">    out.append(_check("INTEGRATED", "consumed nanomaterial is replenished",</w:t>
      </w:r>
      <w:r>
        <w:rPr>
          <w:rFonts w:ascii="Consolas" w:eastAsia="Consolas" w:hAnsi="Consolas"/>
          <w:sz w:val="13"/>
        </w:rPr>
        <w:br/>
        <w:t xml:space="preserve">                      c.solved and "NANO_REPL" in c.schedule,</w:t>
      </w:r>
      <w:r>
        <w:rPr>
          <w:rFonts w:ascii="Consolas" w:eastAsia="Consolas" w:hAnsi="Consolas"/>
          <w:sz w:val="13"/>
        </w:rPr>
        <w:br/>
      </w:r>
      <w:r>
        <w:rPr>
          <w:rFonts w:ascii="Consolas" w:eastAsia="Consolas" w:hAnsi="Consolas"/>
          <w:sz w:val="13"/>
        </w:rPr>
        <w:t xml:space="preserve">                      f"{s.material_used_NU} NU replenished in slots "</w:t>
      </w:r>
      <w:r>
        <w:rPr>
          <w:rFonts w:ascii="Consolas" w:eastAsia="Consolas" w:hAnsi="Consolas"/>
          <w:sz w:val="13"/>
        </w:rPr>
        <w:br/>
        <w:t xml:space="preserve">                      f"{c.schedule['NANO_REPL']['start']}-{c.schedule['NANO_REPL']['end']}" if c.solved else "no schedule"))</w:t>
      </w:r>
      <w:r>
        <w:rPr>
          <w:rFonts w:ascii="Consolas" w:eastAsia="Consolas" w:hAnsi="Consolas"/>
          <w:sz w:val="13"/>
        </w:rPr>
        <w:br/>
        <w:t xml:space="preserve">    r = ds.rules</w:t>
      </w:r>
      <w:r>
        <w:rPr>
          <w:rFonts w:ascii="Consolas" w:eastAsia="Consolas" w:hAnsi="Consolas"/>
          <w:sz w:val="13"/>
        </w:rPr>
        <w:br/>
        <w:t xml:space="preserve">    deficit = r["armor_battery_capacity_kWh"] * (r["target_state_of_charge"] - r["armor_state_of_charge"])</w:t>
      </w:r>
      <w:r>
        <w:rPr>
          <w:rFonts w:ascii="Consolas" w:eastAsia="Consolas" w:hAnsi="Consolas"/>
          <w:sz w:val="13"/>
        </w:rPr>
        <w:br/>
        <w:t xml:space="preserve">    if c.solved:</w:t>
      </w:r>
      <w:r>
        <w:rPr>
          <w:rFonts w:ascii="Consolas" w:eastAsia="Consolas" w:hAnsi="Consolas"/>
          <w:sz w:val="13"/>
        </w:rPr>
        <w:br/>
        <w:t xml:space="preserve">        slots = c.schedule["CHARGE"]["duration"]</w:t>
      </w:r>
      <w:r>
        <w:rPr>
          <w:rFonts w:ascii="Consolas" w:eastAsia="Consolas" w:hAnsi="Consolas"/>
          <w:sz w:val="13"/>
        </w:rPr>
        <w:br/>
        <w:t xml:space="preserve">        energy = slots * r["charger_rating_kW"] * u.route_efficiency * ds.mission["slot_minutes"] / 60</w:t>
      </w:r>
      <w:r>
        <w:rPr>
          <w:rFonts w:ascii="Consolas" w:eastAsia="Consolas" w:hAnsi="Consolas"/>
          <w:sz w:val="13"/>
        </w:rPr>
        <w:br/>
        <w:t xml:space="preserve">    else:</w:t>
      </w:r>
      <w:r>
        <w:rPr>
          <w:rFonts w:ascii="Consolas" w:eastAsia="Consolas" w:hAnsi="Consolas"/>
          <w:sz w:val="13"/>
        </w:rPr>
        <w:br/>
      </w:r>
      <w:r>
        <w:rPr>
          <w:rFonts w:ascii="Consolas" w:eastAsia="Consolas" w:hAnsi="Consolas"/>
          <w:sz w:val="13"/>
        </w:rPr>
        <w:t xml:space="preserve">        energy = 0.0</w:t>
      </w:r>
      <w:r>
        <w:rPr>
          <w:rFonts w:ascii="Consolas" w:eastAsia="Consolas" w:hAnsi="Consolas"/>
          <w:sz w:val="13"/>
        </w:rPr>
        <w:br/>
        <w:t xml:space="preserve">    out.append(_check("INTEGRATED", "armor recharged to target state of charge", energy &gt;= deficit - 1e-9,</w:t>
      </w:r>
      <w:r>
        <w:rPr>
          <w:rFonts w:ascii="Consolas" w:eastAsia="Consolas" w:hAnsi="Consolas"/>
          <w:sz w:val="13"/>
        </w:rPr>
        <w:br/>
        <w:t xml:space="preserve">                      f"{energy:.1f} kWh delivered &gt;= {deficit:.1f} kWh deficit"))</w:t>
      </w:r>
      <w:r>
        <w:rPr>
          <w:rFonts w:ascii="Consolas" w:eastAsia="Consolas" w:hAnsi="Consolas"/>
          <w:sz w:val="13"/>
        </w:rPr>
        <w:br/>
        <w:t xml:space="preserve">    out.append(_check("INTEGRATED", "mission completes before deadline",</w:t>
      </w:r>
      <w:r>
        <w:rPr>
          <w:rFonts w:ascii="Consolas" w:eastAsia="Consolas" w:hAnsi="Consolas"/>
          <w:sz w:val="13"/>
        </w:rPr>
        <w:br/>
        <w:t xml:space="preserve">                      c.solved and c.makespan &lt;= ds.mission["horizon_slots"],</w:t>
      </w:r>
      <w:r>
        <w:rPr>
          <w:rFonts w:ascii="Consolas" w:eastAsia="Consolas" w:hAnsi="Consolas"/>
          <w:sz w:val="13"/>
        </w:rPr>
        <w:br/>
        <w:t xml:space="preserve">                      f"{c.makespan} slots x {ds.mission['slot_minutes']} min = "</w:t>
      </w:r>
      <w:r>
        <w:rPr>
          <w:rFonts w:ascii="Consolas" w:eastAsia="Consolas" w:hAnsi="Consolas"/>
          <w:sz w:val="13"/>
        </w:rPr>
        <w:br/>
      </w:r>
      <w:r>
        <w:rPr>
          <w:rFonts w:ascii="Consolas" w:eastAsia="Consolas" w:hAnsi="Consolas"/>
          <w:sz w:val="13"/>
        </w:rPr>
        <w:t xml:space="preserve">                      f"{c.makespan * ds.mission['slot_minutes'] / 60:.1f} h &lt;= "</w:t>
      </w:r>
      <w:r>
        <w:rPr>
          <w:rFonts w:ascii="Consolas" w:eastAsia="Consolas" w:hAnsi="Consolas"/>
          <w:sz w:val="13"/>
        </w:rPr>
        <w:br/>
        <w:t xml:space="preserve">                      f"{ds.mission['horizon_slots'] * ds.mission['slot_minutes'] / 60:.1f} h"))</w:t>
      </w:r>
      <w:r>
        <w:rPr>
          <w:rFonts w:ascii="Consolas" w:eastAsia="Consolas" w:hAnsi="Consolas"/>
          <w:sz w:val="13"/>
        </w:rPr>
        <w:br/>
        <w:t xml:space="preserve">    return out</w:t>
      </w:r>
    </w:p>
    <w:p w14:paraId="7276BDB1" w14:textId="77777777" w:rsidR="00CC0F3E" w:rsidRDefault="00CF1CA7">
      <w:pPr>
        <w:pStyle w:val="Heading3"/>
      </w:pPr>
      <w:r>
        <w:t>A.10  jarvis/visualization.py</w:t>
      </w:r>
    </w:p>
    <w:p w14:paraId="50581341" w14:textId="77777777" w:rsidR="00CC0F3E" w:rsidRDefault="00CF1CA7">
      <w:pPr>
        <w:shd w:val="clear" w:color="auto" w:fill="F2F2F2"/>
        <w:spacing w:after="40" w:line="240" w:lineRule="auto"/>
      </w:pPr>
      <w:r>
        <w:rPr>
          <w:rFonts w:ascii="Consolas" w:eastAsia="Consolas" w:hAnsi="Consolas"/>
          <w:sz w:val="13"/>
        </w:rPr>
        <w:t>from __future__ import annotations</w:t>
      </w:r>
      <w:r>
        <w:rPr>
          <w:rFonts w:ascii="Consolas" w:eastAsia="Consolas" w:hAnsi="Consolas"/>
          <w:sz w:val="13"/>
        </w:rPr>
        <w:br/>
      </w:r>
      <w:r>
        <w:rPr>
          <w:rFonts w:ascii="Consolas" w:eastAsia="Consolas" w:hAnsi="Consolas"/>
          <w:sz w:val="13"/>
        </w:rPr>
        <w:br/>
        <w:t>from pathlib import Path</w:t>
      </w:r>
      <w:r>
        <w:rPr>
          <w:rFonts w:ascii="Consolas" w:eastAsia="Consolas" w:hAnsi="Consolas"/>
          <w:sz w:val="13"/>
        </w:rPr>
        <w:br/>
        <w:t>from typing import Dict, List</w:t>
      </w:r>
      <w:r>
        <w:rPr>
          <w:rFonts w:ascii="Consolas" w:eastAsia="Consolas" w:hAnsi="Consolas"/>
          <w:sz w:val="13"/>
        </w:rPr>
        <w:br/>
      </w:r>
      <w:r>
        <w:rPr>
          <w:rFonts w:ascii="Consolas" w:eastAsia="Consolas" w:hAnsi="Consolas"/>
          <w:sz w:val="13"/>
        </w:rPr>
        <w:br/>
        <w:t>import matplotlib</w:t>
      </w:r>
      <w:r>
        <w:rPr>
          <w:rFonts w:ascii="Consolas" w:eastAsia="Consolas" w:hAnsi="Consolas"/>
          <w:sz w:val="13"/>
        </w:rPr>
        <w:br/>
        <w:t>matplotlib.use("Agg")</w:t>
      </w:r>
      <w:r>
        <w:rPr>
          <w:rFonts w:ascii="Consolas" w:eastAsia="Consolas" w:hAnsi="Consolas"/>
          <w:sz w:val="13"/>
        </w:rPr>
        <w:br/>
        <w:t>import matplotlib.pyplot as plt</w:t>
      </w:r>
      <w:r>
        <w:rPr>
          <w:rFonts w:ascii="Consolas" w:eastAsia="Consolas" w:hAnsi="Consolas"/>
          <w:sz w:val="13"/>
        </w:rPr>
        <w:br/>
        <w:t>from matplotlib.lines import Line2D</w:t>
      </w:r>
      <w:r>
        <w:rPr>
          <w:rFonts w:ascii="Consolas" w:eastAsia="Consolas" w:hAnsi="Consolas"/>
          <w:sz w:val="13"/>
        </w:rPr>
        <w:br/>
        <w:t>from matplotlib.patches import FancyArrowPatch, FancyBboxPatch, Patch</w:t>
      </w:r>
      <w:r>
        <w:rPr>
          <w:rFonts w:ascii="Consolas" w:eastAsia="Consolas" w:hAnsi="Consolas"/>
          <w:sz w:val="13"/>
        </w:rPr>
        <w:br/>
      </w:r>
      <w:r>
        <w:rPr>
          <w:rFonts w:ascii="Consolas" w:eastAsia="Consolas" w:hAnsi="Consolas"/>
          <w:sz w:val="13"/>
        </w:rPr>
        <w:t>import networkx as nx</w:t>
      </w:r>
      <w:r>
        <w:rPr>
          <w:rFonts w:ascii="Consolas" w:eastAsia="Consolas" w:hAnsi="Consolas"/>
          <w:sz w:val="13"/>
        </w:rPr>
        <w:br/>
      </w:r>
      <w:r>
        <w:rPr>
          <w:rFonts w:ascii="Consolas" w:eastAsia="Consolas" w:hAnsi="Consolas"/>
          <w:sz w:val="13"/>
        </w:rPr>
        <w:br/>
        <w:t>C = ["#2a78d6", "#eb6834", "#1baf7a", "#eda100", "#e87ba4", "#008300", "#4a3aa7", "#e34948"]</w:t>
      </w:r>
      <w:r>
        <w:rPr>
          <w:rFonts w:ascii="Consolas" w:eastAsia="Consolas" w:hAnsi="Consolas"/>
          <w:sz w:val="13"/>
        </w:rPr>
        <w:br/>
        <w:t>INK, INK2, MUTED, GRID, SURF = "#0b0b0b", "#52514e", "#8a8984", "#e4e3df", "#fcfcfb"</w:t>
      </w:r>
      <w:r>
        <w:rPr>
          <w:rFonts w:ascii="Consolas" w:eastAsia="Consolas" w:hAnsi="Consolas"/>
          <w:sz w:val="13"/>
        </w:rPr>
        <w:br/>
        <w:t>GOOD, BAD = "#1a7f37", "#c62828"</w:t>
      </w:r>
      <w:r>
        <w:rPr>
          <w:rFonts w:ascii="Consolas" w:eastAsia="Consolas" w:hAnsi="Consolas"/>
          <w:sz w:val="13"/>
        </w:rPr>
        <w:br/>
        <w:t>FOOT = "FICTIONAL ENGINEERING SIMULATION - not measurements of a real physical system"</w:t>
      </w:r>
      <w:r>
        <w:rPr>
          <w:rFonts w:ascii="Consolas" w:eastAsia="Consolas" w:hAnsi="Consolas"/>
          <w:sz w:val="13"/>
        </w:rPr>
        <w:br/>
      </w:r>
      <w:r>
        <w:rPr>
          <w:rFonts w:ascii="Consolas" w:eastAsia="Consolas" w:hAnsi="Consolas"/>
          <w:sz w:val="13"/>
        </w:rPr>
        <w:br/>
        <w:t>plt.rcParams.update({</w:t>
      </w:r>
      <w:r>
        <w:rPr>
          <w:rFonts w:ascii="Consolas" w:eastAsia="Consolas" w:hAnsi="Consolas"/>
          <w:sz w:val="13"/>
        </w:rPr>
        <w:br/>
        <w:t xml:space="preserve">    "font.family": "DejaVu Sans", "font.size": 9, "text.color": INK,</w:t>
      </w:r>
      <w:r>
        <w:rPr>
          <w:rFonts w:ascii="Consolas" w:eastAsia="Consolas" w:hAnsi="Consolas"/>
          <w:sz w:val="13"/>
        </w:rPr>
        <w:br/>
        <w:t xml:space="preserve">    "axes.edgecolor": MUTED, "axes.labelcolor": INK, "axes.titleweight": "bold",</w:t>
      </w:r>
      <w:r>
        <w:rPr>
          <w:rFonts w:ascii="Consolas" w:eastAsia="Consolas" w:hAnsi="Consolas"/>
          <w:sz w:val="13"/>
        </w:rPr>
        <w:br/>
      </w:r>
      <w:r>
        <w:rPr>
          <w:rFonts w:ascii="Consolas" w:eastAsia="Consolas" w:hAnsi="Consolas"/>
          <w:sz w:val="13"/>
        </w:rPr>
        <w:t xml:space="preserve">    "axes.titlesize": 11, "axes.titlecolor": INK, "xtick.color": INK2, "ytick.color": INK2,</w:t>
      </w:r>
      <w:r>
        <w:rPr>
          <w:rFonts w:ascii="Consolas" w:eastAsia="Consolas" w:hAnsi="Consolas"/>
          <w:sz w:val="13"/>
        </w:rPr>
        <w:br/>
        <w:t xml:space="preserve">    "axes.grid": False, "grid.color": GRID, "grid.linewidth": 0.6,</w:t>
      </w:r>
      <w:r>
        <w:rPr>
          <w:rFonts w:ascii="Consolas" w:eastAsia="Consolas" w:hAnsi="Consolas"/>
          <w:sz w:val="13"/>
        </w:rPr>
        <w:br/>
        <w:t xml:space="preserve">    "figure.facecolor": "white", "axes.facecolor": "white", "savefig.dpi": 160,</w:t>
      </w:r>
      <w:r>
        <w:rPr>
          <w:rFonts w:ascii="Consolas" w:eastAsia="Consolas" w:hAnsi="Consolas"/>
          <w:sz w:val="13"/>
        </w:rPr>
        <w:br/>
        <w:t xml:space="preserve">    "axes.spines.top": False, "axes.spines.right": False,</w:t>
      </w:r>
      <w:r>
        <w:rPr>
          <w:rFonts w:ascii="Consolas" w:eastAsia="Consolas" w:hAnsi="Consolas"/>
          <w:sz w:val="13"/>
        </w:rPr>
        <w:br/>
        <w:t>})</w:t>
      </w:r>
    </w:p>
    <w:p w14:paraId="5DE78A70" w14:textId="77777777" w:rsidR="00CC0F3E" w:rsidRDefault="00CF1CA7">
      <w:pPr>
        <w:shd w:val="clear" w:color="auto" w:fill="F2F2F2"/>
        <w:spacing w:after="40" w:line="240" w:lineRule="auto"/>
      </w:pPr>
      <w:r>
        <w:rPr>
          <w:rFonts w:ascii="Consolas" w:eastAsia="Consolas" w:hAnsi="Consolas"/>
          <w:sz w:val="13"/>
        </w:rPr>
        <w:t>def _finish(fig, path: Path, title: str = None):</w:t>
      </w:r>
      <w:r>
        <w:rPr>
          <w:rFonts w:ascii="Consolas" w:eastAsia="Consolas" w:hAnsi="Consolas"/>
          <w:sz w:val="13"/>
        </w:rPr>
        <w:br/>
        <w:t xml:space="preserve">    if title:</w:t>
      </w:r>
      <w:r>
        <w:rPr>
          <w:rFonts w:ascii="Consolas" w:eastAsia="Consolas" w:hAnsi="Consolas"/>
          <w:sz w:val="13"/>
        </w:rPr>
        <w:br/>
        <w:t xml:space="preserve">        fig.suptitle(title, fontsize=13, fontweight="bold", color=INK)</w:t>
      </w:r>
      <w:r>
        <w:rPr>
          <w:rFonts w:ascii="Consolas" w:eastAsia="Consolas" w:hAnsi="Consolas"/>
          <w:sz w:val="13"/>
        </w:rPr>
        <w:br/>
      </w:r>
      <w:r>
        <w:rPr>
          <w:rFonts w:ascii="Consolas" w:eastAsia="Consolas" w:hAnsi="Consolas"/>
          <w:sz w:val="13"/>
        </w:rPr>
        <w:t xml:space="preserve">    fig.text(0.995, 0.005, FOOT, ha="right", va="bottom", fontsize=6.5, color=MUTED, style="italic")</w:t>
      </w:r>
      <w:r>
        <w:rPr>
          <w:rFonts w:ascii="Consolas" w:eastAsia="Consolas" w:hAnsi="Consolas"/>
          <w:sz w:val="13"/>
        </w:rPr>
        <w:br/>
        <w:t xml:space="preserve">    fig.savefig(path, bbox_inches="tight")</w:t>
      </w:r>
      <w:r>
        <w:rPr>
          <w:rFonts w:ascii="Consolas" w:eastAsia="Consolas" w:hAnsi="Consolas"/>
          <w:sz w:val="13"/>
        </w:rPr>
        <w:br/>
      </w:r>
      <w:r>
        <w:rPr>
          <w:rFonts w:ascii="Consolas" w:eastAsia="Consolas" w:hAnsi="Consolas"/>
          <w:sz w:val="13"/>
        </w:rPr>
        <w:lastRenderedPageBreak/>
        <w:t xml:space="preserve">    plt.close(fig)</w:t>
      </w:r>
      <w:r>
        <w:rPr>
          <w:rFonts w:ascii="Consolas" w:eastAsia="Consolas" w:hAnsi="Consolas"/>
          <w:sz w:val="13"/>
        </w:rPr>
        <w:br/>
        <w:t xml:space="preserve">    return str(path)</w:t>
      </w:r>
    </w:p>
    <w:p w14:paraId="16B6E520" w14:textId="77777777" w:rsidR="00CC0F3E" w:rsidRDefault="00CF1CA7">
      <w:pPr>
        <w:shd w:val="clear" w:color="auto" w:fill="F2F2F2"/>
        <w:spacing w:after="40" w:line="240" w:lineRule="auto"/>
      </w:pPr>
      <w:r>
        <w:rPr>
          <w:rFonts w:ascii="Consolas" w:eastAsia="Consolas" w:hAnsi="Consolas"/>
          <w:sz w:val="13"/>
        </w:rPr>
        <w:t>def _box(ax, x, y, w, h, text, fc="#f3f6fb", ec=INK2, fs=8.5, bold=False):</w:t>
      </w:r>
      <w:r>
        <w:rPr>
          <w:rFonts w:ascii="Consolas" w:eastAsia="Consolas" w:hAnsi="Consolas"/>
          <w:sz w:val="13"/>
        </w:rPr>
        <w:br/>
        <w:t xml:space="preserve">    ax.add_patch(FancyBboxPatch((x - w / 2, y - h / 2), w, h, boxstyle="round,pad=0.02,rounding_size=0.08",</w:t>
      </w:r>
      <w:r>
        <w:rPr>
          <w:rFonts w:ascii="Consolas" w:eastAsia="Consolas" w:hAnsi="Consolas"/>
          <w:sz w:val="13"/>
        </w:rPr>
        <w:br/>
        <w:t xml:space="preserve">                                fc=fc, ec=ec, lw=1.2))</w:t>
      </w:r>
      <w:r>
        <w:rPr>
          <w:rFonts w:ascii="Consolas" w:eastAsia="Consolas" w:hAnsi="Consolas"/>
          <w:sz w:val="13"/>
        </w:rPr>
        <w:br/>
        <w:t xml:space="preserve">    ax.text(x, y, text, ha="center", va="center", fontsize=fs, color=INK,</w:t>
      </w:r>
      <w:r>
        <w:rPr>
          <w:rFonts w:ascii="Consolas" w:eastAsia="Consolas" w:hAnsi="Consolas"/>
          <w:sz w:val="13"/>
        </w:rPr>
        <w:br/>
      </w:r>
      <w:r>
        <w:rPr>
          <w:rFonts w:ascii="Consolas" w:eastAsia="Consolas" w:hAnsi="Consolas"/>
          <w:sz w:val="13"/>
        </w:rPr>
        <w:t xml:space="preserve">            fontweight="bold" if bold else "normal", wrap=True)</w:t>
      </w:r>
    </w:p>
    <w:p w14:paraId="0180A876" w14:textId="77777777" w:rsidR="00CC0F3E" w:rsidRDefault="00CF1CA7">
      <w:pPr>
        <w:shd w:val="clear" w:color="auto" w:fill="F2F2F2"/>
        <w:spacing w:after="40" w:line="240" w:lineRule="auto"/>
      </w:pPr>
      <w:r>
        <w:rPr>
          <w:rFonts w:ascii="Consolas" w:eastAsia="Consolas" w:hAnsi="Consolas"/>
          <w:sz w:val="13"/>
        </w:rPr>
        <w:t>def _arrow(ax, p, q, text=None, color=INK2, style="-|&gt;", ls="-", rad=0.0, fs=7.5, off=(0, 0.12)):</w:t>
      </w:r>
      <w:r>
        <w:rPr>
          <w:rFonts w:ascii="Consolas" w:eastAsia="Consolas" w:hAnsi="Consolas"/>
          <w:sz w:val="13"/>
        </w:rPr>
        <w:br/>
        <w:t xml:space="preserve">    ax.add_patch(FancyArrowPatch(p, q, arrowstyle=style, mutation_scale=12, color=color, lw=1.3,</w:t>
      </w:r>
      <w:r>
        <w:rPr>
          <w:rFonts w:ascii="Consolas" w:eastAsia="Consolas" w:hAnsi="Consolas"/>
          <w:sz w:val="13"/>
        </w:rPr>
        <w:br/>
        <w:t xml:space="preserve">                                 linestyle=ls, connectionstyle=f"arc3,rad={rad}"))</w:t>
      </w:r>
      <w:r>
        <w:rPr>
          <w:rFonts w:ascii="Consolas" w:eastAsia="Consolas" w:hAnsi="Consolas"/>
          <w:sz w:val="13"/>
        </w:rPr>
        <w:br/>
        <w:t xml:space="preserve">    if text:</w:t>
      </w:r>
      <w:r>
        <w:rPr>
          <w:rFonts w:ascii="Consolas" w:eastAsia="Consolas" w:hAnsi="Consolas"/>
          <w:sz w:val="13"/>
        </w:rPr>
        <w:br/>
        <w:t xml:space="preserve">        ax.text((p[0] + q[0]) / 2 + off[0], (p[1] + q[1]) / 2 + off[1], text, ha="center",</w:t>
      </w:r>
      <w:r>
        <w:rPr>
          <w:rFonts w:ascii="Consolas" w:eastAsia="Consolas" w:hAnsi="Consolas"/>
          <w:sz w:val="13"/>
        </w:rPr>
        <w:br/>
        <w:t xml:space="preserve">                va="center", fontsize=fs, color=INK2,</w:t>
      </w:r>
      <w:r>
        <w:rPr>
          <w:rFonts w:ascii="Consolas" w:eastAsia="Consolas" w:hAnsi="Consolas"/>
          <w:sz w:val="13"/>
        </w:rPr>
        <w:br/>
      </w:r>
      <w:r>
        <w:rPr>
          <w:rFonts w:ascii="Consolas" w:eastAsia="Consolas" w:hAnsi="Consolas"/>
          <w:sz w:val="13"/>
        </w:rPr>
        <w:t xml:space="preserve">                bbox=dict(fc="white", ec="none", pad=0.5))</w:t>
      </w:r>
    </w:p>
    <w:p w14:paraId="3FCB744F" w14:textId="77777777" w:rsidR="00CC0F3E" w:rsidRDefault="00CF1CA7">
      <w:pPr>
        <w:shd w:val="clear" w:color="auto" w:fill="F2F2F2"/>
        <w:spacing w:after="40" w:line="240" w:lineRule="auto"/>
      </w:pPr>
      <w:r>
        <w:rPr>
          <w:rFonts w:ascii="Consolas" w:eastAsia="Consolas" w:hAnsi="Consolas"/>
          <w:sz w:val="13"/>
        </w:rPr>
        <w:t>def architecture(path: Path):</w:t>
      </w:r>
      <w:r>
        <w:rPr>
          <w:rFonts w:ascii="Consolas" w:eastAsia="Consolas" w:hAnsi="Consolas"/>
          <w:sz w:val="13"/>
        </w:rPr>
        <w:br/>
        <w:t xml:space="preserve">    fig, ax = plt.subplots(figsize=(12, 7))</w:t>
      </w:r>
      <w:r>
        <w:rPr>
          <w:rFonts w:ascii="Consolas" w:eastAsia="Consolas" w:hAnsi="Consolas"/>
          <w:sz w:val="13"/>
        </w:rPr>
        <w:br/>
        <w:t xml:space="preserve">    ax.set_xlim(0, 12); ax.set_ylim(0, 7); ax.axis("off")</w:t>
      </w:r>
      <w:r>
        <w:rPr>
          <w:rFonts w:ascii="Consolas" w:eastAsia="Consolas" w:hAnsi="Consolas"/>
          <w:sz w:val="13"/>
        </w:rPr>
        <w:br/>
        <w:t xml:space="preserve">    _box(ax, 2.0, 6.2, 3.7, 0.8, "FRIDAY Fault Monitor\nreactor / converter / nanite telemetry", "#fdecea", bold=True)</w:t>
      </w:r>
      <w:r>
        <w:rPr>
          <w:rFonts w:ascii="Consolas" w:eastAsia="Consolas" w:hAnsi="Consolas"/>
          <w:sz w:val="13"/>
        </w:rPr>
        <w:br/>
        <w:t xml:space="preserve">    _box(ax, 6.0, 6.2, 3.4, 0.8, "Shared Mission Dataset (JSON)\nnetwork, reserve, lab, deadlines", "#eef4fb", bold=True)</w:t>
      </w:r>
      <w:r>
        <w:rPr>
          <w:rFonts w:ascii="Consolas" w:eastAsia="Consolas" w:hAnsi="Consolas"/>
          <w:sz w:val="13"/>
        </w:rPr>
        <w:br/>
      </w:r>
      <w:r>
        <w:rPr>
          <w:rFonts w:ascii="Consolas" w:eastAsia="Consolas" w:hAnsi="Consolas"/>
          <w:sz w:val="13"/>
        </w:rPr>
        <w:t xml:space="preserve">    _box(ax, 10.0, 6.2, 3.0, 0.8, "Tony Stark\nactivates JARVIS recovery", "#f4f4f2")</w:t>
      </w:r>
      <w:r>
        <w:rPr>
          <w:rFonts w:ascii="Consolas" w:eastAsia="Consolas" w:hAnsi="Consolas"/>
          <w:sz w:val="13"/>
        </w:rPr>
        <w:br/>
        <w:t xml:space="preserve">    _box(ax, 6.0, 4.9, 9.6, 0.7, "JARVIS Orchestrator  -  sequencing, data hand-off, feasibility monitoring, controlled replanning",</w:t>
      </w:r>
      <w:r>
        <w:rPr>
          <w:rFonts w:ascii="Consolas" w:eastAsia="Consolas" w:hAnsi="Consolas"/>
          <w:sz w:val="13"/>
        </w:rPr>
        <w:br/>
        <w:t xml:space="preserve">         "#e8f0fb", bold=True)</w:t>
      </w:r>
      <w:r>
        <w:rPr>
          <w:rFonts w:ascii="Consolas" w:eastAsia="Consolas" w:hAnsi="Consolas"/>
          <w:sz w:val="13"/>
        </w:rPr>
        <w:br/>
        <w:t xml:space="preserve">    _box(ax, 2.0, 3.4, 3.2, 1.3, "Stage 1  UCS\nPower Routing Engine\nmin-cost safe route\n-&gt; power budget B, eta, theta", "#ddeaf9")</w:t>
      </w:r>
      <w:r>
        <w:rPr>
          <w:rFonts w:ascii="Consolas" w:eastAsia="Consolas" w:hAnsi="Consolas"/>
          <w:sz w:val="13"/>
        </w:rPr>
        <w:br/>
      </w:r>
      <w:r>
        <w:rPr>
          <w:rFonts w:ascii="Consolas" w:eastAsia="Consolas" w:hAnsi="Consolas"/>
          <w:sz w:val="13"/>
        </w:rPr>
        <w:t xml:space="preserve">    _box(ax, 6.0, 3.4, 3.2, 1.3, "Stage 2  Simulated Annealing\nNanomaterial Optimiser\nx* under rho*B, reserve, heat\n-&gt; P_res, repair needs", "#fde7dc")</w:t>
      </w:r>
      <w:r>
        <w:rPr>
          <w:rFonts w:ascii="Consolas" w:eastAsia="Consolas" w:hAnsi="Consolas"/>
          <w:sz w:val="13"/>
        </w:rPr>
        <w:br/>
        <w:t xml:space="preserve">    _box(ax, 10.0, 3.4, 3.2, 1.3, "Stage 3  CSP\nLab Scheduler\nMRV + degree + forward checking\n-&gt; conflict-free schedule", "#dcf3ea")</w:t>
      </w:r>
      <w:r>
        <w:rPr>
          <w:rFonts w:ascii="Consolas" w:eastAsia="Consolas" w:hAnsi="Consolas"/>
          <w:sz w:val="13"/>
        </w:rPr>
        <w:br/>
        <w:t xml:space="preserve">    _box(ax, 3.9, 1.6, 4.0, 0.9, "Validation Engine\nindependent re-check of every constraint", "#f4f4f2", bold=True)</w:t>
      </w:r>
      <w:r>
        <w:rPr>
          <w:rFonts w:ascii="Consolas" w:eastAsia="Consolas" w:hAnsi="Consolas"/>
          <w:sz w:val="13"/>
        </w:rPr>
        <w:br/>
      </w:r>
      <w:r>
        <w:rPr>
          <w:rFonts w:ascii="Consolas" w:eastAsia="Consolas" w:hAnsi="Consolas"/>
          <w:sz w:val="13"/>
        </w:rPr>
        <w:t xml:space="preserve">    _box(ax, 8.6, 1.6, 4.2, 0.9, "Visualisation + JARVIS Recovery Dashboard\nfigures, Gantt chart, status report", "#f4f4f2", bold=True)</w:t>
      </w:r>
      <w:r>
        <w:rPr>
          <w:rFonts w:ascii="Consolas" w:eastAsia="Consolas" w:hAnsi="Consolas"/>
          <w:sz w:val="13"/>
        </w:rPr>
        <w:br/>
        <w:t xml:space="preserve">    _box(ax, 6.0, 0.45, 5.0, 0.55, "Mark 85 armor: restored, safe, operational", "#e3f4e6", bold=True)</w:t>
      </w:r>
      <w:r>
        <w:rPr>
          <w:rFonts w:ascii="Consolas" w:eastAsia="Consolas" w:hAnsi="Consolas"/>
          <w:sz w:val="13"/>
        </w:rPr>
        <w:br/>
        <w:t xml:space="preserve">    _arrow(ax, (3.85, 6.2), (4.3, 6.2)); _arrow(ax, (8.5, 6.2), (7.7, 6.2))</w:t>
      </w:r>
      <w:r>
        <w:rPr>
          <w:rFonts w:ascii="Consolas" w:eastAsia="Consolas" w:hAnsi="Consolas"/>
          <w:sz w:val="13"/>
        </w:rPr>
        <w:br/>
        <w:t xml:space="preserve">    _arrow(ax, (6.0, 5.8), (6.0, 5.25))</w:t>
      </w:r>
      <w:r>
        <w:rPr>
          <w:rFonts w:ascii="Consolas" w:eastAsia="Consolas" w:hAnsi="Consolas"/>
          <w:sz w:val="13"/>
        </w:rPr>
        <w:br/>
        <w:t xml:space="preserve">    for x in (2.0, 6.0, 10.0):</w:t>
      </w:r>
      <w:r>
        <w:rPr>
          <w:rFonts w:ascii="Consolas" w:eastAsia="Consolas" w:hAnsi="Consolas"/>
          <w:sz w:val="13"/>
        </w:rPr>
        <w:br/>
        <w:t xml:space="preserve">        _arrow(ax, (x, 4.55), (x, 4.05))</w:t>
      </w:r>
      <w:r>
        <w:rPr>
          <w:rFonts w:ascii="Consolas" w:eastAsia="Consolas" w:hAnsi="Consolas"/>
          <w:sz w:val="13"/>
        </w:rPr>
        <w:br/>
        <w:t xml:space="preserve">    _arrow(ax, (3.6, 3.4), (4.4, 3.4), "B, theta", off=(0, 0.2))</w:t>
      </w:r>
      <w:r>
        <w:rPr>
          <w:rFonts w:ascii="Consolas" w:eastAsia="Consolas" w:hAnsi="Consolas"/>
          <w:sz w:val="13"/>
        </w:rPr>
        <w:br/>
      </w:r>
      <w:r>
        <w:rPr>
          <w:rFonts w:ascii="Consolas" w:eastAsia="Consolas" w:hAnsi="Consolas"/>
          <w:sz w:val="13"/>
        </w:rPr>
        <w:t xml:space="preserve">    _arrow(ax, (7.6, 3.4), (8.4, 3.4), "x*, P_res", off=(0, 0.2))</w:t>
      </w:r>
      <w:r>
        <w:rPr>
          <w:rFonts w:ascii="Consolas" w:eastAsia="Consolas" w:hAnsi="Consolas"/>
          <w:sz w:val="13"/>
        </w:rPr>
        <w:br/>
        <w:t xml:space="preserve">    _arrow(ax, (8.4, 3.0), (7.6, 3.0), "replan: lower rho", color=C[7], ls="--", off=(0, -0.2))</w:t>
      </w:r>
      <w:r>
        <w:rPr>
          <w:rFonts w:ascii="Consolas" w:eastAsia="Consolas" w:hAnsi="Consolas"/>
          <w:sz w:val="13"/>
        </w:rPr>
        <w:br/>
        <w:t xml:space="preserve">    _arrow(ax, (4.4, 3.0), (3.6, 3.0), "replan: re-route", color=C[7], ls="--", off=(0, -0.2))</w:t>
      </w:r>
      <w:r>
        <w:rPr>
          <w:rFonts w:ascii="Consolas" w:eastAsia="Consolas" w:hAnsi="Consolas"/>
          <w:sz w:val="13"/>
        </w:rPr>
        <w:br/>
        <w:t xml:space="preserve">    _arrow(ax, (2.0, 2.75), (3.2, 2.05)); _arrow(ax, (6.0, 2.75), (4.6, 2.05)); _arrow(ax, (10.0, 2.75), (5.6, 2.0))</w:t>
      </w:r>
      <w:r>
        <w:rPr>
          <w:rFonts w:ascii="Consolas" w:eastAsia="Consolas" w:hAnsi="Consolas"/>
          <w:sz w:val="13"/>
        </w:rPr>
        <w:br/>
        <w:t xml:space="preserve">    _arrow(ax, (5.9, 1.6), (6.5, 1.6)); _arrow(ax, (8.6, 1.15), (6.8, 0.75))</w:t>
      </w:r>
      <w:r>
        <w:rPr>
          <w:rFonts w:ascii="Consolas" w:eastAsia="Consolas" w:hAnsi="Consolas"/>
          <w:sz w:val="13"/>
        </w:rPr>
        <w:br/>
      </w:r>
      <w:r>
        <w:rPr>
          <w:rFonts w:ascii="Consolas" w:eastAsia="Consolas" w:hAnsi="Consolas"/>
          <w:sz w:val="13"/>
        </w:rPr>
        <w:t xml:space="preserve">    return _finish(fig, path, "Figure 1. JARVIS system architecture for the Mark 85 recovery mission")</w:t>
      </w:r>
    </w:p>
    <w:p w14:paraId="7B39D270" w14:textId="77777777" w:rsidR="00CC0F3E" w:rsidRDefault="00CF1CA7">
      <w:pPr>
        <w:shd w:val="clear" w:color="auto" w:fill="F2F2F2"/>
        <w:spacing w:after="40" w:line="240" w:lineRule="auto"/>
      </w:pPr>
      <w:r>
        <w:rPr>
          <w:rFonts w:ascii="Consolas" w:eastAsia="Consolas" w:hAnsi="Consolas"/>
          <w:sz w:val="13"/>
        </w:rPr>
        <w:t>NET_POS = {"ARC": (0, 0), "PC1": (1, 1.6), "PC2": (1, 0.55), "PC3": (1, -0.5), "BKP": (1, -1.6),</w:t>
      </w:r>
      <w:r>
        <w:rPr>
          <w:rFonts w:ascii="Consolas" w:eastAsia="Consolas" w:hAnsi="Consolas"/>
          <w:sz w:val="13"/>
        </w:rPr>
        <w:br/>
        <w:t xml:space="preserve">           "SW1": (2, 1.1), "SW2": (2, 0.0), "SW3": (2, -1.6), "BUS_A": (3, 1.6), "BUS_B": (3, 0.45),</w:t>
      </w:r>
      <w:r>
        <w:rPr>
          <w:rFonts w:ascii="Consolas" w:eastAsia="Consolas" w:hAnsi="Consolas"/>
          <w:sz w:val="13"/>
        </w:rPr>
        <w:br/>
        <w:t xml:space="preserve">           "BUS_C": (3, -1.0), "CLH": (4, 0.0), "FLC": (5, 1.5), "STB": (5, 0.5), "SEN": (5, -0.5),</w:t>
      </w:r>
      <w:r>
        <w:rPr>
          <w:rFonts w:ascii="Consolas" w:eastAsia="Consolas" w:hAnsi="Consolas"/>
          <w:sz w:val="13"/>
        </w:rPr>
        <w:br/>
        <w:t xml:space="preserve">           "LSC": (5, -1.5)}</w:t>
      </w:r>
    </w:p>
    <w:p w14:paraId="744B12E3" w14:textId="77777777" w:rsidR="00CC0F3E" w:rsidRDefault="00CF1CA7">
      <w:pPr>
        <w:shd w:val="clear" w:color="auto" w:fill="F2F2F2"/>
        <w:spacing w:after="40" w:line="240" w:lineRule="auto"/>
      </w:pPr>
      <w:r>
        <w:rPr>
          <w:rFonts w:ascii="Consolas" w:eastAsia="Consolas" w:hAnsi="Consolas"/>
          <w:sz w:val="13"/>
        </w:rPr>
        <w:t>def power_network(ds, ucs, path: Path):</w:t>
      </w:r>
      <w:r>
        <w:rPr>
          <w:rFonts w:ascii="Consolas" w:eastAsia="Consolas" w:hAnsi="Consolas"/>
          <w:sz w:val="13"/>
        </w:rPr>
        <w:br/>
        <w:t xml:space="preserve">    net = ds.network</w:t>
      </w:r>
      <w:r>
        <w:rPr>
          <w:rFonts w:ascii="Consolas" w:eastAsia="Consolas" w:hAnsi="Consolas"/>
          <w:sz w:val="13"/>
        </w:rPr>
        <w:br/>
        <w:t xml:space="preserve">    G = nx.DiGraph()</w:t>
      </w:r>
      <w:r>
        <w:rPr>
          <w:rFonts w:ascii="Consolas" w:eastAsia="Consolas" w:hAnsi="Consolas"/>
          <w:sz w:val="13"/>
        </w:rPr>
        <w:br/>
        <w:t xml:space="preserve">    for n in net.nodes.values():</w:t>
      </w:r>
      <w:r>
        <w:rPr>
          <w:rFonts w:ascii="Consolas" w:eastAsia="Consolas" w:hAnsi="Consolas"/>
          <w:sz w:val="13"/>
        </w:rPr>
        <w:br/>
        <w:t xml:space="preserve">        G.add_node(n.id)</w:t>
      </w:r>
      <w:r>
        <w:rPr>
          <w:rFonts w:ascii="Consolas" w:eastAsia="Consolas" w:hAnsi="Consolas"/>
          <w:sz w:val="13"/>
        </w:rPr>
        <w:br/>
        <w:t xml:space="preserve">    fig, ax = plt.subplots(figsize=(13, 7.2))</w:t>
      </w:r>
      <w:r>
        <w:rPr>
          <w:rFonts w:ascii="Consolas" w:eastAsia="Consolas" w:hAnsi="Consolas"/>
          <w:sz w:val="13"/>
        </w:rPr>
        <w:br/>
        <w:t xml:space="preserve">    route_edges = set(zip(ucs.path, ucs.path[1:]))</w:t>
      </w:r>
      <w:r>
        <w:rPr>
          <w:rFonts w:ascii="Consolas" w:eastAsia="Consolas" w:hAnsi="Consolas"/>
          <w:sz w:val="13"/>
        </w:rPr>
        <w:br/>
        <w:t xml:space="preserve">    w = net.cost_weights</w:t>
      </w:r>
      <w:r>
        <w:rPr>
          <w:rFonts w:ascii="Consolas" w:eastAsia="Consolas" w:hAnsi="Consolas"/>
          <w:sz w:val="13"/>
        </w:rPr>
        <w:br/>
        <w:t xml:space="preserve">    for e in net.edges:</w:t>
      </w:r>
      <w:r>
        <w:rPr>
          <w:rFonts w:ascii="Consolas" w:eastAsia="Consolas" w:hAnsi="Consolas"/>
          <w:sz w:val="13"/>
        </w:rPr>
        <w:br/>
        <w:t xml:space="preserve">        on = (e.u, e.v) in route_edges</w:t>
      </w:r>
      <w:r>
        <w:rPr>
          <w:rFonts w:ascii="Consolas" w:eastAsia="Consolas" w:hAnsi="Consolas"/>
          <w:sz w:val="13"/>
        </w:rPr>
        <w:br/>
        <w:t xml:space="preserve">        failed = net.nodes[e.u].failed or net.nodes[e.v].failed</w:t>
      </w:r>
      <w:r>
        <w:rPr>
          <w:rFonts w:ascii="Consolas" w:eastAsia="Consolas" w:hAnsi="Consolas"/>
          <w:sz w:val="13"/>
        </w:rPr>
        <w:br/>
        <w:t xml:space="preserve">        lowcap = e.capacity_kW &lt; net.required_throughput_kW</w:t>
      </w:r>
      <w:r>
        <w:rPr>
          <w:rFonts w:ascii="Consolas" w:eastAsia="Consolas" w:hAnsi="Consolas"/>
          <w:sz w:val="13"/>
        </w:rPr>
        <w:br/>
        <w:t xml:space="preserve">        color = C[0] if on else (BAD if failed else (MUTED if lowcap else "#b9b8b3"))</w:t>
      </w:r>
      <w:r>
        <w:rPr>
          <w:rFonts w:ascii="Consolas" w:eastAsia="Consolas" w:hAnsi="Consolas"/>
          <w:sz w:val="13"/>
        </w:rPr>
        <w:br/>
      </w:r>
      <w:r>
        <w:rPr>
          <w:rFonts w:ascii="Consolas" w:eastAsia="Consolas" w:hAnsi="Consolas"/>
          <w:sz w:val="13"/>
        </w:rPr>
        <w:t xml:space="preserve">        style = "dashed" if (failed or lowcap) else "solid"</w:t>
      </w:r>
      <w:r>
        <w:rPr>
          <w:rFonts w:ascii="Consolas" w:eastAsia="Consolas" w:hAnsi="Consolas"/>
          <w:sz w:val="13"/>
        </w:rPr>
        <w:br/>
        <w:t xml:space="preserve">        nx.draw_networkx_edges(G, NET_POS, edgelist=[(e.u, e.v)], ax=ax, edge_color=color,</w:t>
      </w:r>
      <w:r>
        <w:rPr>
          <w:rFonts w:ascii="Consolas" w:eastAsia="Consolas" w:hAnsi="Consolas"/>
          <w:sz w:val="13"/>
        </w:rPr>
        <w:br/>
        <w:t xml:space="preserve">                               width=3.4 if on else 1.3, style=style, arrows=True, arrowsize=14,</w:t>
      </w:r>
      <w:r>
        <w:rPr>
          <w:rFonts w:ascii="Consolas" w:eastAsia="Consolas" w:hAnsi="Consolas"/>
          <w:sz w:val="13"/>
        </w:rPr>
        <w:br/>
        <w:t xml:space="preserve">                               node_size=1500, connectionstyle="arc3,rad=0.0")</w:t>
      </w:r>
      <w:r>
        <w:rPr>
          <w:rFonts w:ascii="Consolas" w:eastAsia="Consolas" w:hAnsi="Consolas"/>
          <w:sz w:val="13"/>
        </w:rPr>
        <w:br/>
        <w:t xml:space="preserve">        (x1, y1), (x2, y2) = NET_POS[e.u], NET_POS[e.v]</w:t>
      </w:r>
      <w:r>
        <w:rPr>
          <w:rFonts w:ascii="Consolas" w:eastAsia="Consolas" w:hAnsi="Consolas"/>
          <w:sz w:val="13"/>
        </w:rPr>
        <w:br/>
        <w:t xml:space="preserve">        ax.text(x1 + (x2 - x1) * 0.5, y1 + (y2 - y1) * 0.5 + 0.09,</w:t>
      </w:r>
      <w:r>
        <w:rPr>
          <w:rFonts w:ascii="Consolas" w:eastAsia="Consolas" w:hAnsi="Consolas"/>
          <w:sz w:val="13"/>
        </w:rPr>
        <w:br/>
      </w:r>
      <w:r>
        <w:rPr>
          <w:rFonts w:ascii="Consolas" w:eastAsia="Consolas" w:hAnsi="Consolas"/>
          <w:sz w:val="13"/>
        </w:rPr>
        <w:t xml:space="preserve">                f"c={e.cost(w):.2f}\nL{e.loss_kW:g} T{e.thermal_C:g} S{e.switch_ms:g}\ncap {e.capacity_kW:g}",</w:t>
      </w:r>
      <w:r>
        <w:rPr>
          <w:rFonts w:ascii="Consolas" w:eastAsia="Consolas" w:hAnsi="Consolas"/>
          <w:sz w:val="13"/>
        </w:rPr>
        <w:br/>
        <w:t xml:space="preserve">                fontsize=6.3, ha="center", va="center", color=INK if on else INK2,</w:t>
      </w:r>
      <w:r>
        <w:rPr>
          <w:rFonts w:ascii="Consolas" w:eastAsia="Consolas" w:hAnsi="Consolas"/>
          <w:sz w:val="13"/>
        </w:rPr>
        <w:br/>
        <w:t xml:space="preserve">                fontweight="bold" if on else "normal",</w:t>
      </w:r>
      <w:r>
        <w:rPr>
          <w:rFonts w:ascii="Consolas" w:eastAsia="Consolas" w:hAnsi="Consolas"/>
          <w:sz w:val="13"/>
        </w:rPr>
        <w:br/>
        <w:t xml:space="preserve">                bbox=dict(fc="white", ec="none", alpha=0.85, pad=0.4))</w:t>
      </w:r>
      <w:r>
        <w:rPr>
          <w:rFonts w:ascii="Consolas" w:eastAsia="Consolas" w:hAnsi="Consolas"/>
          <w:sz w:val="13"/>
        </w:rPr>
        <w:br/>
        <w:t xml:space="preserve">    nx.draw_networkx_edges(G, NET_POS, edgelist=net.load_edges, ax=ax, edge_color=C[2], width=1.6,</w:t>
      </w:r>
      <w:r>
        <w:rPr>
          <w:rFonts w:ascii="Consolas" w:eastAsia="Consolas" w:hAnsi="Consolas"/>
          <w:sz w:val="13"/>
        </w:rPr>
        <w:br/>
        <w:t xml:space="preserve">                           style="dotted", arrows=True, arrowsize=12, node_size=1500)</w:t>
      </w:r>
      <w:r>
        <w:rPr>
          <w:rFonts w:ascii="Consolas" w:eastAsia="Consolas" w:hAnsi="Consolas"/>
          <w:sz w:val="13"/>
        </w:rPr>
        <w:br/>
      </w:r>
      <w:r>
        <w:rPr>
          <w:rFonts w:ascii="Consolas" w:eastAsia="Consolas" w:hAnsi="Consolas"/>
          <w:sz w:val="13"/>
        </w:rPr>
        <w:t xml:space="preserve">    colors = []</w:t>
      </w:r>
      <w:r>
        <w:rPr>
          <w:rFonts w:ascii="Consolas" w:eastAsia="Consolas" w:hAnsi="Consolas"/>
          <w:sz w:val="13"/>
        </w:rPr>
        <w:br/>
        <w:t xml:space="preserve">    for n in G.nodes:</w:t>
      </w:r>
      <w:r>
        <w:rPr>
          <w:rFonts w:ascii="Consolas" w:eastAsia="Consolas" w:hAnsi="Consolas"/>
          <w:sz w:val="13"/>
        </w:rPr>
        <w:br/>
        <w:t xml:space="preserve">        node = net.nodes[n]</w:t>
      </w:r>
      <w:r>
        <w:rPr>
          <w:rFonts w:ascii="Consolas" w:eastAsia="Consolas" w:hAnsi="Consolas"/>
          <w:sz w:val="13"/>
        </w:rPr>
        <w:br/>
        <w:t xml:space="preserve">        if node.failed:</w:t>
      </w:r>
      <w:r>
        <w:rPr>
          <w:rFonts w:ascii="Consolas" w:eastAsia="Consolas" w:hAnsi="Consolas"/>
          <w:sz w:val="13"/>
        </w:rPr>
        <w:br/>
        <w:t xml:space="preserve">            colors.append("#f6c9c4")</w:t>
      </w:r>
      <w:r>
        <w:rPr>
          <w:rFonts w:ascii="Consolas" w:eastAsia="Consolas" w:hAnsi="Consolas"/>
          <w:sz w:val="13"/>
        </w:rPr>
        <w:br/>
        <w:t xml:space="preserve">        elif n in ucs.path:</w:t>
      </w:r>
      <w:r>
        <w:rPr>
          <w:rFonts w:ascii="Consolas" w:eastAsia="Consolas" w:hAnsi="Consolas"/>
          <w:sz w:val="13"/>
        </w:rPr>
        <w:br/>
        <w:t xml:space="preserve">            colors.append("#cfe1f7")</w:t>
      </w:r>
      <w:r>
        <w:rPr>
          <w:rFonts w:ascii="Consolas" w:eastAsia="Consolas" w:hAnsi="Consolas"/>
          <w:sz w:val="13"/>
        </w:rPr>
        <w:br/>
        <w:t xml:space="preserve">        elif node.type == "load":</w:t>
      </w:r>
      <w:r>
        <w:rPr>
          <w:rFonts w:ascii="Consolas" w:eastAsia="Consolas" w:hAnsi="Consolas"/>
          <w:sz w:val="13"/>
        </w:rPr>
        <w:br/>
        <w:t xml:space="preserve">            colors.append("#d3f1e5")</w:t>
      </w:r>
      <w:r>
        <w:rPr>
          <w:rFonts w:ascii="Consolas" w:eastAsia="Consolas" w:hAnsi="Consolas"/>
          <w:sz w:val="13"/>
        </w:rPr>
        <w:br/>
        <w:t xml:space="preserve">        else:</w:t>
      </w:r>
      <w:r>
        <w:rPr>
          <w:rFonts w:ascii="Consolas" w:eastAsia="Consolas" w:hAnsi="Consolas"/>
          <w:sz w:val="13"/>
        </w:rPr>
        <w:br/>
        <w:t xml:space="preserve">            colors.append("#f1f0ec")</w:t>
      </w:r>
      <w:r>
        <w:rPr>
          <w:rFonts w:ascii="Consolas" w:eastAsia="Consolas" w:hAnsi="Consolas"/>
          <w:sz w:val="13"/>
        </w:rPr>
        <w:br/>
        <w:t xml:space="preserve">    nx.draw_networkx_nodes(G, NET_POS, ax=ax, node_color=colors, node_size=1500,</w:t>
      </w:r>
      <w:r>
        <w:rPr>
          <w:rFonts w:ascii="Consolas" w:eastAsia="Consolas" w:hAnsi="Consolas"/>
          <w:sz w:val="13"/>
        </w:rPr>
        <w:br/>
        <w:t xml:space="preserve">                           edgecolors=[BAD if net.nodes[n].failed else INK2 for n in G.nodes], linewidths=1.4)</w:t>
      </w:r>
      <w:r>
        <w:rPr>
          <w:rFonts w:ascii="Consolas" w:eastAsia="Consolas" w:hAnsi="Consolas"/>
          <w:sz w:val="13"/>
        </w:rPr>
        <w:br/>
      </w:r>
      <w:r>
        <w:rPr>
          <w:rFonts w:ascii="Consolas" w:eastAsia="Consolas" w:hAnsi="Consolas"/>
          <w:sz w:val="13"/>
        </w:rPr>
        <w:t xml:space="preserve">    nx.draw_networkx_labels(G, NET_POS, ax=ax, font_size=8, font_weight="bold")</w:t>
      </w:r>
      <w:r>
        <w:rPr>
          <w:rFonts w:ascii="Consolas" w:eastAsia="Consolas" w:hAnsi="Consolas"/>
          <w:sz w:val="13"/>
        </w:rPr>
        <w:br/>
        <w:t xml:space="preserve">    for n, (x, y) in NET_POS.items():</w:t>
      </w:r>
      <w:r>
        <w:rPr>
          <w:rFonts w:ascii="Consolas" w:eastAsia="Consolas" w:hAnsi="Consolas"/>
          <w:sz w:val="13"/>
        </w:rPr>
        <w:br/>
        <w:t xml:space="preserve">        node = net.nodes[n]</w:t>
      </w:r>
      <w:r>
        <w:rPr>
          <w:rFonts w:ascii="Consolas" w:eastAsia="Consolas" w:hAnsi="Consolas"/>
          <w:sz w:val="13"/>
        </w:rPr>
        <w:br/>
        <w:t xml:space="preserve">        sub = node.label + (" [FAILED]" if node.failed else "")</w:t>
      </w:r>
      <w:r>
        <w:rPr>
          <w:rFonts w:ascii="Consolas" w:eastAsia="Consolas" w:hAnsi="Consolas"/>
          <w:sz w:val="13"/>
        </w:rPr>
        <w:br/>
        <w:t xml:space="preserve">        ax.text(x, y - 0.27, sub, ha="center", fontsize=6.5, color=BAD if node.failed else INK2)</w:t>
      </w:r>
      <w:r>
        <w:rPr>
          <w:rFonts w:ascii="Consolas" w:eastAsia="Consolas" w:hAnsi="Consolas"/>
          <w:sz w:val="13"/>
        </w:rPr>
        <w:br/>
        <w:t xml:space="preserve">    for s in ds.subsystems:</w:t>
      </w:r>
      <w:r>
        <w:rPr>
          <w:rFonts w:ascii="Consolas" w:eastAsia="Consolas" w:hAnsi="Consolas"/>
          <w:sz w:val="13"/>
        </w:rPr>
        <w:br/>
        <w:t xml:space="preserve">        if s["id"] in NET_POS:</w:t>
      </w:r>
      <w:r>
        <w:rPr>
          <w:rFonts w:ascii="Consolas" w:eastAsia="Consolas" w:hAnsi="Consolas"/>
          <w:sz w:val="13"/>
        </w:rPr>
        <w:br/>
        <w:t xml:space="preserve">            x, y = NET_POS[s["id"]]</w:t>
      </w:r>
      <w:r>
        <w:rPr>
          <w:rFonts w:ascii="Consolas" w:eastAsia="Consolas" w:hAnsi="Consolas"/>
          <w:sz w:val="13"/>
        </w:rPr>
        <w:br/>
      </w:r>
      <w:r>
        <w:rPr>
          <w:rFonts w:ascii="Consolas" w:eastAsia="Consolas" w:hAnsi="Consolas"/>
          <w:sz w:val="13"/>
        </w:rPr>
        <w:lastRenderedPageBreak/>
        <w:t xml:space="preserve">            ax.text(x + 0.33, y, f"{s['critical_load_kW']} kW", fontsize=7, va="center", color=INK2)</w:t>
      </w:r>
      <w:r>
        <w:rPr>
          <w:rFonts w:ascii="Consolas" w:eastAsia="Consolas" w:hAnsi="Consolas"/>
          <w:sz w:val="13"/>
        </w:rPr>
        <w:br/>
      </w:r>
      <w:r>
        <w:rPr>
          <w:rFonts w:ascii="Consolas" w:eastAsia="Consolas" w:hAnsi="Consolas"/>
          <w:sz w:val="13"/>
        </w:rPr>
        <w:t xml:space="preserve">    legend = [Line2D([0], [0], color=C[0], lw=3.4, label=f"UCS optimal route (cost {ucs.path_cost:.2f})"),</w:t>
      </w:r>
      <w:r>
        <w:rPr>
          <w:rFonts w:ascii="Consolas" w:eastAsia="Consolas" w:hAnsi="Consolas"/>
          <w:sz w:val="13"/>
        </w:rPr>
        <w:br/>
        <w:t xml:space="preserve">              Line2D([0], [0], color=BAD, lw=1.3, ls="--", label="touches FAILED converter PC1"),</w:t>
      </w:r>
      <w:r>
        <w:rPr>
          <w:rFonts w:ascii="Consolas" w:eastAsia="Consolas" w:hAnsi="Consolas"/>
          <w:sz w:val="13"/>
        </w:rPr>
        <w:br/>
        <w:t xml:space="preserve">              Line2D([0], [0], color=MUTED, lw=1.3, ls="--", label=f"capacity &lt; {net.required_throughput_kW:g} kW"),</w:t>
      </w:r>
      <w:r>
        <w:rPr>
          <w:rFonts w:ascii="Consolas" w:eastAsia="Consolas" w:hAnsi="Consolas"/>
          <w:sz w:val="13"/>
        </w:rPr>
        <w:br/>
        <w:t xml:space="preserve">              Line2D([0], [0], color="#b9b8b3", lw=1.3, label="admissible, not selected"),</w:t>
      </w:r>
      <w:r>
        <w:rPr>
          <w:rFonts w:ascii="Consolas" w:eastAsia="Consolas" w:hAnsi="Consolas"/>
          <w:sz w:val="13"/>
        </w:rPr>
        <w:br/>
        <w:t xml:space="preserve">              Line2D([0], [0], color=C[2], lw=1.6, ls=":", label="critical load feeders")]</w:t>
      </w:r>
      <w:r>
        <w:rPr>
          <w:rFonts w:ascii="Consolas" w:eastAsia="Consolas" w:hAnsi="Consolas"/>
          <w:sz w:val="13"/>
        </w:rPr>
        <w:br/>
      </w:r>
      <w:r>
        <w:rPr>
          <w:rFonts w:ascii="Consolas" w:eastAsia="Consolas" w:hAnsi="Consolas"/>
          <w:sz w:val="13"/>
        </w:rPr>
        <w:t xml:space="preserve">    ax.legend(handles=legend, loc="lower left", fontsize=7.5, frameon=False)</w:t>
      </w:r>
      <w:r>
        <w:rPr>
          <w:rFonts w:ascii="Consolas" w:eastAsia="Consolas" w:hAnsi="Consolas"/>
          <w:sz w:val="13"/>
        </w:rPr>
        <w:br/>
        <w:t xml:space="preserve">    ax.text(0.0, 2.25, f"c(e) = {w['loss']}*loss[kW] + {w['thermal']}*thermal[C] + {w['switching']}*switching[ms]   |   "</w:t>
      </w:r>
      <w:r>
        <w:rPr>
          <w:rFonts w:ascii="Consolas" w:eastAsia="Consolas" w:hAnsi="Consolas"/>
          <w:sz w:val="13"/>
        </w:rPr>
        <w:br/>
        <w:t xml:space="preserve">            f"route thermal limit {net.thermal_limit_C:g} C   |   P_avail = {ds.reactor['available_output_kW']} kW",</w:t>
      </w:r>
      <w:r>
        <w:rPr>
          <w:rFonts w:ascii="Consolas" w:eastAsia="Consolas" w:hAnsi="Consolas"/>
          <w:sz w:val="13"/>
        </w:rPr>
        <w:br/>
        <w:t xml:space="preserve">            fontsize=8, color=INK2)</w:t>
      </w:r>
      <w:r>
        <w:rPr>
          <w:rFonts w:ascii="Consolas" w:eastAsia="Consolas" w:hAnsi="Consolas"/>
          <w:sz w:val="13"/>
        </w:rPr>
        <w:br/>
        <w:t xml:space="preserve">    ax.set_ylim(-2.2, 2.45); ax.axis("off")</w:t>
      </w:r>
      <w:r>
        <w:rPr>
          <w:rFonts w:ascii="Consolas" w:eastAsia="Consolas" w:hAnsi="Consolas"/>
          <w:sz w:val="13"/>
        </w:rPr>
        <w:br/>
        <w:t xml:space="preserve">    return _finish(fig, path, "Figure 2. Weighted Arc Reactor power-distribution network and UCS optimal route")</w:t>
      </w:r>
    </w:p>
    <w:p w14:paraId="7F208692" w14:textId="77777777" w:rsidR="00CC0F3E" w:rsidRDefault="00CF1CA7">
      <w:pPr>
        <w:shd w:val="clear" w:color="auto" w:fill="F2F2F2"/>
        <w:spacing w:after="40" w:line="240" w:lineRule="auto"/>
      </w:pPr>
      <w:r>
        <w:rPr>
          <w:rFonts w:ascii="Consolas" w:eastAsia="Consolas" w:hAnsi="Consolas"/>
          <w:sz w:val="13"/>
        </w:rPr>
        <w:t>def ucs_expansion(ucs, net, path: Path):</w:t>
      </w:r>
      <w:r>
        <w:rPr>
          <w:rFonts w:ascii="Consolas" w:eastAsia="Consolas" w:hAnsi="Consolas"/>
          <w:sz w:val="13"/>
        </w:rPr>
        <w:br/>
        <w:t xml:space="preserve">    fig, ax = plt.subplots(figsize=(11, 4.2))</w:t>
      </w:r>
      <w:r>
        <w:rPr>
          <w:rFonts w:ascii="Consolas" w:eastAsia="Consolas" w:hAnsi="Consolas"/>
          <w:sz w:val="13"/>
        </w:rPr>
        <w:br/>
        <w:t xml:space="preserve">    steps = ucs.trace</w:t>
      </w:r>
      <w:r>
        <w:rPr>
          <w:rFonts w:ascii="Consolas" w:eastAsia="Consolas" w:hAnsi="Consolas"/>
          <w:sz w:val="13"/>
        </w:rPr>
        <w:br/>
        <w:t xml:space="preserve">    xs = [s["step"] for s in steps]; gs = [s["g"] for s in steps]</w:t>
      </w:r>
      <w:r>
        <w:rPr>
          <w:rFonts w:ascii="Consolas" w:eastAsia="Consolas" w:hAnsi="Consolas"/>
          <w:sz w:val="13"/>
        </w:rPr>
        <w:br/>
        <w:t xml:space="preserve">    ax.plot(xs, gs, color=C[0], lw=2, marker="o", ms=8, markeredgecolor="white", markeredgewidth=2)</w:t>
      </w:r>
      <w:r>
        <w:rPr>
          <w:rFonts w:ascii="Consolas" w:eastAsia="Consolas" w:hAnsi="Consolas"/>
          <w:sz w:val="13"/>
        </w:rPr>
        <w:br/>
        <w:t xml:space="preserve">    for s in steps:</w:t>
      </w:r>
      <w:r>
        <w:rPr>
          <w:rFonts w:ascii="Consolas" w:eastAsia="Consolas" w:hAnsi="Consolas"/>
          <w:sz w:val="13"/>
        </w:rPr>
        <w:br/>
        <w:t xml:space="preserve">        lab = s["expand"] + (" (GOAL)" if s.get("goal") else "")</w:t>
      </w:r>
      <w:r>
        <w:rPr>
          <w:rFonts w:ascii="Consolas" w:eastAsia="Consolas" w:hAnsi="Consolas"/>
          <w:sz w:val="13"/>
        </w:rPr>
        <w:br/>
        <w:t xml:space="preserve">        up = s["step"] % 2 == 1</w:t>
      </w:r>
      <w:r>
        <w:rPr>
          <w:rFonts w:ascii="Consolas" w:eastAsia="Consolas" w:hAnsi="Consolas"/>
          <w:sz w:val="13"/>
        </w:rPr>
        <w:br/>
        <w:t xml:space="preserve">        ax.annotate(f"{lab}\ng={s['g']:.2f}\nth={s['theta']:.1f}", (s["step"], s["g"]),</w:t>
      </w:r>
      <w:r>
        <w:rPr>
          <w:rFonts w:ascii="Consolas" w:eastAsia="Consolas" w:hAnsi="Consolas"/>
          <w:sz w:val="13"/>
        </w:rPr>
        <w:br/>
      </w:r>
      <w:r>
        <w:rPr>
          <w:rFonts w:ascii="Consolas" w:eastAsia="Consolas" w:hAnsi="Consolas"/>
          <w:sz w:val="13"/>
        </w:rPr>
        <w:t xml:space="preserve">                    textcoords="offset points", xytext=(0, 12 if up else -14), ha="center",</w:t>
      </w:r>
      <w:r>
        <w:rPr>
          <w:rFonts w:ascii="Consolas" w:eastAsia="Consolas" w:hAnsi="Consolas"/>
          <w:sz w:val="13"/>
        </w:rPr>
        <w:br/>
        <w:t xml:space="preserve">                    va="bottom" if up else "top", fontsize=6.8, color=INK)</w:t>
      </w:r>
      <w:r>
        <w:rPr>
          <w:rFonts w:ascii="Consolas" w:eastAsia="Consolas" w:hAnsi="Consolas"/>
          <w:sz w:val="13"/>
        </w:rPr>
        <w:br/>
        <w:t xml:space="preserve">    ax.set_xlabel("Expansion step (order in which UCS pops labels from the priority queue)")</w:t>
      </w:r>
      <w:r>
        <w:rPr>
          <w:rFonts w:ascii="Consolas" w:eastAsia="Consolas" w:hAnsi="Consolas"/>
          <w:sz w:val="13"/>
        </w:rPr>
        <w:br/>
        <w:t xml:space="preserve">    ax.set_ylabel("Cumulative path cost g(n)")</w:t>
      </w:r>
      <w:r>
        <w:rPr>
          <w:rFonts w:ascii="Consolas" w:eastAsia="Consolas" w:hAnsi="Consolas"/>
          <w:sz w:val="13"/>
        </w:rPr>
        <w:br/>
        <w:t xml:space="preserve">    ax.grid(axis="y")</w:t>
      </w:r>
      <w:r>
        <w:rPr>
          <w:rFonts w:ascii="Consolas" w:eastAsia="Consolas" w:hAnsi="Consolas"/>
          <w:sz w:val="13"/>
        </w:rPr>
        <w:br/>
        <w:t xml:space="preserve">    ax.set_xticks(xs)</w:t>
      </w:r>
      <w:r>
        <w:rPr>
          <w:rFonts w:ascii="Consolas" w:eastAsia="Consolas" w:hAnsi="Consolas"/>
          <w:sz w:val="13"/>
        </w:rPr>
        <w:br/>
        <w:t xml:space="preserve">    ax.set_ylim(-14, max(gs) * 1.3)</w:t>
      </w:r>
      <w:r>
        <w:rPr>
          <w:rFonts w:ascii="Consolas" w:eastAsia="Consolas" w:hAnsi="Consolas"/>
          <w:sz w:val="13"/>
        </w:rPr>
        <w:br/>
        <w:t xml:space="preserve">    ax.set_yticks(range(0, int(max(gs) * 1.3) + 1, 10))</w:t>
      </w:r>
      <w:r>
        <w:rPr>
          <w:rFonts w:ascii="Consolas" w:eastAsia="Consolas" w:hAnsi="Consolas"/>
          <w:sz w:val="13"/>
        </w:rPr>
        <w:br/>
      </w:r>
      <w:r>
        <w:rPr>
          <w:rFonts w:ascii="Consolas" w:eastAsia="Consolas" w:hAnsi="Consolas"/>
          <w:sz w:val="13"/>
        </w:rPr>
        <w:t xml:space="preserve">    return _finish(fig, path, "Figure 4. UCS node-expansion order with cumulative cost g(n) (non-decreasing)")</w:t>
      </w:r>
    </w:p>
    <w:p w14:paraId="1DD795D6" w14:textId="77777777" w:rsidR="00CC0F3E" w:rsidRDefault="00CF1CA7">
      <w:pPr>
        <w:shd w:val="clear" w:color="auto" w:fill="F2F2F2"/>
        <w:spacing w:after="40" w:line="240" w:lineRule="auto"/>
      </w:pPr>
      <w:r>
        <w:rPr>
          <w:rFonts w:ascii="Consolas" w:eastAsia="Consolas" w:hAnsi="Consolas"/>
          <w:sz w:val="13"/>
        </w:rPr>
        <w:t>def sa_convergence(sa, path: Path):</w:t>
      </w:r>
      <w:r>
        <w:rPr>
          <w:rFonts w:ascii="Consolas" w:eastAsia="Consolas" w:hAnsi="Consolas"/>
          <w:sz w:val="13"/>
        </w:rPr>
        <w:br/>
        <w:t xml:space="preserve">    h = sa.history</w:t>
      </w:r>
      <w:r>
        <w:rPr>
          <w:rFonts w:ascii="Consolas" w:eastAsia="Consolas" w:hAnsi="Consolas"/>
          <w:sz w:val="13"/>
        </w:rPr>
        <w:br/>
        <w:t xml:space="preserve">    it = [r["iter"] for r in h]</w:t>
      </w:r>
      <w:r>
        <w:rPr>
          <w:rFonts w:ascii="Consolas" w:eastAsia="Consolas" w:hAnsi="Consolas"/>
          <w:sz w:val="13"/>
        </w:rPr>
        <w:br/>
        <w:t xml:space="preserve">    fig, (a1, a2) = plt.subplots(2, 1, figsize=(11, 6.2), sharex=True,</w:t>
      </w:r>
      <w:r>
        <w:rPr>
          <w:rFonts w:ascii="Consolas" w:eastAsia="Consolas" w:hAnsi="Consolas"/>
          <w:sz w:val="13"/>
        </w:rPr>
        <w:br/>
        <w:t xml:space="preserve">                                 gridspec_kw={"height_ratios": [3, 1.4]})</w:t>
      </w:r>
      <w:r>
        <w:rPr>
          <w:rFonts w:ascii="Consolas" w:eastAsia="Consolas" w:hAnsi="Consolas"/>
          <w:sz w:val="13"/>
        </w:rPr>
        <w:br/>
        <w:t xml:space="preserve">    a1.plot(it, [r["cur_J"] for r in h], color=C[0], lw=1.0, alpha=0.75, label="current solution J(x)")</w:t>
      </w:r>
      <w:r>
        <w:rPr>
          <w:rFonts w:ascii="Consolas" w:eastAsia="Consolas" w:hAnsi="Consolas"/>
          <w:sz w:val="13"/>
        </w:rPr>
        <w:br/>
      </w:r>
      <w:r>
        <w:rPr>
          <w:rFonts w:ascii="Consolas" w:eastAsia="Consolas" w:hAnsi="Consolas"/>
          <w:sz w:val="13"/>
        </w:rPr>
        <w:t xml:space="preserve">    a1.plot(it, [r["best_J"] for r in h], color=C[1], lw=2.0, label="best-so-far J(x*)")</w:t>
      </w:r>
      <w:r>
        <w:rPr>
          <w:rFonts w:ascii="Consolas" w:eastAsia="Consolas" w:hAnsi="Consolas"/>
          <w:sz w:val="13"/>
        </w:rPr>
        <w:br/>
        <w:t xml:space="preserve">    worse = [r for r in h if r["decision"].startswith("ACCEPT-WORSE")]</w:t>
      </w:r>
      <w:r>
        <w:rPr>
          <w:rFonts w:ascii="Consolas" w:eastAsia="Consolas" w:hAnsi="Consolas"/>
          <w:sz w:val="13"/>
        </w:rPr>
        <w:br/>
        <w:t xml:space="preserve">    a1.scatter([r["iter"] for r in worse], [r["cur_J"] for r in worse], s=9, color=C[6], zorder=3,</w:t>
      </w:r>
      <w:r>
        <w:rPr>
          <w:rFonts w:ascii="Consolas" w:eastAsia="Consolas" w:hAnsi="Consolas"/>
          <w:sz w:val="13"/>
        </w:rPr>
        <w:br/>
        <w:t xml:space="preserve">               label=f"accepted worse move ({len(worse)})")</w:t>
      </w:r>
      <w:r>
        <w:rPr>
          <w:rFonts w:ascii="Consolas" w:eastAsia="Consolas" w:hAnsi="Consolas"/>
          <w:sz w:val="13"/>
        </w:rPr>
        <w:br/>
        <w:t xml:space="preserve">    a1.set_ylabel("Readiness objective J")</w:t>
      </w:r>
      <w:r>
        <w:rPr>
          <w:rFonts w:ascii="Consolas" w:eastAsia="Consolas" w:hAnsi="Consolas"/>
          <w:sz w:val="13"/>
        </w:rPr>
        <w:br/>
        <w:t xml:space="preserve">    a1.grid(axis="y"); a1.legend(frameon=False, loc="lower right")</w:t>
      </w:r>
      <w:r>
        <w:rPr>
          <w:rFonts w:ascii="Consolas" w:eastAsia="Consolas" w:hAnsi="Consolas"/>
          <w:sz w:val="13"/>
        </w:rPr>
        <w:br/>
      </w:r>
      <w:r>
        <w:rPr>
          <w:rFonts w:ascii="Consolas" w:eastAsia="Consolas" w:hAnsi="Consolas"/>
          <w:sz w:val="13"/>
        </w:rPr>
        <w:t xml:space="preserve">    a1.set_title(f"rho = {sa.power_fraction:.2f}, cap = {sa.power_cap_kW:.1f} kW  |  "</w:t>
      </w:r>
      <w:r>
        <w:rPr>
          <w:rFonts w:ascii="Consolas" w:eastAsia="Consolas" w:hAnsi="Consolas"/>
          <w:sz w:val="13"/>
        </w:rPr>
        <w:br/>
        <w:t xml:space="preserve">                 f"J: {sa.initial_objective:.2f} -&gt; {sa.objective:.3f}  |  {sa.iterations} iterations", fontsize=9,</w:t>
      </w:r>
      <w:r>
        <w:rPr>
          <w:rFonts w:ascii="Consolas" w:eastAsia="Consolas" w:hAnsi="Consolas"/>
          <w:sz w:val="13"/>
        </w:rPr>
        <w:br/>
        <w:t xml:space="preserve">                 fontweight="normal", color=INK2)</w:t>
      </w:r>
      <w:r>
        <w:rPr>
          <w:rFonts w:ascii="Consolas" w:eastAsia="Consolas" w:hAnsi="Consolas"/>
          <w:sz w:val="13"/>
        </w:rPr>
        <w:br/>
        <w:t xml:space="preserve">    a2.plot(it, [r["T"] for r in h], color=C[3], lw=1.8)</w:t>
      </w:r>
      <w:r>
        <w:rPr>
          <w:rFonts w:ascii="Consolas" w:eastAsia="Consolas" w:hAnsi="Consolas"/>
          <w:sz w:val="13"/>
        </w:rPr>
        <w:br/>
        <w:t xml:space="preserve">    a2.set_yscale("log"); a2.set_ylabel("Temperature T (log)"); a2.set_xlabel("Iteration")</w:t>
      </w:r>
      <w:r>
        <w:rPr>
          <w:rFonts w:ascii="Consolas" w:eastAsia="Consolas" w:hAnsi="Consolas"/>
          <w:sz w:val="13"/>
        </w:rPr>
        <w:br/>
        <w:t xml:space="preserve">    a2.grid(axis="y")</w:t>
      </w:r>
      <w:r>
        <w:rPr>
          <w:rFonts w:ascii="Consolas" w:eastAsia="Consolas" w:hAnsi="Consolas"/>
          <w:sz w:val="13"/>
        </w:rPr>
        <w:br/>
      </w:r>
      <w:r>
        <w:rPr>
          <w:rFonts w:ascii="Consolas" w:eastAsia="Consolas" w:hAnsi="Consolas"/>
          <w:sz w:val="13"/>
        </w:rPr>
        <w:t xml:space="preserve">    return _finish(fig, path, "Figure 6. Simulated Annealing convergence and geometric cooling schedule")</w:t>
      </w:r>
    </w:p>
    <w:p w14:paraId="729C03E3" w14:textId="77777777" w:rsidR="00CC0F3E" w:rsidRDefault="00CF1CA7">
      <w:pPr>
        <w:shd w:val="clear" w:color="auto" w:fill="F2F2F2"/>
        <w:spacing w:after="40" w:line="240" w:lineRule="auto"/>
      </w:pPr>
      <w:r>
        <w:rPr>
          <w:rFonts w:ascii="Consolas" w:eastAsia="Consolas" w:hAnsi="Consolas"/>
          <w:sz w:val="13"/>
        </w:rPr>
        <w:t>def nano_allocation(ds, attempts, final_sa, path: Path):</w:t>
      </w:r>
      <w:r>
        <w:rPr>
          <w:rFonts w:ascii="Consolas" w:eastAsia="Consolas" w:hAnsi="Consolas"/>
          <w:sz w:val="13"/>
        </w:rPr>
        <w:br/>
        <w:t xml:space="preserve">    cats = ds.nano.categories</w:t>
      </w:r>
      <w:r>
        <w:rPr>
          <w:rFonts w:ascii="Consolas" w:eastAsia="Consolas" w:hAnsi="Consolas"/>
          <w:sz w:val="13"/>
        </w:rPr>
        <w:br/>
        <w:t xml:space="preserve">    rejected = [a.sa for a in attempts if a.sa is not None and a.sa is not final_sa and a.sa.feasible]</w:t>
      </w:r>
      <w:r>
        <w:rPr>
          <w:rFonts w:ascii="Consolas" w:eastAsia="Consolas" w:hAnsi="Consolas"/>
          <w:sz w:val="13"/>
        </w:rPr>
        <w:br/>
        <w:t xml:space="preserve">    series = []</w:t>
      </w:r>
      <w:r>
        <w:rPr>
          <w:rFonts w:ascii="Consolas" w:eastAsia="Consolas" w:hAnsi="Consolas"/>
          <w:sz w:val="13"/>
        </w:rPr>
        <w:br/>
        <w:t xml:space="preserve">    if rejected:</w:t>
      </w:r>
      <w:r>
        <w:rPr>
          <w:rFonts w:ascii="Consolas" w:eastAsia="Consolas" w:hAnsi="Consolas"/>
          <w:sz w:val="13"/>
        </w:rPr>
        <w:br/>
        <w:t xml:space="preserve">        series.append((f"Attempt 1 (rho={rejected[0].power_fraction:.2f}) - rejected by CSP", rejected[0].allocation, C[1]))</w:t>
      </w:r>
      <w:r>
        <w:rPr>
          <w:rFonts w:ascii="Consolas" w:eastAsia="Consolas" w:hAnsi="Consolas"/>
          <w:sz w:val="13"/>
        </w:rPr>
        <w:br/>
      </w:r>
      <w:r>
        <w:rPr>
          <w:rFonts w:ascii="Consolas" w:eastAsia="Consolas" w:hAnsi="Consolas"/>
          <w:sz w:val="13"/>
        </w:rPr>
        <w:t xml:space="preserve">    series.append((f"Final (rho={final_sa.power_fraction:.2f}) - committed", final_sa.allocation, C[0]))</w:t>
      </w:r>
      <w:r>
        <w:rPr>
          <w:rFonts w:ascii="Consolas" w:eastAsia="Consolas" w:hAnsi="Consolas"/>
          <w:sz w:val="13"/>
        </w:rPr>
        <w:br/>
        <w:t xml:space="preserve">    fig, (a1, a2) = plt.subplots(1, 2, figsize=(13, 4.8), gridspec_kw={"width_ratios": [1.6, 1]})</w:t>
      </w:r>
      <w:r>
        <w:rPr>
          <w:rFonts w:ascii="Consolas" w:eastAsia="Consolas" w:hAnsi="Consolas"/>
          <w:sz w:val="13"/>
        </w:rPr>
        <w:br/>
        <w:t xml:space="preserve">    n = len(series); width = 0.8 / n</w:t>
      </w:r>
      <w:r>
        <w:rPr>
          <w:rFonts w:ascii="Consolas" w:eastAsia="Consolas" w:hAnsi="Consolas"/>
          <w:sz w:val="13"/>
        </w:rPr>
        <w:br/>
        <w:t xml:space="preserve">    for k, (lab, alloc, col) in enumerate(series):</w:t>
      </w:r>
      <w:r>
        <w:rPr>
          <w:rFonts w:ascii="Consolas" w:eastAsia="Consolas" w:hAnsi="Consolas"/>
          <w:sz w:val="13"/>
        </w:rPr>
        <w:br/>
        <w:t xml:space="preserve">        xs = [i + (k - (n - 1) / 2) * width for i in range(len(cats))]</w:t>
      </w:r>
      <w:r>
        <w:rPr>
          <w:rFonts w:ascii="Consolas" w:eastAsia="Consolas" w:hAnsi="Consolas"/>
          <w:sz w:val="13"/>
        </w:rPr>
        <w:br/>
        <w:t xml:space="preserve">        bars = a1.bar(xs, [alloc[c.id] for c in cats], width=width - 0.03, color=col, label=lab)</w:t>
      </w:r>
      <w:r>
        <w:rPr>
          <w:rFonts w:ascii="Consolas" w:eastAsia="Consolas" w:hAnsi="Consolas"/>
          <w:sz w:val="13"/>
        </w:rPr>
        <w:br/>
        <w:t xml:space="preserve">        for b, c in zip(bars, cats):</w:t>
      </w:r>
      <w:r>
        <w:rPr>
          <w:rFonts w:ascii="Consolas" w:eastAsia="Consolas" w:hAnsi="Consolas"/>
          <w:sz w:val="13"/>
        </w:rPr>
        <w:br/>
      </w:r>
      <w:r>
        <w:rPr>
          <w:rFonts w:ascii="Consolas" w:eastAsia="Consolas" w:hAnsi="Consolas"/>
          <w:sz w:val="13"/>
        </w:rPr>
        <w:t xml:space="preserve">            a1.text(b.get_x() + b.get_width() / 2, b.get_height() + 6, str(alloc[c.id]), ha="center",</w:t>
      </w:r>
      <w:r>
        <w:rPr>
          <w:rFonts w:ascii="Consolas" w:eastAsia="Consolas" w:hAnsi="Consolas"/>
          <w:sz w:val="13"/>
        </w:rPr>
        <w:br/>
        <w:t xml:space="preserve">                    fontsize=7.5, color=INK)</w:t>
      </w:r>
      <w:r>
        <w:rPr>
          <w:rFonts w:ascii="Consolas" w:eastAsia="Consolas" w:hAnsi="Consolas"/>
          <w:sz w:val="13"/>
        </w:rPr>
        <w:br/>
        <w:t xml:space="preserve">    for i, c in enumerate(cats):</w:t>
      </w:r>
      <w:r>
        <w:rPr>
          <w:rFonts w:ascii="Consolas" w:eastAsia="Consolas" w:hAnsi="Consolas"/>
          <w:sz w:val="13"/>
        </w:rPr>
        <w:br/>
        <w:t xml:space="preserve">        a1.hlines(c.min_NU, i - 0.45, i + 0.45, colors=INK, linestyles="--", lw=1.2)</w:t>
      </w:r>
      <w:r>
        <w:rPr>
          <w:rFonts w:ascii="Consolas" w:eastAsia="Consolas" w:hAnsi="Consolas"/>
          <w:sz w:val="13"/>
        </w:rPr>
        <w:br/>
        <w:t xml:space="preserve">    a1.plot([], [], ls="--", color=INK, label="mandatory minimum")</w:t>
      </w:r>
      <w:r>
        <w:rPr>
          <w:rFonts w:ascii="Consolas" w:eastAsia="Consolas" w:hAnsi="Consolas"/>
          <w:sz w:val="13"/>
        </w:rPr>
        <w:br/>
        <w:t xml:space="preserve">    a1.set_xticks(range(len(cats))); a1.set_xticklabels([f"{c.id}\n" + c.name.replace(" ", "\n") for c in cats], fontsize=7.5)</w:t>
      </w:r>
      <w:r>
        <w:rPr>
          <w:rFonts w:ascii="Consolas" w:eastAsia="Consolas" w:hAnsi="Consolas"/>
          <w:sz w:val="13"/>
        </w:rPr>
        <w:br/>
      </w:r>
      <w:r>
        <w:rPr>
          <w:rFonts w:ascii="Consolas" w:eastAsia="Consolas" w:hAnsi="Consolas"/>
          <w:sz w:val="13"/>
        </w:rPr>
        <w:t xml:space="preserve">    a1.set_ylabel("Nanomaterial (NU)"); a1.grid(axis="y"); a1.legend(frameon=False, fontsize=8)</w:t>
      </w:r>
      <w:r>
        <w:rPr>
          <w:rFonts w:ascii="Consolas" w:eastAsia="Consolas" w:hAnsi="Consolas"/>
          <w:sz w:val="13"/>
        </w:rPr>
        <w:br/>
        <w:t xml:space="preserve">    a1.set_title("Allocation per category", fontsize=10)</w:t>
      </w:r>
      <w:r>
        <w:rPr>
          <w:rFonts w:ascii="Consolas" w:eastAsia="Consolas" w:hAnsi="Consolas"/>
          <w:sz w:val="13"/>
        </w:rPr>
        <w:br/>
        <w:t xml:space="preserve">    used = {c.id: final_sa.allocation[c.id] for c in cats}</w:t>
      </w:r>
      <w:r>
        <w:rPr>
          <w:rFonts w:ascii="Consolas" w:eastAsia="Consolas" w:hAnsi="Consolas"/>
          <w:sz w:val="13"/>
        </w:rPr>
        <w:br/>
        <w:t xml:space="preserve">    rows = [("Material\n% of reserve", {c.id: 100 * used[c.id] / ds.nano.reserve_NU for c in cats},</w:t>
      </w:r>
      <w:r>
        <w:rPr>
          <w:rFonts w:ascii="Consolas" w:eastAsia="Consolas" w:hAnsi="Consolas"/>
          <w:sz w:val="13"/>
        </w:rPr>
        <w:br/>
        <w:t xml:space="preserve">             f"{final_sa.material_used_NU}/{ds.nano.reserve_NU} NU"),</w:t>
      </w:r>
      <w:r>
        <w:rPr>
          <w:rFonts w:ascii="Consolas" w:eastAsia="Consolas" w:hAnsi="Consolas"/>
          <w:sz w:val="13"/>
        </w:rPr>
        <w:br/>
        <w:t xml:space="preserve">            ("Power\n% of cap rho*B", {c.id: 100 * c.power_kW_per_NU * used[c.id] / final_sa.power_cap_kW for c in cats},</w:t>
      </w:r>
      <w:r>
        <w:rPr>
          <w:rFonts w:ascii="Consolas" w:eastAsia="Consolas" w:hAnsi="Consolas"/>
          <w:sz w:val="13"/>
        </w:rPr>
        <w:br/>
      </w:r>
      <w:r>
        <w:rPr>
          <w:rFonts w:ascii="Consolas" w:eastAsia="Consolas" w:hAnsi="Consolas"/>
          <w:sz w:val="13"/>
        </w:rPr>
        <w:t xml:space="preserve">             f"{final_sa.nano_power_kW:.1f}/{final_sa.power_cap_kW:.1f} kW")]</w:t>
      </w:r>
      <w:r>
        <w:rPr>
          <w:rFonts w:ascii="Consolas" w:eastAsia="Consolas" w:hAnsi="Consolas"/>
          <w:sz w:val="13"/>
        </w:rPr>
        <w:br/>
        <w:t xml:space="preserve">    for y, (lab, shares, txt) in enumerate(rows):</w:t>
      </w:r>
      <w:r>
        <w:rPr>
          <w:rFonts w:ascii="Consolas" w:eastAsia="Consolas" w:hAnsi="Consolas"/>
          <w:sz w:val="13"/>
        </w:rPr>
        <w:br/>
        <w:t xml:space="preserve">        left = 0</w:t>
      </w:r>
      <w:r>
        <w:rPr>
          <w:rFonts w:ascii="Consolas" w:eastAsia="Consolas" w:hAnsi="Consolas"/>
          <w:sz w:val="13"/>
        </w:rPr>
        <w:br/>
        <w:t xml:space="preserve">        for i, c in enumerate(cats):</w:t>
      </w:r>
      <w:r>
        <w:rPr>
          <w:rFonts w:ascii="Consolas" w:eastAsia="Consolas" w:hAnsi="Consolas"/>
          <w:sz w:val="13"/>
        </w:rPr>
        <w:br/>
        <w:t xml:space="preserve">            a2.barh([y], [shares[c.id]], left=left, color=C[i], edgecolor="white", linewidth=2,</w:t>
      </w:r>
      <w:r>
        <w:rPr>
          <w:rFonts w:ascii="Consolas" w:eastAsia="Consolas" w:hAnsi="Consolas"/>
          <w:sz w:val="13"/>
        </w:rPr>
        <w:br/>
        <w:t xml:space="preserve">                    height=0.55, label=c.id if y == 0 else None)</w:t>
      </w:r>
      <w:r>
        <w:rPr>
          <w:rFonts w:ascii="Consolas" w:eastAsia="Consolas" w:hAnsi="Consolas"/>
          <w:sz w:val="13"/>
        </w:rPr>
        <w:br/>
        <w:t xml:space="preserve">            left += shares[c.id]</w:t>
      </w:r>
      <w:r>
        <w:rPr>
          <w:rFonts w:ascii="Consolas" w:eastAsia="Consolas" w:hAnsi="Consolas"/>
          <w:sz w:val="13"/>
        </w:rPr>
        <w:br/>
        <w:t xml:space="preserve">        a2.barh([y], [100 - left], left=left, color="#e9e8e4", edgecolor="white", linewidth=2, height=0.55,</w:t>
      </w:r>
      <w:r>
        <w:rPr>
          <w:rFonts w:ascii="Consolas" w:eastAsia="Consolas" w:hAnsi="Consolas"/>
          <w:sz w:val="13"/>
        </w:rPr>
        <w:br/>
      </w:r>
      <w:r>
        <w:rPr>
          <w:rFonts w:ascii="Consolas" w:eastAsia="Consolas" w:hAnsi="Consolas"/>
          <w:sz w:val="13"/>
        </w:rPr>
        <w:t xml:space="preserve">                label="unused" if y == 0 else None)</w:t>
      </w:r>
      <w:r>
        <w:rPr>
          <w:rFonts w:ascii="Consolas" w:eastAsia="Consolas" w:hAnsi="Consolas"/>
          <w:sz w:val="13"/>
        </w:rPr>
        <w:br/>
        <w:t xml:space="preserve">        a2.text(101, y, f"{left:.1f}%\n{txt}", va="center", fontsize=8)</w:t>
      </w:r>
      <w:r>
        <w:rPr>
          <w:rFonts w:ascii="Consolas" w:eastAsia="Consolas" w:hAnsi="Consolas"/>
          <w:sz w:val="13"/>
        </w:rPr>
        <w:br/>
        <w:t xml:space="preserve">    a2.set_yticks([0, 1]); a2.set_yticklabels([r[0] for r in rows])</w:t>
      </w:r>
      <w:r>
        <w:rPr>
          <w:rFonts w:ascii="Consolas" w:eastAsia="Consolas" w:hAnsi="Consolas"/>
          <w:sz w:val="13"/>
        </w:rPr>
        <w:br/>
        <w:t xml:space="preserve">    a2.set_xlim(0, 125); a2.set_ylim(-0.6, 2.0); a2.set_xlabel("Utilisation (%)")</w:t>
      </w:r>
      <w:r>
        <w:rPr>
          <w:rFonts w:ascii="Consolas" w:eastAsia="Consolas" w:hAnsi="Consolas"/>
          <w:sz w:val="13"/>
        </w:rPr>
        <w:br/>
        <w:t xml:space="preserve">    a2.legend(frameon=False, fontsize=7.5, ncol=6, loc="upper center", handlelength=1.2, columnspacing=0.8)</w:t>
      </w:r>
      <w:r>
        <w:rPr>
          <w:rFonts w:ascii="Consolas" w:eastAsia="Consolas" w:hAnsi="Consolas"/>
          <w:sz w:val="13"/>
        </w:rPr>
        <w:br/>
        <w:t xml:space="preserve">    a2.set_title("Reserve and power-cap utilisation (final)", fontsize=10)</w:t>
      </w:r>
      <w:r>
        <w:rPr>
          <w:rFonts w:ascii="Consolas" w:eastAsia="Consolas" w:hAnsi="Consolas"/>
          <w:sz w:val="13"/>
        </w:rPr>
        <w:br/>
      </w:r>
      <w:r>
        <w:rPr>
          <w:rFonts w:ascii="Consolas" w:eastAsia="Consolas" w:hAnsi="Consolas"/>
          <w:sz w:val="13"/>
        </w:rPr>
        <w:t xml:space="preserve">    return _finish(fig, path, "Figure 5. Optimised nanomaterial allocation for the damaged Mark 85")</w:t>
      </w:r>
    </w:p>
    <w:p w14:paraId="664E10CD" w14:textId="77777777" w:rsidR="00CC0F3E" w:rsidRDefault="00CF1CA7">
      <w:pPr>
        <w:shd w:val="clear" w:color="auto" w:fill="F2F2F2"/>
        <w:spacing w:after="40" w:line="240" w:lineRule="auto"/>
      </w:pPr>
      <w:r>
        <w:rPr>
          <w:rFonts w:ascii="Consolas" w:eastAsia="Consolas" w:hAnsi="Consolas"/>
          <w:sz w:val="13"/>
        </w:rPr>
        <w:t>def csp_constraint_graph(model, path: Path):</w:t>
      </w:r>
      <w:r>
        <w:rPr>
          <w:rFonts w:ascii="Consolas" w:eastAsia="Consolas" w:hAnsi="Consolas"/>
          <w:sz w:val="13"/>
        </w:rPr>
        <w:br/>
        <w:t xml:space="preserve">    G = nx.Graph()</w:t>
      </w:r>
      <w:r>
        <w:rPr>
          <w:rFonts w:ascii="Consolas" w:eastAsia="Consolas" w:hAnsi="Consolas"/>
          <w:sz w:val="13"/>
        </w:rPr>
        <w:br/>
        <w:t xml:space="preserve">    G.add_nodes_from(model.order)</w:t>
      </w:r>
      <w:r>
        <w:rPr>
          <w:rFonts w:ascii="Consolas" w:eastAsia="Consolas" w:hAnsi="Consolas"/>
          <w:sz w:val="13"/>
        </w:rPr>
        <w:br/>
        <w:t xml:space="preserve">    kinds = {"precedence": C[0], "separation": C[1], "no-overlap": C[7]}</w:t>
      </w:r>
      <w:r>
        <w:rPr>
          <w:rFonts w:ascii="Consolas" w:eastAsia="Consolas" w:hAnsi="Consolas"/>
          <w:sz w:val="13"/>
        </w:rPr>
        <w:br/>
        <w:t xml:space="preserve">    pos = nx.circular_layout(model.order)</w:t>
      </w:r>
      <w:r>
        <w:rPr>
          <w:rFonts w:ascii="Consolas" w:eastAsia="Consolas" w:hAnsi="Consolas"/>
          <w:sz w:val="13"/>
        </w:rPr>
        <w:br/>
      </w:r>
      <w:r>
        <w:rPr>
          <w:rFonts w:ascii="Consolas" w:eastAsia="Consolas" w:hAnsi="Consolas"/>
          <w:sz w:val="13"/>
        </w:rPr>
        <w:lastRenderedPageBreak/>
        <w:t xml:space="preserve">    fig, ax = plt.subplots(figsize=(10.5, 8))</w:t>
      </w:r>
      <w:r>
        <w:rPr>
          <w:rFonts w:ascii="Consolas" w:eastAsia="Consolas" w:hAnsi="Consolas"/>
          <w:sz w:val="13"/>
        </w:rPr>
        <w:br/>
        <w:t xml:space="preserve">    edges = model.constraint_edges()</w:t>
      </w:r>
      <w:r>
        <w:rPr>
          <w:rFonts w:ascii="Consolas" w:eastAsia="Consolas" w:hAnsi="Consolas"/>
          <w:sz w:val="13"/>
        </w:rPr>
        <w:br/>
        <w:t xml:space="preserve">    for a, b, kind in edges:</w:t>
      </w:r>
      <w:r>
        <w:rPr>
          <w:rFonts w:ascii="Consolas" w:eastAsia="Consolas" w:hAnsi="Consolas"/>
          <w:sz w:val="13"/>
        </w:rPr>
        <w:br/>
        <w:t xml:space="preserve">        if kind.startswith("resource"):</w:t>
      </w:r>
      <w:r>
        <w:rPr>
          <w:rFonts w:ascii="Consolas" w:eastAsia="Consolas" w:hAnsi="Consolas"/>
          <w:sz w:val="13"/>
        </w:rPr>
        <w:br/>
      </w:r>
      <w:r>
        <w:rPr>
          <w:rFonts w:ascii="Consolas" w:eastAsia="Consolas" w:hAnsi="Consolas"/>
          <w:sz w:val="13"/>
        </w:rPr>
        <w:t xml:space="preserve">            nx.draw_networkx_edges(G, pos, edgelist=[(a, b)], ax=ax, edge_color=MUTED, style="dashed", width=1.0)</w:t>
      </w:r>
      <w:r>
        <w:rPr>
          <w:rFonts w:ascii="Consolas" w:eastAsia="Consolas" w:hAnsi="Consolas"/>
          <w:sz w:val="13"/>
        </w:rPr>
        <w:br/>
        <w:t xml:space="preserve">            (x1, y1), (x2, y2) = pos[a], pos[b]</w:t>
      </w:r>
      <w:r>
        <w:rPr>
          <w:rFonts w:ascii="Consolas" w:eastAsia="Consolas" w:hAnsi="Consolas"/>
          <w:sz w:val="13"/>
        </w:rPr>
        <w:br/>
        <w:t xml:space="preserve">            ax.text((x1 + x2) / 2, (y1 + y2) / 2, kind.split(":")[1], fontsize=6.3, color=INK2, ha="center",</w:t>
      </w:r>
      <w:r>
        <w:rPr>
          <w:rFonts w:ascii="Consolas" w:eastAsia="Consolas" w:hAnsi="Consolas"/>
          <w:sz w:val="13"/>
        </w:rPr>
        <w:br/>
        <w:t xml:space="preserve">                    bbox=dict(fc="white", ec="none", alpha=0.8, pad=0.2))</w:t>
      </w:r>
      <w:r>
        <w:rPr>
          <w:rFonts w:ascii="Consolas" w:eastAsia="Consolas" w:hAnsi="Consolas"/>
          <w:sz w:val="13"/>
        </w:rPr>
        <w:br/>
        <w:t xml:space="preserve">    for a, b, kind in edges:</w:t>
      </w:r>
      <w:r>
        <w:rPr>
          <w:rFonts w:ascii="Consolas" w:eastAsia="Consolas" w:hAnsi="Consolas"/>
          <w:sz w:val="13"/>
        </w:rPr>
        <w:br/>
        <w:t xml:space="preserve">        if not kind.startswith("resource"):</w:t>
      </w:r>
      <w:r>
        <w:rPr>
          <w:rFonts w:ascii="Consolas" w:eastAsia="Consolas" w:hAnsi="Consolas"/>
          <w:sz w:val="13"/>
        </w:rPr>
        <w:br/>
      </w:r>
      <w:r>
        <w:rPr>
          <w:rFonts w:ascii="Consolas" w:eastAsia="Consolas" w:hAnsi="Consolas"/>
          <w:sz w:val="13"/>
        </w:rPr>
        <w:t xml:space="preserve">            nx.draw_networkx_edges(nx.DiGraph([(a, b)]), pos, edgelist=[(a, b)], ax=ax, edge_color=kinds[kind],</w:t>
      </w:r>
      <w:r>
        <w:rPr>
          <w:rFonts w:ascii="Consolas" w:eastAsia="Consolas" w:hAnsi="Consolas"/>
          <w:sz w:val="13"/>
        </w:rPr>
        <w:br/>
        <w:t xml:space="preserve">                                   width=2.4, arrows=True, arrowstyle="-|&gt;" if kind != "no-overlap" else "-",</w:t>
      </w:r>
      <w:r>
        <w:rPr>
          <w:rFonts w:ascii="Consolas" w:eastAsia="Consolas" w:hAnsi="Consolas"/>
          <w:sz w:val="13"/>
        </w:rPr>
        <w:br/>
        <w:t xml:space="preserve">                                   arrowsize=16, node_size=2600)</w:t>
      </w:r>
      <w:r>
        <w:rPr>
          <w:rFonts w:ascii="Consolas" w:eastAsia="Consolas" w:hAnsi="Consolas"/>
          <w:sz w:val="13"/>
        </w:rPr>
        <w:br/>
        <w:t xml:space="preserve">    nx.draw_networkx_nodes(G, pos, ax=ax, node_size=2600, node_color="#eef4fb", edgecolors=INK2)</w:t>
      </w:r>
      <w:r>
        <w:rPr>
          <w:rFonts w:ascii="Consolas" w:eastAsia="Consolas" w:hAnsi="Consolas"/>
          <w:sz w:val="13"/>
        </w:rPr>
        <w:br/>
        <w:t xml:space="preserve">    nx.draw_networkx_labels(G, pos, ax=ax, font_size=7, font_weight="bold")</w:t>
      </w:r>
      <w:r>
        <w:rPr>
          <w:rFonts w:ascii="Consolas" w:eastAsia="Consolas" w:hAnsi="Consolas"/>
          <w:sz w:val="13"/>
        </w:rPr>
        <w:br/>
        <w:t xml:space="preserve">    for k, (x, y) in pos.items():</w:t>
      </w:r>
      <w:r>
        <w:rPr>
          <w:rFonts w:ascii="Consolas" w:eastAsia="Consolas" w:hAnsi="Consolas"/>
          <w:sz w:val="13"/>
        </w:rPr>
        <w:br/>
      </w:r>
      <w:r>
        <w:rPr>
          <w:rFonts w:ascii="Consolas" w:eastAsia="Consolas" w:hAnsi="Consolas"/>
          <w:sz w:val="13"/>
        </w:rPr>
        <w:t xml:space="preserve">        t = model.tasks[k]</w:t>
      </w:r>
      <w:r>
        <w:rPr>
          <w:rFonts w:ascii="Consolas" w:eastAsia="Consolas" w:hAnsi="Consolas"/>
          <w:sz w:val="13"/>
        </w:rPr>
        <w:br/>
        <w:t xml:space="preserve">        ax.text(x, y - 0.17, f"d={t.duration}, {t.power_kW:g} kW, tech {t.technicians}", ha="center",</w:t>
      </w:r>
      <w:r>
        <w:rPr>
          <w:rFonts w:ascii="Consolas" w:eastAsia="Consolas" w:hAnsi="Consolas"/>
          <w:sz w:val="13"/>
        </w:rPr>
        <w:br/>
        <w:t xml:space="preserve">                fontsize=6.5, color=INK2)</w:t>
      </w:r>
      <w:r>
        <w:rPr>
          <w:rFonts w:ascii="Consolas" w:eastAsia="Consolas" w:hAnsi="Consolas"/>
          <w:sz w:val="13"/>
        </w:rPr>
        <w:br/>
        <w:t xml:space="preserve">    legend = [Line2D([0], [0], color=C[0], lw=2.4, label="C1 precedence  s_j &gt;= s_i + d_i"),</w:t>
      </w:r>
      <w:r>
        <w:rPr>
          <w:rFonts w:ascii="Consolas" w:eastAsia="Consolas" w:hAnsi="Consolas"/>
          <w:sz w:val="13"/>
        </w:rPr>
        <w:br/>
        <w:t xml:space="preserve">              Line2D([0], [0], color=C[1], lw=2.4, label="C2 safety separation (cool-down gap)"),</w:t>
      </w:r>
      <w:r>
        <w:rPr>
          <w:rFonts w:ascii="Consolas" w:eastAsia="Consolas" w:hAnsi="Consolas"/>
          <w:sz w:val="13"/>
        </w:rPr>
        <w:br/>
        <w:t xml:space="preserve">              Line2D([0], [0], color=C[7], lw=2.4, label="C3 safety no-overlap"),</w:t>
      </w:r>
      <w:r>
        <w:rPr>
          <w:rFonts w:ascii="Consolas" w:eastAsia="Consolas" w:hAnsi="Consolas"/>
          <w:sz w:val="13"/>
        </w:rPr>
        <w:br/>
      </w:r>
      <w:r>
        <w:rPr>
          <w:rFonts w:ascii="Consolas" w:eastAsia="Consolas" w:hAnsi="Consolas"/>
          <w:sz w:val="13"/>
        </w:rPr>
        <w:t xml:space="preserve">              Line2D([0], [0], color=MUTED, lw=1, ls="--", label="C4 potential shared resource unit"),</w:t>
      </w:r>
      <w:r>
        <w:rPr>
          <w:rFonts w:ascii="Consolas" w:eastAsia="Consolas" w:hAnsi="Consolas"/>
          <w:sz w:val="13"/>
        </w:rPr>
        <w:br/>
        <w:t xml:space="preserve">              Patch(fc="white", ec="white", label=f"C5/C6 global: power &lt;= {model.cap:.1f} kW, technicians &lt;= {model.ntech}")]</w:t>
      </w:r>
      <w:r>
        <w:rPr>
          <w:rFonts w:ascii="Consolas" w:eastAsia="Consolas" w:hAnsi="Consolas"/>
          <w:sz w:val="13"/>
        </w:rPr>
        <w:br/>
        <w:t xml:space="preserve">    ax.legend(handles=legend, loc="upper center", bbox_to_anchor=(0.5, -0.01), ncol=2, frameon=False, fontsize=8)</w:t>
      </w:r>
      <w:r>
        <w:rPr>
          <w:rFonts w:ascii="Consolas" w:eastAsia="Consolas" w:hAnsi="Consolas"/>
          <w:sz w:val="13"/>
        </w:rPr>
        <w:br/>
        <w:t xml:space="preserve">    ax.axis("off")</w:t>
      </w:r>
      <w:r>
        <w:rPr>
          <w:rFonts w:ascii="Consolas" w:eastAsia="Consolas" w:hAnsi="Consolas"/>
          <w:sz w:val="13"/>
        </w:rPr>
        <w:br/>
        <w:t xml:space="preserve">    return _finish(fig, path, "Figure 7. CSP constraint graph for the laboratory recovery schedule")</w:t>
      </w:r>
    </w:p>
    <w:p w14:paraId="5BE773B2" w14:textId="77777777" w:rsidR="00CC0F3E" w:rsidRDefault="00CF1CA7">
      <w:pPr>
        <w:shd w:val="clear" w:color="auto" w:fill="F2F2F2"/>
        <w:spacing w:after="40" w:line="240" w:lineRule="auto"/>
      </w:pPr>
      <w:r>
        <w:rPr>
          <w:rFonts w:ascii="Consolas" w:eastAsia="Consolas" w:hAnsi="Consolas"/>
          <w:sz w:val="13"/>
        </w:rPr>
        <w:t>def gantt(csp, req, ds, path: Path, title="Figure 8. Stark Laboratory recovery schedule (Gantt chart)"):</w:t>
      </w:r>
      <w:r>
        <w:rPr>
          <w:rFonts w:ascii="Consolas" w:eastAsia="Consolas" w:hAnsi="Consolas"/>
          <w:sz w:val="13"/>
        </w:rPr>
        <w:br/>
        <w:t xml:space="preserve">    sch = csp.schedule</w:t>
      </w:r>
      <w:r>
        <w:rPr>
          <w:rFonts w:ascii="Consolas" w:eastAsia="Consolas" w:hAnsi="Consolas"/>
          <w:sz w:val="13"/>
        </w:rPr>
        <w:br/>
        <w:t xml:space="preserve">    order = sorted(sch, key=lambda k: (sch[k]["start"], sch[k]["end"]))</w:t>
      </w:r>
      <w:r>
        <w:rPr>
          <w:rFonts w:ascii="Consolas" w:eastAsia="Consolas" w:hAnsi="Consolas"/>
          <w:sz w:val="13"/>
        </w:rPr>
        <w:br/>
        <w:t xml:space="preserve">    H = req.horizon</w:t>
      </w:r>
      <w:r>
        <w:rPr>
          <w:rFonts w:ascii="Consolas" w:eastAsia="Consolas" w:hAnsi="Consolas"/>
          <w:sz w:val="13"/>
        </w:rPr>
        <w:br/>
        <w:t xml:space="preserve">    fig, (a1, a2, a3) = plt.subplots(3, 1, figsize=(12.5, 8.4), sharex=True,</w:t>
      </w:r>
      <w:r>
        <w:rPr>
          <w:rFonts w:ascii="Consolas" w:eastAsia="Consolas" w:hAnsi="Consolas"/>
          <w:sz w:val="13"/>
        </w:rPr>
        <w:br/>
        <w:t xml:space="preserve">                                     gridspec_kw={"height_ratios": [4, 1.5, 1.1]})</w:t>
      </w:r>
      <w:r>
        <w:rPr>
          <w:rFonts w:ascii="Consolas" w:eastAsia="Consolas" w:hAnsi="Consolas"/>
          <w:sz w:val="13"/>
        </w:rPr>
        <w:br/>
        <w:t xml:space="preserve">    for i, k in enumerate(order):</w:t>
      </w:r>
      <w:r>
        <w:rPr>
          <w:rFonts w:ascii="Consolas" w:eastAsia="Consolas" w:hAnsi="Consolas"/>
          <w:sz w:val="13"/>
        </w:rPr>
        <w:br/>
        <w:t xml:space="preserve">        v = sch[k]</w:t>
      </w:r>
      <w:r>
        <w:rPr>
          <w:rFonts w:ascii="Consolas" w:eastAsia="Consolas" w:hAnsi="Consolas"/>
          <w:sz w:val="13"/>
        </w:rPr>
        <w:br/>
      </w:r>
      <w:r>
        <w:rPr>
          <w:rFonts w:ascii="Consolas" w:eastAsia="Consolas" w:hAnsi="Consolas"/>
          <w:sz w:val="13"/>
        </w:rPr>
        <w:t xml:space="preserve">        a1.barh(i, v["duration"], left=v["start"], height=0.62, color=C[0], edgecolor="white", linewidth=2)</w:t>
      </w:r>
      <w:r>
        <w:rPr>
          <w:rFonts w:ascii="Consolas" w:eastAsia="Consolas" w:hAnsi="Consolas"/>
          <w:sz w:val="13"/>
        </w:rPr>
        <w:br/>
        <w:t xml:space="preserve">        a1.text(v["end"] + 0.1, i, f"[{v['start']},{v['end']})  " + " / ".join(v["resources"].values()),</w:t>
      </w:r>
      <w:r>
        <w:rPr>
          <w:rFonts w:ascii="Consolas" w:eastAsia="Consolas" w:hAnsi="Consolas"/>
          <w:sz w:val="13"/>
        </w:rPr>
        <w:br/>
        <w:t xml:space="preserve">                va="center", fontsize=7, color=INK2)</w:t>
      </w:r>
      <w:r>
        <w:rPr>
          <w:rFonts w:ascii="Consolas" w:eastAsia="Consolas" w:hAnsi="Consolas"/>
          <w:sz w:val="13"/>
        </w:rPr>
        <w:br/>
        <w:t xml:space="preserve">    a1.set_yticks(range(len(order))); a1.set_yticklabels([f"{k}\n{sch[k]['name']}" for k in order], fontsize=7.2)</w:t>
      </w:r>
      <w:r>
        <w:rPr>
          <w:rFonts w:ascii="Consolas" w:eastAsia="Consolas" w:hAnsi="Consolas"/>
          <w:sz w:val="13"/>
        </w:rPr>
        <w:br/>
        <w:t xml:space="preserve">    a1.invert_yaxis(); a1.grid(axis="x")</w:t>
      </w:r>
      <w:r>
        <w:rPr>
          <w:rFonts w:ascii="Consolas" w:eastAsia="Consolas" w:hAnsi="Consolas"/>
          <w:sz w:val="13"/>
        </w:rPr>
        <w:br/>
      </w:r>
      <w:r>
        <w:rPr>
          <w:rFonts w:ascii="Consolas" w:eastAsia="Consolas" w:hAnsi="Consolas"/>
          <w:sz w:val="13"/>
        </w:rPr>
        <w:t xml:space="preserve">    a1.axvline(H, color=BAD, ls="--", lw=1.2); a1.text(H - 0.1, -0.7, f"deadline H={H}", color=BAD, ha="right", fontsize=8)</w:t>
      </w:r>
      <w:r>
        <w:rPr>
          <w:rFonts w:ascii="Consolas" w:eastAsia="Consolas" w:hAnsi="Consolas"/>
          <w:sz w:val="13"/>
        </w:rPr>
        <w:br/>
        <w:t xml:space="preserve">    a1.axvline(csp.makespan, color=INK, ls=":", lw=1.2)</w:t>
      </w:r>
      <w:r>
        <w:rPr>
          <w:rFonts w:ascii="Consolas" w:eastAsia="Consolas" w:hAnsi="Consolas"/>
          <w:sz w:val="13"/>
        </w:rPr>
        <w:br/>
        <w:t xml:space="preserve">    a1.text(csp.makespan + 0.1, len(order) - 0.3, f"makespan {csp.makespan}", fontsize=8, color=INK)</w:t>
      </w:r>
      <w:r>
        <w:rPr>
          <w:rFonts w:ascii="Consolas" w:eastAsia="Consolas" w:hAnsi="Consolas"/>
          <w:sz w:val="13"/>
        </w:rPr>
        <w:br/>
        <w:t xml:space="preserve">    slots = list(range(H))</w:t>
      </w:r>
      <w:r>
        <w:rPr>
          <w:rFonts w:ascii="Consolas" w:eastAsia="Consolas" w:hAnsi="Consolas"/>
          <w:sz w:val="13"/>
        </w:rPr>
        <w:br/>
        <w:t xml:space="preserve">    pw = [sum(v["power_kW"] for v in sch.values() if v["start"] &lt;= t &lt; v["end"]) for t in slots]</w:t>
      </w:r>
      <w:r>
        <w:rPr>
          <w:rFonts w:ascii="Consolas" w:eastAsia="Consolas" w:hAnsi="Consolas"/>
          <w:sz w:val="13"/>
        </w:rPr>
        <w:br/>
        <w:t xml:space="preserve">    tc = [sum(v["technicians"] for v in sch.values() if v["start"] &lt;= t &lt; v["end"]) for t in slots]</w:t>
      </w:r>
      <w:r>
        <w:rPr>
          <w:rFonts w:ascii="Consolas" w:eastAsia="Consolas" w:hAnsi="Consolas"/>
          <w:sz w:val="13"/>
        </w:rPr>
        <w:br/>
      </w:r>
      <w:r>
        <w:rPr>
          <w:rFonts w:ascii="Consolas" w:eastAsia="Consolas" w:hAnsi="Consolas"/>
          <w:sz w:val="13"/>
        </w:rPr>
        <w:t xml:space="preserve">    a2.bar([t + 0.5 for t in slots], pw, width=0.94, color=C[2])</w:t>
      </w:r>
      <w:r>
        <w:rPr>
          <w:rFonts w:ascii="Consolas" w:eastAsia="Consolas" w:hAnsi="Consolas"/>
          <w:sz w:val="13"/>
        </w:rPr>
        <w:br/>
        <w:t xml:space="preserve">    a2.axhline(req.power_cap_kW, color=BAD, ls="--", lw=1.2)</w:t>
      </w:r>
      <w:r>
        <w:rPr>
          <w:rFonts w:ascii="Consolas" w:eastAsia="Consolas" w:hAnsi="Consolas"/>
          <w:sz w:val="13"/>
        </w:rPr>
        <w:br/>
        <w:t xml:space="preserve">    a2.text(0.1, req.power_cap_kW * 1.04, f"P_res = {req.power_cap_kW:.1f} kW", fontsize=7.5, color=BAD, va="bottom")</w:t>
      </w:r>
      <w:r>
        <w:rPr>
          <w:rFonts w:ascii="Consolas" w:eastAsia="Consolas" w:hAnsi="Consolas"/>
          <w:sz w:val="13"/>
        </w:rPr>
        <w:br/>
        <w:t xml:space="preserve">    a2.set_ylim(0, req.power_cap_kW * 1.25)</w:t>
      </w:r>
      <w:r>
        <w:rPr>
          <w:rFonts w:ascii="Consolas" w:eastAsia="Consolas" w:hAnsi="Consolas"/>
          <w:sz w:val="13"/>
        </w:rPr>
        <w:br/>
        <w:t xml:space="preserve">    a2.set_ylabel("Lab power\n(kW)"); a2.grid(axis="y")</w:t>
      </w:r>
      <w:r>
        <w:rPr>
          <w:rFonts w:ascii="Consolas" w:eastAsia="Consolas" w:hAnsi="Consolas"/>
          <w:sz w:val="13"/>
        </w:rPr>
        <w:br/>
        <w:t xml:space="preserve">    a3.bar([t + 0.5 for t in slots], tc, width=0.94, color=C[6])</w:t>
      </w:r>
      <w:r>
        <w:rPr>
          <w:rFonts w:ascii="Consolas" w:eastAsia="Consolas" w:hAnsi="Consolas"/>
          <w:sz w:val="13"/>
        </w:rPr>
        <w:br/>
        <w:t xml:space="preserve">    a3.axhline(req.technicians, color=BAD, ls="--", lw=1.2)</w:t>
      </w:r>
      <w:r>
        <w:rPr>
          <w:rFonts w:ascii="Consolas" w:eastAsia="Consolas" w:hAnsi="Consolas"/>
          <w:sz w:val="13"/>
        </w:rPr>
        <w:br/>
      </w:r>
      <w:r>
        <w:rPr>
          <w:rFonts w:ascii="Consolas" w:eastAsia="Consolas" w:hAnsi="Consolas"/>
          <w:sz w:val="13"/>
        </w:rPr>
        <w:t xml:space="preserve">    a3.set_ylabel("Technicians"); a3.set_yticks(range(req.technicians + 1)); a3.grid(axis="y")</w:t>
      </w:r>
      <w:r>
        <w:rPr>
          <w:rFonts w:ascii="Consolas" w:eastAsia="Consolas" w:hAnsi="Consolas"/>
          <w:sz w:val="13"/>
        </w:rPr>
        <w:br/>
        <w:t xml:space="preserve">    a3.set_xlabel(f"Time slot ({ds.mission['slot_minutes']} min each)")</w:t>
      </w:r>
      <w:r>
        <w:rPr>
          <w:rFonts w:ascii="Consolas" w:eastAsia="Consolas" w:hAnsi="Consolas"/>
          <w:sz w:val="13"/>
        </w:rPr>
        <w:br/>
        <w:t xml:space="preserve">    a3.set_xticks(range(H + 1)); a3.set_xlim(0, H + 4.2)</w:t>
      </w:r>
      <w:r>
        <w:rPr>
          <w:rFonts w:ascii="Consolas" w:eastAsia="Consolas" w:hAnsi="Consolas"/>
          <w:sz w:val="13"/>
        </w:rPr>
        <w:br/>
        <w:t xml:space="preserve">    return _finish(fig, path, title)</w:t>
      </w:r>
    </w:p>
    <w:p w14:paraId="594E4ABB" w14:textId="77777777" w:rsidR="00CC0F3E" w:rsidRDefault="00CF1CA7">
      <w:pPr>
        <w:shd w:val="clear" w:color="auto" w:fill="F2F2F2"/>
        <w:spacing w:after="40" w:line="240" w:lineRule="auto"/>
      </w:pPr>
      <w:r>
        <w:rPr>
          <w:rFonts w:ascii="Consolas" w:eastAsia="Consolas" w:hAnsi="Consolas"/>
          <w:sz w:val="13"/>
        </w:rPr>
        <w:t>def workflow(out, path: Path):</w:t>
      </w:r>
      <w:r>
        <w:rPr>
          <w:rFonts w:ascii="Consolas" w:eastAsia="Consolas" w:hAnsi="Consolas"/>
          <w:sz w:val="13"/>
        </w:rPr>
        <w:br/>
        <w:t xml:space="preserve">    u, s, r, c = out.ucs, out.sa, out.req, out.csp</w:t>
      </w:r>
      <w:r>
        <w:rPr>
          <w:rFonts w:ascii="Consolas" w:eastAsia="Consolas" w:hAnsi="Consolas"/>
          <w:sz w:val="13"/>
        </w:rPr>
        <w:br/>
        <w:t xml:space="preserve">    fig, ax = plt.subplots(figsize=(13, 6.6))</w:t>
      </w:r>
      <w:r>
        <w:rPr>
          <w:rFonts w:ascii="Consolas" w:eastAsia="Consolas" w:hAnsi="Consolas"/>
          <w:sz w:val="13"/>
        </w:rPr>
        <w:br/>
        <w:t xml:space="preserve">    ax.set_xlim(0, 13); ax.set_ylim(0, 6.6); ax.axis("off")</w:t>
      </w:r>
      <w:r>
        <w:rPr>
          <w:rFonts w:ascii="Consolas" w:eastAsia="Consolas" w:hAnsi="Consolas"/>
          <w:sz w:val="13"/>
        </w:rPr>
        <w:br/>
      </w:r>
      <w:r>
        <w:rPr>
          <w:rFonts w:ascii="Consolas" w:eastAsia="Consolas" w:hAnsi="Consolas"/>
          <w:sz w:val="13"/>
        </w:rPr>
        <w:t xml:space="preserve">    _box(ax, 1.3, 5.6, 2.3, 1.2, "Shared dataset\nreactor 1000 kW\nreserve 1200 NU\n9 tasks, H=16", "#eef4fb", bold=True)</w:t>
      </w:r>
      <w:r>
        <w:rPr>
          <w:rFonts w:ascii="Consolas" w:eastAsia="Consolas" w:hAnsi="Consolas"/>
          <w:sz w:val="13"/>
        </w:rPr>
        <w:br/>
        <w:t xml:space="preserve">    _box(ax, 4.2, 5.6, 2.6, 1.2, f"STAGE 1  UCS\n{len(u.path)}-node route\ncost {u.path_cost:.2f}", "#ddeaf9", bold=True)</w:t>
      </w:r>
      <w:r>
        <w:rPr>
          <w:rFonts w:ascii="Consolas" w:eastAsia="Consolas" w:hAnsi="Consolas"/>
          <w:sz w:val="13"/>
        </w:rPr>
        <w:br/>
        <w:t xml:space="preserve">    _box(ax, 7.6, 5.6, 2.8, 1.2, f"STAGE 2  SA\nJ* = {s.objective:.3f}\nrho = {s.power_fraction:.2f}", "#fde7dc", bold=True)</w:t>
      </w:r>
      <w:r>
        <w:rPr>
          <w:rFonts w:ascii="Consolas" w:eastAsia="Consolas" w:hAnsi="Consolas"/>
          <w:sz w:val="13"/>
        </w:rPr>
        <w:br/>
        <w:t xml:space="preserve">    _box(ax, 11.3, 5.6, 2.6, 1.2, f"STAGE 3  CSP\nmakespan {c.makespan} slots\n{c.nodes} search nodes", "#dcf3ea", bold=True)</w:t>
      </w:r>
      <w:r>
        <w:rPr>
          <w:rFonts w:ascii="Consolas" w:eastAsia="Consolas" w:hAnsi="Consolas"/>
          <w:sz w:val="13"/>
        </w:rPr>
        <w:br/>
      </w:r>
      <w:r>
        <w:rPr>
          <w:rFonts w:ascii="Consolas" w:eastAsia="Consolas" w:hAnsi="Consolas"/>
          <w:sz w:val="13"/>
        </w:rPr>
        <w:t xml:space="preserve">    _box(ax, 4.2, 3.4, 2.9, 1.7,</w:t>
      </w:r>
      <w:r>
        <w:rPr>
          <w:rFonts w:ascii="Consolas" w:eastAsia="Consolas" w:hAnsi="Consolas"/>
          <w:sz w:val="13"/>
        </w:rPr>
        <w:br/>
        <w:t xml:space="preserve">         f"UCS -&gt; SA\nB = {u.power_budget_kW:.1f} kW\ntheta_route = {u.total_thermal_C:.1f} C\n"</w:t>
      </w:r>
      <w:r>
        <w:rPr>
          <w:rFonts w:ascii="Consolas" w:eastAsia="Consolas" w:hAnsi="Consolas"/>
          <w:sz w:val="13"/>
        </w:rPr>
        <w:br/>
        <w:t xml:space="preserve">         f"eta = {u.route_efficiency:.3f}\nlosses = {u.total_loss_kW:.0f} kW", "#f7f7f5")</w:t>
      </w:r>
      <w:r>
        <w:rPr>
          <w:rFonts w:ascii="Consolas" w:eastAsia="Consolas" w:hAnsi="Consolas"/>
          <w:sz w:val="13"/>
        </w:rPr>
        <w:br/>
        <w:t xml:space="preserve">    _box(ax, 7.6, 3.4, 3.4, 1.7,</w:t>
      </w:r>
      <w:r>
        <w:rPr>
          <w:rFonts w:ascii="Consolas" w:eastAsia="Consolas" w:hAnsi="Consolas"/>
          <w:sz w:val="13"/>
        </w:rPr>
        <w:br/>
        <w:t xml:space="preserve">         "SA -&gt; CSP\n" + ", ".join(f"{k}={v}" for k, v in s.allocation.items()) +</w:t>
      </w:r>
      <w:r>
        <w:rPr>
          <w:rFonts w:ascii="Consolas" w:eastAsia="Consolas" w:hAnsi="Consolas"/>
          <w:sz w:val="13"/>
        </w:rPr>
        <w:br/>
        <w:t xml:space="preserve">         f"\nP_res = {s.residual_power_kW:.1f} kW\ntheta_total = {s.total_thermal_C:.2f} C\nM = {s.material_used_NU} NU",</w:t>
      </w:r>
      <w:r>
        <w:rPr>
          <w:rFonts w:ascii="Consolas" w:eastAsia="Consolas" w:hAnsi="Consolas"/>
          <w:sz w:val="13"/>
        </w:rPr>
        <w:br/>
        <w:t xml:space="preserve">         "#f7f7f5", fs=7.8)</w:t>
      </w:r>
      <w:r>
        <w:rPr>
          <w:rFonts w:ascii="Consolas" w:eastAsia="Consolas" w:hAnsi="Consolas"/>
          <w:sz w:val="13"/>
        </w:rPr>
        <w:br/>
      </w:r>
      <w:r>
        <w:rPr>
          <w:rFonts w:ascii="Consolas" w:eastAsia="Consolas" w:hAnsi="Consolas"/>
          <w:sz w:val="13"/>
        </w:rPr>
        <w:t xml:space="preserve">    durs = "\n".join(f"{t.id}: d={t.duration}" for t in r.tasks)</w:t>
      </w:r>
      <w:r>
        <w:rPr>
          <w:rFonts w:ascii="Consolas" w:eastAsia="Consolas" w:hAnsi="Consolas"/>
          <w:sz w:val="13"/>
        </w:rPr>
        <w:br/>
        <w:t xml:space="preserve">    _box(ax, 11.3, 3.3, 2.7, 2.2, f"Derived CSP inputs\nP_res cap {r.power_cap_kW:.1f} kW\n" + durs,</w:t>
      </w:r>
      <w:r>
        <w:rPr>
          <w:rFonts w:ascii="Consolas" w:eastAsia="Consolas" w:hAnsi="Consolas"/>
          <w:sz w:val="13"/>
        </w:rPr>
        <w:br/>
        <w:t xml:space="preserve">         "#f7f7f5", fs=6.6)</w:t>
      </w:r>
      <w:r>
        <w:rPr>
          <w:rFonts w:ascii="Consolas" w:eastAsia="Consolas" w:hAnsi="Consolas"/>
          <w:sz w:val="13"/>
        </w:rPr>
        <w:br/>
        <w:t xml:space="preserve">    passed = sum(ch["passed"] for ch in out.checks)</w:t>
      </w:r>
      <w:r>
        <w:rPr>
          <w:rFonts w:ascii="Consolas" w:eastAsia="Consolas" w:hAnsi="Consolas"/>
          <w:sz w:val="13"/>
        </w:rPr>
        <w:br/>
        <w:t xml:space="preserve">    _box(ax, 6.5, 1.0, 8.4, 1.0, f"Validation: {passed}/{len(out.checks)} checks passed  -&gt;  {out.status}",</w:t>
      </w:r>
      <w:r>
        <w:rPr>
          <w:rFonts w:ascii="Consolas" w:eastAsia="Consolas" w:hAnsi="Consolas"/>
          <w:sz w:val="13"/>
        </w:rPr>
        <w:br/>
        <w:t xml:space="preserve">         "#e3f4e6" if out.success else "#fdecea", bold=True)</w:t>
      </w:r>
      <w:r>
        <w:rPr>
          <w:rFonts w:ascii="Consolas" w:eastAsia="Consolas" w:hAnsi="Consolas"/>
          <w:sz w:val="13"/>
        </w:rPr>
        <w:br/>
      </w:r>
      <w:r>
        <w:rPr>
          <w:rFonts w:ascii="Consolas" w:eastAsia="Consolas" w:hAnsi="Consolas"/>
          <w:sz w:val="13"/>
        </w:rPr>
        <w:t xml:space="preserve">    _arrow(ax, (2.45, 5.6), (2.9, 5.6)); _arrow(ax, (5.5, 5.6), (6.2, 5.6)); _arrow(ax, (9.0, 5.6), (10.0, 5.6))</w:t>
      </w:r>
      <w:r>
        <w:rPr>
          <w:rFonts w:ascii="Consolas" w:eastAsia="Consolas" w:hAnsi="Consolas"/>
          <w:sz w:val="13"/>
        </w:rPr>
        <w:br/>
        <w:t xml:space="preserve">    _arrow(ax, (4.2, 5.0), (4.2, 4.25)); _arrow(ax, (5.65, 4.0), (6.6, 5.0), "B, theta, eta", off=(-0.35, 0.05))</w:t>
      </w:r>
      <w:r>
        <w:rPr>
          <w:rFonts w:ascii="Consolas" w:eastAsia="Consolas" w:hAnsi="Consolas"/>
          <w:sz w:val="13"/>
        </w:rPr>
        <w:br/>
        <w:t xml:space="preserve">    _arrow(ax, (7.6, 5.0), (7.6, 4.25)); _arrow(ax, (9.3, 3.4), (9.95, 3.4)); _arrow(ax, (11.3, 4.25), (11.3, 5.0))</w:t>
      </w:r>
      <w:r>
        <w:rPr>
          <w:rFonts w:ascii="Consolas" w:eastAsia="Consolas" w:hAnsi="Consolas"/>
          <w:sz w:val="13"/>
        </w:rPr>
        <w:br/>
        <w:t xml:space="preserve">    _arrow(ax, (10.0, 6.25), (9.0, 6.25), "CSP infeasible -&gt; lower rho", color=C[7], ls="--", rad=-0.0, off=(0, 0.2))</w:t>
      </w:r>
      <w:r>
        <w:rPr>
          <w:rFonts w:ascii="Consolas" w:eastAsia="Consolas" w:hAnsi="Consolas"/>
          <w:sz w:val="13"/>
        </w:rPr>
        <w:br/>
      </w:r>
      <w:r>
        <w:rPr>
          <w:rFonts w:ascii="Consolas" w:eastAsia="Consolas" w:hAnsi="Consolas"/>
          <w:sz w:val="13"/>
        </w:rPr>
        <w:t xml:space="preserve">    _arrow(ax, (6.3, 6.35), (5.5, 6.35), "SA infeasible -&gt; re-route", color=C[7], ls="--", off=(0, 0.17))</w:t>
      </w:r>
      <w:r>
        <w:rPr>
          <w:rFonts w:ascii="Consolas" w:eastAsia="Consolas" w:hAnsi="Consolas"/>
          <w:sz w:val="13"/>
        </w:rPr>
        <w:br/>
        <w:t xml:space="preserve">    _arrow(ax, (11.3, 2.55), (8.8, 1.5)); _arrow(ax, (4.2, 2.55), (5.0, 1.5)); _arrow(ax, (7.6, 2.55), (7.0, 1.5))</w:t>
      </w:r>
      <w:r>
        <w:rPr>
          <w:rFonts w:ascii="Consolas" w:eastAsia="Consolas" w:hAnsi="Consolas"/>
          <w:sz w:val="13"/>
        </w:rPr>
        <w:br/>
        <w:t xml:space="preserve">    return _finish(fig, path, "Figure 3. End-to-end workflow and data exchanged between UCS, SA and CSP")</w:t>
      </w:r>
    </w:p>
    <w:p w14:paraId="2B95C452" w14:textId="77777777" w:rsidR="00CC0F3E" w:rsidRDefault="00CF1CA7">
      <w:pPr>
        <w:shd w:val="clear" w:color="auto" w:fill="F2F2F2"/>
        <w:spacing w:after="40" w:line="240" w:lineRule="auto"/>
      </w:pPr>
      <w:r>
        <w:rPr>
          <w:rFonts w:ascii="Consolas" w:eastAsia="Consolas" w:hAnsi="Consolas"/>
          <w:sz w:val="13"/>
        </w:rPr>
        <w:t>def dashboard(ds, out, path: Path):</w:t>
      </w:r>
      <w:r>
        <w:rPr>
          <w:rFonts w:ascii="Consolas" w:eastAsia="Consolas" w:hAnsi="Consolas"/>
          <w:sz w:val="13"/>
        </w:rPr>
        <w:br/>
        <w:t xml:space="preserve">    u, s, r, c = out.ucs, out.sa, out.req, out.csp</w:t>
      </w:r>
      <w:r>
        <w:rPr>
          <w:rFonts w:ascii="Consolas" w:eastAsia="Consolas" w:hAnsi="Consolas"/>
          <w:sz w:val="13"/>
        </w:rPr>
        <w:br/>
        <w:t xml:space="preserve">    fig = plt.figure(figsize=(15, 9.6))</w:t>
      </w:r>
      <w:r>
        <w:rPr>
          <w:rFonts w:ascii="Consolas" w:eastAsia="Consolas" w:hAnsi="Consolas"/>
          <w:sz w:val="13"/>
        </w:rPr>
        <w:br/>
      </w:r>
      <w:r>
        <w:rPr>
          <w:rFonts w:ascii="Consolas" w:eastAsia="Consolas" w:hAnsi="Consolas"/>
          <w:sz w:val="13"/>
        </w:rPr>
        <w:t xml:space="preserve">    gs = fig.add_gridspec(3, 3, height_ratios=[0.5, 1.6, 1.7], hspace=0.55, wspace=0.32)</w:t>
      </w:r>
      <w:r>
        <w:rPr>
          <w:rFonts w:ascii="Consolas" w:eastAsia="Consolas" w:hAnsi="Consolas"/>
          <w:sz w:val="13"/>
        </w:rPr>
        <w:br/>
        <w:t xml:space="preserve">    banner = fig.add_subplot(gs[0, :]); banner.axis("off")</w:t>
      </w:r>
      <w:r>
        <w:rPr>
          <w:rFonts w:ascii="Consolas" w:eastAsia="Consolas" w:hAnsi="Consolas"/>
          <w:sz w:val="13"/>
        </w:rPr>
        <w:br/>
        <w:t xml:space="preserve">    banner.add_patch(FancyBboxPatch((0, 0.05), 1, 0.9, boxstyle="round,pad=0.01", transform=banner.transAxes,</w:t>
      </w:r>
      <w:r>
        <w:rPr>
          <w:rFonts w:ascii="Consolas" w:eastAsia="Consolas" w:hAnsi="Consolas"/>
          <w:sz w:val="13"/>
        </w:rPr>
        <w:br/>
        <w:t xml:space="preserve">                                    fc="#e3f4e6" if out.success else "#fdecea", ec=GOOD if out.success else BAD, lw=2))</w:t>
      </w:r>
      <w:r>
        <w:rPr>
          <w:rFonts w:ascii="Consolas" w:eastAsia="Consolas" w:hAnsi="Consolas"/>
          <w:sz w:val="13"/>
        </w:rPr>
        <w:br/>
        <w:t xml:space="preserve">    passed = sum(ch["passed"] for ch in out.checks)</w:t>
      </w:r>
      <w:r>
        <w:rPr>
          <w:rFonts w:ascii="Consolas" w:eastAsia="Consolas" w:hAnsi="Consolas"/>
          <w:sz w:val="13"/>
        </w:rPr>
        <w:br/>
      </w:r>
      <w:r>
        <w:rPr>
          <w:rFonts w:ascii="Consolas" w:eastAsia="Consolas" w:hAnsi="Consolas"/>
          <w:sz w:val="13"/>
        </w:rPr>
        <w:t xml:space="preserve">    banner.text(0.5, 0.62, f"JARVIS RECOVERY STATUS: {out.status}", ha="center", va="center", fontsize=15,</w:t>
      </w:r>
      <w:r>
        <w:rPr>
          <w:rFonts w:ascii="Consolas" w:eastAsia="Consolas" w:hAnsi="Consolas"/>
          <w:sz w:val="13"/>
        </w:rPr>
        <w:br/>
      </w:r>
      <w:r>
        <w:rPr>
          <w:rFonts w:ascii="Consolas" w:eastAsia="Consolas" w:hAnsi="Consolas"/>
          <w:sz w:val="13"/>
        </w:rPr>
        <w:lastRenderedPageBreak/>
        <w:t xml:space="preserve">                fontweight="bold", transform=banner.transAxes, color=INK)</w:t>
      </w:r>
      <w:r>
        <w:rPr>
          <w:rFonts w:ascii="Consolas" w:eastAsia="Consolas" w:hAnsi="Consolas"/>
          <w:sz w:val="13"/>
        </w:rPr>
        <w:br/>
        <w:t xml:space="preserve">    banner.text(0.5, 0.25, f"Mission {ds.mission['id']}  |  route {' &gt; '.join(u.path)}  |  power cost {u.path_cost:.2f}  |  "</w:t>
      </w:r>
      <w:r>
        <w:rPr>
          <w:rFonts w:ascii="Consolas" w:eastAsia="Consolas" w:hAnsi="Consolas"/>
          <w:sz w:val="13"/>
        </w:rPr>
        <w:br/>
        <w:t xml:space="preserve">                f"{passed}/{len(out.checks)} constraint checks PASS  |  replanning attempts {len(out.attempts)}  |  "</w:t>
      </w:r>
      <w:r>
        <w:rPr>
          <w:rFonts w:ascii="Consolas" w:eastAsia="Consolas" w:hAnsi="Consolas"/>
          <w:sz w:val="13"/>
        </w:rPr>
        <w:br/>
        <w:t xml:space="preserve">                f"completion {c.makespan * ds.mission['slot_minutes'] / 60:.1f} h",</w:t>
      </w:r>
      <w:r>
        <w:rPr>
          <w:rFonts w:ascii="Consolas" w:eastAsia="Consolas" w:hAnsi="Consolas"/>
          <w:sz w:val="13"/>
        </w:rPr>
        <w:br/>
      </w:r>
      <w:r>
        <w:rPr>
          <w:rFonts w:ascii="Consolas" w:eastAsia="Consolas" w:hAnsi="Consolas"/>
          <w:sz w:val="13"/>
        </w:rPr>
        <w:t xml:space="preserve">                ha="center", va="center", fontsize=9.5, transform=banner.transAxes, color=INK2)</w:t>
      </w:r>
      <w:r>
        <w:rPr>
          <w:rFonts w:ascii="Consolas" w:eastAsia="Consolas" w:hAnsi="Consolas"/>
          <w:sz w:val="13"/>
        </w:rPr>
        <w:br/>
      </w:r>
      <w:r>
        <w:rPr>
          <w:rFonts w:ascii="Consolas" w:eastAsia="Consolas" w:hAnsi="Consolas"/>
          <w:sz w:val="13"/>
        </w:rPr>
        <w:br/>
        <w:t xml:space="preserve">    a = fig.add_subplot(gs[1, 0])</w:t>
      </w:r>
      <w:r>
        <w:rPr>
          <w:rFonts w:ascii="Consolas" w:eastAsia="Consolas" w:hAnsi="Consolas"/>
          <w:sz w:val="13"/>
        </w:rPr>
        <w:br/>
        <w:t xml:space="preserve">    P = ds.reactor["available_output_kW"]</w:t>
      </w:r>
      <w:r>
        <w:rPr>
          <w:rFonts w:ascii="Consolas" w:eastAsia="Consolas" w:hAnsi="Consolas"/>
          <w:sz w:val="13"/>
        </w:rPr>
        <w:br/>
        <w:t xml:space="preserve">    labels = ["Reactor available", "Route losses", "Bottleneck curtailment", "Delivered to CLH", "Critical loads",</w:t>
      </w:r>
      <w:r>
        <w:rPr>
          <w:rFonts w:ascii="Consolas" w:eastAsia="Consolas" w:hAnsi="Consolas"/>
          <w:sz w:val="13"/>
        </w:rPr>
        <w:br/>
        <w:t xml:space="preserve">              "Nanomaterial (SA)", "Peak lab ops (CSP)", "Unused margin"]</w:t>
      </w:r>
      <w:r>
        <w:rPr>
          <w:rFonts w:ascii="Consolas" w:eastAsia="Consolas" w:hAnsi="Consolas"/>
          <w:sz w:val="13"/>
        </w:rPr>
        <w:br/>
        <w:t xml:space="preserve">    peak = max(sum(v["power_kW"] for v in c.schedule.values() if v["start"] &lt;= t &lt; v["end"]) for t in range(r.horizon))</w:t>
      </w:r>
      <w:r>
        <w:rPr>
          <w:rFonts w:ascii="Consolas" w:eastAsia="Consolas" w:hAnsi="Consolas"/>
          <w:sz w:val="13"/>
        </w:rPr>
        <w:br/>
      </w:r>
      <w:r>
        <w:rPr>
          <w:rFonts w:ascii="Consolas" w:eastAsia="Consolas" w:hAnsi="Consolas"/>
          <w:sz w:val="13"/>
        </w:rPr>
        <w:t xml:space="preserve">    vals = [P, u.total_loss_kW, P - u.total_loss_kW - u.delivered_power_kW, u.delivered_power_kW,</w:t>
      </w:r>
      <w:r>
        <w:rPr>
          <w:rFonts w:ascii="Consolas" w:eastAsia="Consolas" w:hAnsi="Consolas"/>
          <w:sz w:val="13"/>
        </w:rPr>
        <w:br/>
        <w:t xml:space="preserve">            u.critical_load_kW, s.nano_power_kW, peak,</w:t>
      </w:r>
      <w:r>
        <w:rPr>
          <w:rFonts w:ascii="Consolas" w:eastAsia="Consolas" w:hAnsi="Consolas"/>
          <w:sz w:val="13"/>
        </w:rPr>
        <w:br/>
        <w:t xml:space="preserve">            u.delivered_power_kW - u.critical_load_kW - s.nano_power_kW - peak]</w:t>
      </w:r>
      <w:r>
        <w:rPr>
          <w:rFonts w:ascii="Consolas" w:eastAsia="Consolas" w:hAnsi="Consolas"/>
          <w:sz w:val="13"/>
        </w:rPr>
        <w:br/>
        <w:t xml:space="preserve">    cols = [C[0], C[7], C[3], C[0], C[2], C[1], C[6], "#bdbcb7"]</w:t>
      </w:r>
      <w:r>
        <w:rPr>
          <w:rFonts w:ascii="Consolas" w:eastAsia="Consolas" w:hAnsi="Consolas"/>
          <w:sz w:val="13"/>
        </w:rPr>
        <w:br/>
        <w:t xml:space="preserve">    a.barh(range(len(vals)), vals, color=cols, edgecolor="white", linewidth=2)</w:t>
      </w:r>
      <w:r>
        <w:rPr>
          <w:rFonts w:ascii="Consolas" w:eastAsia="Consolas" w:hAnsi="Consolas"/>
          <w:sz w:val="13"/>
        </w:rPr>
        <w:br/>
        <w:t xml:space="preserve">    for i, v in enumerate(vals):</w:t>
      </w:r>
      <w:r>
        <w:rPr>
          <w:rFonts w:ascii="Consolas" w:eastAsia="Consolas" w:hAnsi="Consolas"/>
          <w:sz w:val="13"/>
        </w:rPr>
        <w:br/>
        <w:t xml:space="preserve">        a.text(v + 8, i, f"{v:.1f} kW", va="center", fontsize=7.5)</w:t>
      </w:r>
      <w:r>
        <w:rPr>
          <w:rFonts w:ascii="Consolas" w:eastAsia="Consolas" w:hAnsi="Consolas"/>
          <w:sz w:val="13"/>
        </w:rPr>
        <w:br/>
      </w:r>
      <w:r>
        <w:rPr>
          <w:rFonts w:ascii="Consolas" w:eastAsia="Consolas" w:hAnsi="Consolas"/>
          <w:sz w:val="13"/>
        </w:rPr>
        <w:t xml:space="preserve">    a.set_yticks(range(len(vals))); a.set_yticklabels(labels, fontsize=8); a.invert_yaxis()</w:t>
      </w:r>
      <w:r>
        <w:rPr>
          <w:rFonts w:ascii="Consolas" w:eastAsia="Consolas" w:hAnsi="Consolas"/>
          <w:sz w:val="13"/>
        </w:rPr>
        <w:br/>
        <w:t xml:space="preserve">    a.set_xlim(0, P * 1.3); a.set_title("Power budget chain (kW)", fontsize=10); a.grid(axis="x")</w:t>
      </w:r>
      <w:r>
        <w:rPr>
          <w:rFonts w:ascii="Consolas" w:eastAsia="Consolas" w:hAnsi="Consolas"/>
          <w:sz w:val="13"/>
        </w:rPr>
        <w:br/>
      </w:r>
      <w:r>
        <w:rPr>
          <w:rFonts w:ascii="Consolas" w:eastAsia="Consolas" w:hAnsi="Consolas"/>
          <w:sz w:val="13"/>
        </w:rPr>
        <w:br/>
        <w:t xml:space="preserve">    a = fig.add_subplot(gs[1, 1])</w:t>
      </w:r>
      <w:r>
        <w:rPr>
          <w:rFonts w:ascii="Consolas" w:eastAsia="Consolas" w:hAnsi="Consolas"/>
          <w:sz w:val="13"/>
        </w:rPr>
        <w:br/>
        <w:t xml:space="preserve">    cats = ds.nano.categories</w:t>
      </w:r>
      <w:r>
        <w:rPr>
          <w:rFonts w:ascii="Consolas" w:eastAsia="Consolas" w:hAnsi="Consolas"/>
          <w:sz w:val="13"/>
        </w:rPr>
        <w:br/>
        <w:t xml:space="preserve">    a.bar([cc.id for cc in cats], [s.allocation[cc.id] for cc in cats], color=C[0], width=0.6)</w:t>
      </w:r>
      <w:r>
        <w:rPr>
          <w:rFonts w:ascii="Consolas" w:eastAsia="Consolas" w:hAnsi="Consolas"/>
          <w:sz w:val="13"/>
        </w:rPr>
        <w:br/>
        <w:t xml:space="preserve">    for i, cc in enumerate(cats):</w:t>
      </w:r>
      <w:r>
        <w:rPr>
          <w:rFonts w:ascii="Consolas" w:eastAsia="Consolas" w:hAnsi="Consolas"/>
          <w:sz w:val="13"/>
        </w:rPr>
        <w:br/>
        <w:t xml:space="preserve">        a.hlines(cc.min_NU, i - 0.35, i + 0.35, colors=INK, linestyles="--", lw=1)</w:t>
      </w:r>
      <w:r>
        <w:rPr>
          <w:rFonts w:ascii="Consolas" w:eastAsia="Consolas" w:hAnsi="Consolas"/>
          <w:sz w:val="13"/>
        </w:rPr>
        <w:br/>
      </w:r>
      <w:r>
        <w:rPr>
          <w:rFonts w:ascii="Consolas" w:eastAsia="Consolas" w:hAnsi="Consolas"/>
          <w:sz w:val="13"/>
        </w:rPr>
        <w:t xml:space="preserve">        a.text(i, s.allocation[cc.id] + 8, str(s.allocation[cc.id]), ha="center", fontsize=8)</w:t>
      </w:r>
      <w:r>
        <w:rPr>
          <w:rFonts w:ascii="Consolas" w:eastAsia="Consolas" w:hAnsi="Consolas"/>
          <w:sz w:val="13"/>
        </w:rPr>
        <w:br/>
        <w:t xml:space="preserve">    a.set_title(f"Nanomaterial allocation ({s.material_used_NU}/{ds.nano.reserve_NU} NU, dashed = minimum)", fontsize=10)</w:t>
      </w:r>
      <w:r>
        <w:rPr>
          <w:rFonts w:ascii="Consolas" w:eastAsia="Consolas" w:hAnsi="Consolas"/>
          <w:sz w:val="13"/>
        </w:rPr>
        <w:br/>
        <w:t xml:space="preserve">    a.grid(axis="y")</w:t>
      </w:r>
      <w:r>
        <w:rPr>
          <w:rFonts w:ascii="Consolas" w:eastAsia="Consolas" w:hAnsi="Consolas"/>
          <w:sz w:val="13"/>
        </w:rPr>
        <w:br/>
      </w:r>
      <w:r>
        <w:rPr>
          <w:rFonts w:ascii="Consolas" w:eastAsia="Consolas" w:hAnsi="Consolas"/>
          <w:sz w:val="13"/>
        </w:rPr>
        <w:br/>
        <w:t xml:space="preserve">    a = fig.add_subplot(gs[1, 2])</w:t>
      </w:r>
      <w:r>
        <w:rPr>
          <w:rFonts w:ascii="Consolas" w:eastAsia="Consolas" w:hAnsi="Consolas"/>
          <w:sz w:val="13"/>
        </w:rPr>
        <w:br/>
        <w:t xml:space="preserve">    subs = ds.subsystems</w:t>
      </w:r>
      <w:r>
        <w:rPr>
          <w:rFonts w:ascii="Consolas" w:eastAsia="Consolas" w:hAnsi="Consolas"/>
          <w:sz w:val="13"/>
        </w:rPr>
        <w:br/>
        <w:t xml:space="preserve">    xs = range(len(subs))</w:t>
      </w:r>
      <w:r>
        <w:rPr>
          <w:rFonts w:ascii="Consolas" w:eastAsia="Consolas" w:hAnsi="Consolas"/>
          <w:sz w:val="13"/>
        </w:rPr>
        <w:br/>
        <w:t xml:space="preserve">    a.bar([i - 0.2 for i in xs], [q["health_pct"] for q in subs], width=0.38, color=C[1], label="before (FRIDAY)")</w:t>
      </w:r>
      <w:r>
        <w:rPr>
          <w:rFonts w:ascii="Consolas" w:eastAsia="Consolas" w:hAnsi="Consolas"/>
          <w:sz w:val="13"/>
        </w:rPr>
        <w:br/>
      </w:r>
      <w:r>
        <w:rPr>
          <w:rFonts w:ascii="Consolas" w:eastAsia="Consolas" w:hAnsi="Consolas"/>
          <w:sz w:val="13"/>
        </w:rPr>
        <w:t xml:space="preserve">    a.bar([i + 0.2 for i in xs], [out.health_after[q["id"]] for q in subs], width=0.38, color=C[0],</w:t>
      </w:r>
      <w:r>
        <w:rPr>
          <w:rFonts w:ascii="Consolas" w:eastAsia="Consolas" w:hAnsi="Consolas"/>
          <w:sz w:val="13"/>
        </w:rPr>
        <w:br/>
        <w:t xml:space="preserve">          label="after (model estimate)")</w:t>
      </w:r>
      <w:r>
        <w:rPr>
          <w:rFonts w:ascii="Consolas" w:eastAsia="Consolas" w:hAnsi="Consolas"/>
          <w:sz w:val="13"/>
        </w:rPr>
        <w:br/>
        <w:t xml:space="preserve">    a.set_xticks(list(xs)); a.set_xticklabels([q["id"] for q in subs]); a.set_ylim(0, 115)</w:t>
      </w:r>
      <w:r>
        <w:rPr>
          <w:rFonts w:ascii="Consolas" w:eastAsia="Consolas" w:hAnsi="Consolas"/>
          <w:sz w:val="13"/>
        </w:rPr>
        <w:br/>
        <w:t xml:space="preserve">    a.set_title("Subsystem health (%)", fontsize=10); a.legend(frameon=False, fontsize=7.5, ncol=2, loc="upper left")</w:t>
      </w:r>
      <w:r>
        <w:rPr>
          <w:rFonts w:ascii="Consolas" w:eastAsia="Consolas" w:hAnsi="Consolas"/>
          <w:sz w:val="13"/>
        </w:rPr>
        <w:br/>
        <w:t xml:space="preserve">    a.grid(axis="y")</w:t>
      </w:r>
      <w:r>
        <w:rPr>
          <w:rFonts w:ascii="Consolas" w:eastAsia="Consolas" w:hAnsi="Consolas"/>
          <w:sz w:val="13"/>
        </w:rPr>
        <w:br/>
      </w:r>
      <w:r>
        <w:rPr>
          <w:rFonts w:ascii="Consolas" w:eastAsia="Consolas" w:hAnsi="Consolas"/>
          <w:sz w:val="13"/>
        </w:rPr>
        <w:br/>
        <w:t xml:space="preserve">    a = fig.add_subplot(gs[2, :2])</w:t>
      </w:r>
      <w:r>
        <w:rPr>
          <w:rFonts w:ascii="Consolas" w:eastAsia="Consolas" w:hAnsi="Consolas"/>
          <w:sz w:val="13"/>
        </w:rPr>
        <w:br/>
        <w:t xml:space="preserve">    sch = c.schedule</w:t>
      </w:r>
      <w:r>
        <w:rPr>
          <w:rFonts w:ascii="Consolas" w:eastAsia="Consolas" w:hAnsi="Consolas"/>
          <w:sz w:val="13"/>
        </w:rPr>
        <w:br/>
        <w:t xml:space="preserve">    order = sorted(sch, key=lambda k: (sch[k]["start"], sch[k]["end"]))</w:t>
      </w:r>
      <w:r>
        <w:rPr>
          <w:rFonts w:ascii="Consolas" w:eastAsia="Consolas" w:hAnsi="Consolas"/>
          <w:sz w:val="13"/>
        </w:rPr>
        <w:br/>
      </w:r>
      <w:r>
        <w:rPr>
          <w:rFonts w:ascii="Consolas" w:eastAsia="Consolas" w:hAnsi="Consolas"/>
          <w:sz w:val="13"/>
        </w:rPr>
        <w:t xml:space="preserve">    for i, k in enumerate(order):</w:t>
      </w:r>
      <w:r>
        <w:rPr>
          <w:rFonts w:ascii="Consolas" w:eastAsia="Consolas" w:hAnsi="Consolas"/>
          <w:sz w:val="13"/>
        </w:rPr>
        <w:br/>
        <w:t xml:space="preserve">        a.barh(i, sch[k]["duration"], left=sch[k]["start"], color=C[0], edgecolor="white", linewidth=2, height=0.7)</w:t>
      </w:r>
      <w:r>
        <w:rPr>
          <w:rFonts w:ascii="Consolas" w:eastAsia="Consolas" w:hAnsi="Consolas"/>
          <w:sz w:val="13"/>
        </w:rPr>
        <w:br/>
        <w:t xml:space="preserve">        a.text(sch[k]["start"] + 0.08, i, k, va="center", fontsize=7, color="white", fontweight="bold")</w:t>
      </w:r>
      <w:r>
        <w:rPr>
          <w:rFonts w:ascii="Consolas" w:eastAsia="Consolas" w:hAnsi="Consolas"/>
          <w:sz w:val="13"/>
        </w:rPr>
        <w:br/>
        <w:t xml:space="preserve">    a.set_yticks([]); a.invert_yaxis(); a.set_xlim(0, r.horizon); a.set_xticks(range(r.horizon + 1))</w:t>
      </w:r>
      <w:r>
        <w:rPr>
          <w:rFonts w:ascii="Consolas" w:eastAsia="Consolas" w:hAnsi="Consolas"/>
          <w:sz w:val="13"/>
        </w:rPr>
        <w:br/>
        <w:t xml:space="preserve">    a.axvline(r.horizon, color=BAD, ls="--"); a.grid(axis="x")</w:t>
      </w:r>
      <w:r>
        <w:rPr>
          <w:rFonts w:ascii="Consolas" w:eastAsia="Consolas" w:hAnsi="Consolas"/>
          <w:sz w:val="13"/>
        </w:rPr>
        <w:br/>
        <w:t xml:space="preserve">    a.set_title(f"Repair schedule (makespan {c.makespan} of {r.horizon} slots)", fontsize=10)</w:t>
      </w:r>
      <w:r>
        <w:rPr>
          <w:rFonts w:ascii="Consolas" w:eastAsia="Consolas" w:hAnsi="Consolas"/>
          <w:sz w:val="13"/>
        </w:rPr>
        <w:br/>
      </w:r>
      <w:r>
        <w:rPr>
          <w:rFonts w:ascii="Consolas" w:eastAsia="Consolas" w:hAnsi="Consolas"/>
          <w:sz w:val="13"/>
        </w:rPr>
        <w:br/>
        <w:t xml:space="preserve">    a = fig.add_subplot(gs[2, 2]); a.axis("off")</w:t>
      </w:r>
      <w:r>
        <w:rPr>
          <w:rFonts w:ascii="Consolas" w:eastAsia="Consolas" w:hAnsi="Consolas"/>
          <w:sz w:val="13"/>
        </w:rPr>
        <w:br/>
        <w:t xml:space="preserve">    stages = ["UCS", "SA", "CSP", "INTEGRATED"]</w:t>
      </w:r>
      <w:r>
        <w:rPr>
          <w:rFonts w:ascii="Consolas" w:eastAsia="Consolas" w:hAnsi="Consolas"/>
          <w:sz w:val="13"/>
        </w:rPr>
        <w:br/>
        <w:t xml:space="preserve">    y = 0.98</w:t>
      </w:r>
      <w:r>
        <w:rPr>
          <w:rFonts w:ascii="Consolas" w:eastAsia="Consolas" w:hAnsi="Consolas"/>
          <w:sz w:val="13"/>
        </w:rPr>
        <w:br/>
        <w:t xml:space="preserve">    a.text(0, y, "Constraint validation", fontsize=10, fontweight="bold", transform=a.transAxes)</w:t>
      </w:r>
      <w:r>
        <w:rPr>
          <w:rFonts w:ascii="Consolas" w:eastAsia="Consolas" w:hAnsi="Consolas"/>
          <w:sz w:val="13"/>
        </w:rPr>
        <w:br/>
        <w:t xml:space="preserve">    for st in stages:</w:t>
      </w:r>
      <w:r>
        <w:rPr>
          <w:rFonts w:ascii="Consolas" w:eastAsia="Consolas" w:hAnsi="Consolas"/>
          <w:sz w:val="13"/>
        </w:rPr>
        <w:br/>
        <w:t xml:space="preserve">        cs = [ch for ch in out.checks if ch["stage"] == st]</w:t>
      </w:r>
      <w:r>
        <w:rPr>
          <w:rFonts w:ascii="Consolas" w:eastAsia="Consolas" w:hAnsi="Consolas"/>
          <w:sz w:val="13"/>
        </w:rPr>
        <w:br/>
        <w:t xml:space="preserve">        ok = sum(ch["passed"] for ch in cs)</w:t>
      </w:r>
      <w:r>
        <w:rPr>
          <w:rFonts w:ascii="Consolas" w:eastAsia="Consolas" w:hAnsi="Consolas"/>
          <w:sz w:val="13"/>
        </w:rPr>
        <w:br/>
        <w:t xml:space="preserve">        y -= 0.1</w:t>
      </w:r>
      <w:r>
        <w:rPr>
          <w:rFonts w:ascii="Consolas" w:eastAsia="Consolas" w:hAnsi="Consolas"/>
          <w:sz w:val="13"/>
        </w:rPr>
        <w:br/>
        <w:t xml:space="preserve">        a.text(0, y, f"{st:&lt;11} {ok}/{len(cs)} PASS" if ok == len(cs) else f"{st:&lt;11} {ok}/{len(cs)} - FAIL",</w:t>
      </w:r>
      <w:r>
        <w:rPr>
          <w:rFonts w:ascii="Consolas" w:eastAsia="Consolas" w:hAnsi="Consolas"/>
          <w:sz w:val="13"/>
        </w:rPr>
        <w:br/>
      </w:r>
      <w:r>
        <w:rPr>
          <w:rFonts w:ascii="Consolas" w:eastAsia="Consolas" w:hAnsi="Consolas"/>
          <w:sz w:val="13"/>
        </w:rPr>
        <w:t xml:space="preserve">               fontsize=9.5, family="monospace", color=GOOD if ok == len(cs) else BAD, transform=a.transAxes,</w:t>
      </w:r>
      <w:r>
        <w:rPr>
          <w:rFonts w:ascii="Consolas" w:eastAsia="Consolas" w:hAnsi="Consolas"/>
          <w:sz w:val="13"/>
        </w:rPr>
        <w:br/>
        <w:t xml:space="preserve">               fontweight="bold")</w:t>
      </w:r>
      <w:r>
        <w:rPr>
          <w:rFonts w:ascii="Consolas" w:eastAsia="Consolas" w:hAnsi="Consolas"/>
          <w:sz w:val="13"/>
        </w:rPr>
        <w:br/>
        <w:t xml:space="preserve">    y -= 0.12</w:t>
      </w:r>
      <w:r>
        <w:rPr>
          <w:rFonts w:ascii="Consolas" w:eastAsia="Consolas" w:hAnsi="Consolas"/>
          <w:sz w:val="13"/>
        </w:rPr>
        <w:br/>
        <w:t xml:space="preserve">    for line in [f"Route cost      {u.path_cost:.2f}", f"Delivered       {u.delivered_power_kW:.1f} kW",</w:t>
      </w:r>
      <w:r>
        <w:rPr>
          <w:rFonts w:ascii="Consolas" w:eastAsia="Consolas" w:hAnsi="Consolas"/>
          <w:sz w:val="13"/>
        </w:rPr>
        <w:br/>
        <w:t xml:space="preserve">                 f"Budget B        {u.power_budget_kW:.1f} kW", f"Nano power      {s.nano_power_kW:.1f} kW",</w:t>
      </w:r>
      <w:r>
        <w:rPr>
          <w:rFonts w:ascii="Consolas" w:eastAsia="Consolas" w:hAnsi="Consolas"/>
          <w:sz w:val="13"/>
        </w:rPr>
        <w:br/>
        <w:t xml:space="preserve">                 f"Residual P_res  {s.residual_power_kW:.1f} kW", f"Thermal total   {s.total_thermal_C:.2f} C",</w:t>
      </w:r>
      <w:r>
        <w:rPr>
          <w:rFonts w:ascii="Consolas" w:eastAsia="Consolas" w:hAnsi="Consolas"/>
          <w:sz w:val="13"/>
        </w:rPr>
        <w:br/>
      </w:r>
      <w:r>
        <w:rPr>
          <w:rFonts w:ascii="Consolas" w:eastAsia="Consolas" w:hAnsi="Consolas"/>
          <w:sz w:val="13"/>
        </w:rPr>
        <w:t xml:space="preserve">                 f"Objective J*    {s.objective:.3f}"]:</w:t>
      </w:r>
      <w:r>
        <w:rPr>
          <w:rFonts w:ascii="Consolas" w:eastAsia="Consolas" w:hAnsi="Consolas"/>
          <w:sz w:val="13"/>
        </w:rPr>
        <w:br/>
        <w:t xml:space="preserve">        a.text(0, y, line, fontsize=8.5, family="monospace", transform=a.transAxes); y -= 0.075</w:t>
      </w:r>
      <w:r>
        <w:rPr>
          <w:rFonts w:ascii="Consolas" w:eastAsia="Consolas" w:hAnsi="Consolas"/>
          <w:sz w:val="13"/>
        </w:rPr>
        <w:br/>
        <w:t xml:space="preserve">    return _finish(fig, path, "Figure 9. JARVIS recovery dashboard - Mark 85")</w:t>
      </w:r>
    </w:p>
    <w:p w14:paraId="2B995635" w14:textId="77777777" w:rsidR="00CC0F3E" w:rsidRDefault="00CF1CA7">
      <w:pPr>
        <w:shd w:val="clear" w:color="auto" w:fill="F2F2F2"/>
        <w:spacing w:after="40" w:line="240" w:lineRule="auto"/>
      </w:pPr>
      <w:r>
        <w:rPr>
          <w:rFonts w:ascii="Consolas" w:eastAsia="Consolas" w:hAnsi="Consolas"/>
          <w:sz w:val="13"/>
        </w:rPr>
        <w:t>def performance(perf: dict, path: Path):</w:t>
      </w:r>
      <w:r>
        <w:rPr>
          <w:rFonts w:ascii="Consolas" w:eastAsia="Consolas" w:hAnsi="Consolas"/>
          <w:sz w:val="13"/>
        </w:rPr>
        <w:br/>
        <w:t xml:space="preserve">    fig, (a1, a2, a3) = plt.subplots(1, 3, figsize=(15, 4.6))</w:t>
      </w:r>
      <w:r>
        <w:rPr>
          <w:rFonts w:ascii="Consolas" w:eastAsia="Consolas" w:hAnsi="Consolas"/>
          <w:sz w:val="13"/>
        </w:rPr>
        <w:br/>
        <w:t xml:space="preserve">    sa, hc = perf["sa_vs_hc"]["sa"], perf["sa_vs_hc"]["hc"]</w:t>
      </w:r>
      <w:r>
        <w:rPr>
          <w:rFonts w:ascii="Consolas" w:eastAsia="Consolas" w:hAnsi="Consolas"/>
          <w:sz w:val="13"/>
        </w:rPr>
        <w:br/>
        <w:t xml:space="preserve">    bp = a1.boxplot([sa, hc], tick_labels=["Simulated\nAnnealing", "Hill climbing\n(T = 0)"], widths=0.5,</w:t>
      </w:r>
      <w:r>
        <w:rPr>
          <w:rFonts w:ascii="Consolas" w:eastAsia="Consolas" w:hAnsi="Consolas"/>
          <w:sz w:val="13"/>
        </w:rPr>
        <w:br/>
      </w:r>
      <w:r>
        <w:rPr>
          <w:rFonts w:ascii="Consolas" w:eastAsia="Consolas" w:hAnsi="Consolas"/>
          <w:sz w:val="13"/>
        </w:rPr>
        <w:t xml:space="preserve">                    patch_artist=True, medianprops=dict(color=INK, lw=1.6))</w:t>
      </w:r>
      <w:r>
        <w:rPr>
          <w:rFonts w:ascii="Consolas" w:eastAsia="Consolas" w:hAnsi="Consolas"/>
          <w:sz w:val="13"/>
        </w:rPr>
        <w:br/>
        <w:t xml:space="preserve">    for patch, col in zip(bp["boxes"], [C[0], C[1]]):</w:t>
      </w:r>
      <w:r>
        <w:rPr>
          <w:rFonts w:ascii="Consolas" w:eastAsia="Consolas" w:hAnsi="Consolas"/>
          <w:sz w:val="13"/>
        </w:rPr>
        <w:br/>
        <w:t xml:space="preserve">        patch.set_facecolor(col); patch.set_alpha(0.85)</w:t>
      </w:r>
      <w:r>
        <w:rPr>
          <w:rFonts w:ascii="Consolas" w:eastAsia="Consolas" w:hAnsi="Consolas"/>
          <w:sz w:val="13"/>
        </w:rPr>
        <w:br/>
        <w:t xml:space="preserve">    a1.set_ylabel("Final objective J"); a1.grid(axis="y")</w:t>
      </w:r>
      <w:r>
        <w:rPr>
          <w:rFonts w:ascii="Consolas" w:eastAsia="Consolas" w:hAnsi="Consolas"/>
          <w:sz w:val="13"/>
        </w:rPr>
        <w:br/>
        <w:t xml:space="preserve">    a1.set_title(f"SA vs hill climbing, {len(sa)} seeds", fontsize=10)</w:t>
      </w:r>
      <w:r>
        <w:rPr>
          <w:rFonts w:ascii="Consolas" w:eastAsia="Consolas" w:hAnsi="Consolas"/>
          <w:sz w:val="13"/>
        </w:rPr>
        <w:br/>
        <w:t xml:space="preserve">    rows = perf["csp_variants"]</w:t>
      </w:r>
      <w:r>
        <w:rPr>
          <w:rFonts w:ascii="Consolas" w:eastAsia="Consolas" w:hAnsi="Consolas"/>
          <w:sz w:val="13"/>
        </w:rPr>
        <w:br/>
        <w:t xml:space="preserve">    names = [r["variant"] for r in rows]</w:t>
      </w:r>
      <w:r>
        <w:rPr>
          <w:rFonts w:ascii="Consolas" w:eastAsia="Consolas" w:hAnsi="Consolas"/>
          <w:sz w:val="13"/>
        </w:rPr>
        <w:br/>
        <w:t xml:space="preserve">    a2.barh(names, [r["nodes"] for r in rows], color=C[2])</w:t>
      </w:r>
      <w:r>
        <w:rPr>
          <w:rFonts w:ascii="Consolas" w:eastAsia="Consolas" w:hAnsi="Consolas"/>
          <w:sz w:val="13"/>
        </w:rPr>
        <w:br/>
      </w:r>
      <w:r>
        <w:rPr>
          <w:rFonts w:ascii="Consolas" w:eastAsia="Consolas" w:hAnsi="Consolas"/>
          <w:sz w:val="13"/>
        </w:rPr>
        <w:t xml:space="preserve">    a2.set_xscale("log"); a2.set_xlabel("Search nodes (log scale)"); a2.invert_yaxis()</w:t>
      </w:r>
      <w:r>
        <w:rPr>
          <w:rFonts w:ascii="Consolas" w:eastAsia="Consolas" w:hAnsi="Consolas"/>
          <w:sz w:val="13"/>
        </w:rPr>
        <w:br/>
        <w:t xml:space="preserve">    for i, r in enumerate(rows):</w:t>
      </w:r>
      <w:r>
        <w:rPr>
          <w:rFonts w:ascii="Consolas" w:eastAsia="Consolas" w:hAnsi="Consolas"/>
          <w:sz w:val="13"/>
        </w:rPr>
        <w:br/>
        <w:t xml:space="preserve">        a2.text(r["nodes"] * 1.15, i, f"{r['nodes']} nodes, {r['backtracks']} bt", va="center", fontsize=7.5)</w:t>
      </w:r>
      <w:r>
        <w:rPr>
          <w:rFonts w:ascii="Consolas" w:eastAsia="Consolas" w:hAnsi="Consolas"/>
          <w:sz w:val="13"/>
        </w:rPr>
        <w:br/>
        <w:t xml:space="preserve">    a2.set_title("CSP search effort by heuristic set", fontsize=10); a2.grid(axis="x")</w:t>
      </w:r>
      <w:r>
        <w:rPr>
          <w:rFonts w:ascii="Consolas" w:eastAsia="Consolas" w:hAnsi="Consolas"/>
          <w:sz w:val="13"/>
        </w:rPr>
        <w:br/>
        <w:t xml:space="preserve">    a2.set_xlim(1, max(r["nodes"] for r in rows) * 40)</w:t>
      </w:r>
      <w:r>
        <w:rPr>
          <w:rFonts w:ascii="Consolas" w:eastAsia="Consolas" w:hAnsi="Consolas"/>
          <w:sz w:val="13"/>
        </w:rPr>
        <w:br/>
        <w:t xml:space="preserve">    rows = perf["route_methods"]</w:t>
      </w:r>
      <w:r>
        <w:rPr>
          <w:rFonts w:ascii="Consolas" w:eastAsia="Consolas" w:hAnsi="Consolas"/>
          <w:sz w:val="13"/>
        </w:rPr>
        <w:br/>
      </w:r>
      <w:r>
        <w:rPr>
          <w:rFonts w:ascii="Consolas" w:eastAsia="Consolas" w:hAnsi="Consolas"/>
          <w:sz w:val="13"/>
        </w:rPr>
        <w:t xml:space="preserve">    a3.bar([r["method"] for r in rows], [r["cost"] for r in rows], color=[C[0] if r["feasible"] else "#bdbcb7" for r in rows])</w:t>
      </w:r>
      <w:r>
        <w:rPr>
          <w:rFonts w:ascii="Consolas" w:eastAsia="Consolas" w:hAnsi="Consolas"/>
          <w:sz w:val="13"/>
        </w:rPr>
        <w:br/>
        <w:t xml:space="preserve">    for i, r in enumerate(rows):</w:t>
      </w:r>
      <w:r>
        <w:rPr>
          <w:rFonts w:ascii="Consolas" w:eastAsia="Consolas" w:hAnsi="Consolas"/>
          <w:sz w:val="13"/>
        </w:rPr>
        <w:br/>
        <w:t xml:space="preserve">        a3.text(i, r["cost"] + 0.8, f"{r['cost']:.2f}\n{'feasible' if r['feasible'] else 'VIOLATES'}", ha="center",</w:t>
      </w:r>
      <w:r>
        <w:rPr>
          <w:rFonts w:ascii="Consolas" w:eastAsia="Consolas" w:hAnsi="Consolas"/>
          <w:sz w:val="13"/>
        </w:rPr>
        <w:br/>
        <w:t xml:space="preserve">                fontsize=7.5)</w:t>
      </w:r>
      <w:r>
        <w:rPr>
          <w:rFonts w:ascii="Consolas" w:eastAsia="Consolas" w:hAnsi="Consolas"/>
          <w:sz w:val="13"/>
        </w:rPr>
        <w:br/>
        <w:t xml:space="preserve">    a3.set_ylabel("Route cost"); a3.set_title("Route found by each search strategy", fontsize=10)</w:t>
      </w:r>
      <w:r>
        <w:rPr>
          <w:rFonts w:ascii="Consolas" w:eastAsia="Consolas" w:hAnsi="Consolas"/>
          <w:sz w:val="13"/>
        </w:rPr>
        <w:br/>
        <w:t xml:space="preserve">    a3.tick_params(axis="x", labelsize=7.5); a3.grid(axis="y")</w:t>
      </w:r>
      <w:r>
        <w:rPr>
          <w:rFonts w:ascii="Consolas" w:eastAsia="Consolas" w:hAnsi="Consolas"/>
          <w:sz w:val="13"/>
        </w:rPr>
        <w:br/>
      </w:r>
      <w:r>
        <w:rPr>
          <w:rFonts w:ascii="Consolas" w:eastAsia="Consolas" w:hAnsi="Consolas"/>
          <w:sz w:val="13"/>
        </w:rPr>
        <w:t xml:space="preserve">    a3.set_ylim(0, max(r["cost"] for r in rows) * 1.25)</w:t>
      </w:r>
      <w:r>
        <w:rPr>
          <w:rFonts w:ascii="Consolas" w:eastAsia="Consolas" w:hAnsi="Consolas"/>
          <w:sz w:val="13"/>
        </w:rPr>
        <w:br/>
        <w:t xml:space="preserve">    return _finish(fig, path, "Figure 10. Performance analysis of the three stages")</w:t>
      </w:r>
    </w:p>
    <w:p w14:paraId="348CEF9E" w14:textId="77777777" w:rsidR="00CC0F3E" w:rsidRDefault="00CF1CA7">
      <w:pPr>
        <w:pStyle w:val="Heading3"/>
      </w:pPr>
      <w:r>
        <w:lastRenderedPageBreak/>
        <w:t>A.11  jarvis/experiments.py</w:t>
      </w:r>
    </w:p>
    <w:p w14:paraId="1DD15B5D" w14:textId="77777777" w:rsidR="00CC0F3E" w:rsidRDefault="00CF1CA7">
      <w:pPr>
        <w:shd w:val="clear" w:color="auto" w:fill="F2F2F2"/>
        <w:spacing w:after="40" w:line="240" w:lineRule="auto"/>
      </w:pPr>
      <w:r>
        <w:rPr>
          <w:rFonts w:ascii="Consolas" w:eastAsia="Consolas" w:hAnsi="Consolas"/>
          <w:sz w:val="13"/>
        </w:rPr>
        <w:t>from __future__ import annotations</w:t>
      </w:r>
      <w:r>
        <w:rPr>
          <w:rFonts w:ascii="Consolas" w:eastAsia="Consolas" w:hAnsi="Consolas"/>
          <w:sz w:val="13"/>
        </w:rPr>
        <w:br/>
      </w:r>
      <w:r>
        <w:rPr>
          <w:rFonts w:ascii="Consolas" w:eastAsia="Consolas" w:hAnsi="Consolas"/>
          <w:sz w:val="13"/>
        </w:rPr>
        <w:br/>
        <w:t>import statistics</w:t>
      </w:r>
      <w:r>
        <w:rPr>
          <w:rFonts w:ascii="Consolas" w:eastAsia="Consolas" w:hAnsi="Consolas"/>
          <w:sz w:val="13"/>
        </w:rPr>
        <w:br/>
        <w:t>import time</w:t>
      </w:r>
      <w:r>
        <w:rPr>
          <w:rFonts w:ascii="Consolas" w:eastAsia="Consolas" w:hAnsi="Consolas"/>
          <w:sz w:val="13"/>
        </w:rPr>
        <w:br/>
        <w:t>from collections import deque</w:t>
      </w:r>
      <w:r>
        <w:rPr>
          <w:rFonts w:ascii="Consolas" w:eastAsia="Consolas" w:hAnsi="Consolas"/>
          <w:sz w:val="13"/>
        </w:rPr>
        <w:br/>
      </w:r>
      <w:r>
        <w:rPr>
          <w:rFonts w:ascii="Consolas" w:eastAsia="Consolas" w:hAnsi="Consolas"/>
          <w:sz w:val="13"/>
        </w:rPr>
        <w:br/>
        <w:t>from .annealing import NanoAllocationProblem, simulated_annealing</w:t>
      </w:r>
      <w:r>
        <w:rPr>
          <w:rFonts w:ascii="Consolas" w:eastAsia="Consolas" w:hAnsi="Consolas"/>
          <w:sz w:val="13"/>
        </w:rPr>
        <w:br/>
        <w:t>from .csp import solve_recovery_csp</w:t>
      </w:r>
      <w:r>
        <w:rPr>
          <w:rFonts w:ascii="Consolas" w:eastAsia="Consolas" w:hAnsi="Consolas"/>
          <w:sz w:val="13"/>
        </w:rPr>
        <w:br/>
        <w:t>from .ucs import uniform_cost_search</w:t>
      </w:r>
    </w:p>
    <w:p w14:paraId="03AAC5E5" w14:textId="77777777" w:rsidR="00CC0F3E" w:rsidRDefault="00CF1CA7">
      <w:pPr>
        <w:shd w:val="clear" w:color="auto" w:fill="F2F2F2"/>
        <w:spacing w:after="40" w:line="240" w:lineRule="auto"/>
      </w:pPr>
      <w:r>
        <w:rPr>
          <w:rFonts w:ascii="Consolas" w:eastAsia="Consolas" w:hAnsi="Consolas"/>
          <w:sz w:val="13"/>
        </w:rPr>
        <w:t>def _bfs_route(net):</w:t>
      </w:r>
      <w:r>
        <w:rPr>
          <w:rFonts w:ascii="Consolas" w:eastAsia="Consolas" w:hAnsi="Consolas"/>
          <w:sz w:val="13"/>
        </w:rPr>
        <w:br/>
        <w:t xml:space="preserve">    q = deque([[net.source]])</w:t>
      </w:r>
      <w:r>
        <w:rPr>
          <w:rFonts w:ascii="Consolas" w:eastAsia="Consolas" w:hAnsi="Consolas"/>
          <w:sz w:val="13"/>
        </w:rPr>
        <w:br/>
        <w:t xml:space="preserve">    seen = {net.source}</w:t>
      </w:r>
      <w:r>
        <w:rPr>
          <w:rFonts w:ascii="Consolas" w:eastAsia="Consolas" w:hAnsi="Consolas"/>
          <w:sz w:val="13"/>
        </w:rPr>
        <w:br/>
        <w:t xml:space="preserve">    while q:</w:t>
      </w:r>
      <w:r>
        <w:rPr>
          <w:rFonts w:ascii="Consolas" w:eastAsia="Consolas" w:hAnsi="Consolas"/>
          <w:sz w:val="13"/>
        </w:rPr>
        <w:br/>
      </w:r>
      <w:r>
        <w:rPr>
          <w:rFonts w:ascii="Consolas" w:eastAsia="Consolas" w:hAnsi="Consolas"/>
          <w:sz w:val="13"/>
        </w:rPr>
        <w:t xml:space="preserve">        p = q.popleft()</w:t>
      </w:r>
      <w:r>
        <w:rPr>
          <w:rFonts w:ascii="Consolas" w:eastAsia="Consolas" w:hAnsi="Consolas"/>
          <w:sz w:val="13"/>
        </w:rPr>
        <w:br/>
        <w:t xml:space="preserve">        if p[-1] == net.goal:</w:t>
      </w:r>
      <w:r>
        <w:rPr>
          <w:rFonts w:ascii="Consolas" w:eastAsia="Consolas" w:hAnsi="Consolas"/>
          <w:sz w:val="13"/>
        </w:rPr>
        <w:br/>
        <w:t xml:space="preserve">            return p</w:t>
      </w:r>
      <w:r>
        <w:rPr>
          <w:rFonts w:ascii="Consolas" w:eastAsia="Consolas" w:hAnsi="Consolas"/>
          <w:sz w:val="13"/>
        </w:rPr>
        <w:br/>
        <w:t xml:space="preserve">        for e in net.out_edges(p[-1]):</w:t>
      </w:r>
      <w:r>
        <w:rPr>
          <w:rFonts w:ascii="Consolas" w:eastAsia="Consolas" w:hAnsi="Consolas"/>
          <w:sz w:val="13"/>
        </w:rPr>
        <w:br/>
        <w:t xml:space="preserve">            if e.v in seen or net.nodes[e.v].failed or e.capacity_kW &lt; net.required_throughput_kW:</w:t>
      </w:r>
      <w:r>
        <w:rPr>
          <w:rFonts w:ascii="Consolas" w:eastAsia="Consolas" w:hAnsi="Consolas"/>
          <w:sz w:val="13"/>
        </w:rPr>
        <w:br/>
        <w:t xml:space="preserve">                continue</w:t>
      </w:r>
      <w:r>
        <w:rPr>
          <w:rFonts w:ascii="Consolas" w:eastAsia="Consolas" w:hAnsi="Consolas"/>
          <w:sz w:val="13"/>
        </w:rPr>
        <w:br/>
        <w:t xml:space="preserve">            seen.add(e.v)</w:t>
      </w:r>
      <w:r>
        <w:rPr>
          <w:rFonts w:ascii="Consolas" w:eastAsia="Consolas" w:hAnsi="Consolas"/>
          <w:sz w:val="13"/>
        </w:rPr>
        <w:br/>
        <w:t xml:space="preserve">            q.append(p + [e.v])</w:t>
      </w:r>
      <w:r>
        <w:rPr>
          <w:rFonts w:ascii="Consolas" w:eastAsia="Consolas" w:hAnsi="Consolas"/>
          <w:sz w:val="13"/>
        </w:rPr>
        <w:br/>
        <w:t xml:space="preserve">    return None</w:t>
      </w:r>
    </w:p>
    <w:p w14:paraId="4976A421" w14:textId="77777777" w:rsidR="00CC0F3E" w:rsidRDefault="00CF1CA7">
      <w:pPr>
        <w:shd w:val="clear" w:color="auto" w:fill="F2F2F2"/>
        <w:spacing w:after="40" w:line="240" w:lineRule="auto"/>
      </w:pPr>
      <w:r>
        <w:rPr>
          <w:rFonts w:ascii="Consolas" w:eastAsia="Consolas" w:hAnsi="Consolas"/>
          <w:sz w:val="13"/>
        </w:rPr>
        <w:t>def _route_stats(net, path):</w:t>
      </w:r>
      <w:r>
        <w:rPr>
          <w:rFonts w:ascii="Consolas" w:eastAsia="Consolas" w:hAnsi="Consolas"/>
          <w:sz w:val="13"/>
        </w:rPr>
        <w:br/>
        <w:t xml:space="preserve">    edges = [net.edge(a, b) for a, b in zip(path, path[1:])]</w:t>
      </w:r>
      <w:r>
        <w:rPr>
          <w:rFonts w:ascii="Consolas" w:eastAsia="Consolas" w:hAnsi="Consolas"/>
          <w:sz w:val="13"/>
        </w:rPr>
        <w:br/>
        <w:t xml:space="preserve">    th = sum(e.thermal_C for e in edges)</w:t>
      </w:r>
      <w:r>
        <w:rPr>
          <w:rFonts w:ascii="Consolas" w:eastAsia="Consolas" w:hAnsi="Consolas"/>
          <w:sz w:val="13"/>
        </w:rPr>
        <w:br/>
        <w:t xml:space="preserve">    feasible = (not any(net.nodes[n].failed for n in path)</w:t>
      </w:r>
      <w:r>
        <w:rPr>
          <w:rFonts w:ascii="Consolas" w:eastAsia="Consolas" w:hAnsi="Consolas"/>
          <w:sz w:val="13"/>
        </w:rPr>
        <w:br/>
      </w:r>
      <w:r>
        <w:rPr>
          <w:rFonts w:ascii="Consolas" w:eastAsia="Consolas" w:hAnsi="Consolas"/>
          <w:sz w:val="13"/>
        </w:rPr>
        <w:t xml:space="preserve">                and min(e.capacity_kW for e in edges) &gt;= net.required_throughput_kW</w:t>
      </w:r>
      <w:r>
        <w:rPr>
          <w:rFonts w:ascii="Consolas" w:eastAsia="Consolas" w:hAnsi="Consolas"/>
          <w:sz w:val="13"/>
        </w:rPr>
        <w:br/>
        <w:t xml:space="preserve">                and th &lt;= net.thermal_limit_C + 1e-9)</w:t>
      </w:r>
      <w:r>
        <w:rPr>
          <w:rFonts w:ascii="Consolas" w:eastAsia="Consolas" w:hAnsi="Consolas"/>
          <w:sz w:val="13"/>
        </w:rPr>
        <w:br/>
        <w:t xml:space="preserve">    return {"path": path, "cost": round(sum(e.cost(net.cost_weights) for e in edges), 2),</w:t>
      </w:r>
      <w:r>
        <w:rPr>
          <w:rFonts w:ascii="Consolas" w:eastAsia="Consolas" w:hAnsi="Consolas"/>
          <w:sz w:val="13"/>
        </w:rPr>
        <w:br/>
        <w:t xml:space="preserve">            "thermal": th, "feasible": feasible}</w:t>
      </w:r>
    </w:p>
    <w:p w14:paraId="678359D5" w14:textId="77777777" w:rsidR="00CC0F3E" w:rsidRDefault="00CF1CA7">
      <w:pPr>
        <w:shd w:val="clear" w:color="auto" w:fill="F2F2F2"/>
        <w:spacing w:after="40" w:line="240" w:lineRule="auto"/>
      </w:pPr>
      <w:r>
        <w:rPr>
          <w:rFonts w:ascii="Consolas" w:eastAsia="Consolas" w:hAnsi="Consolas"/>
          <w:sz w:val="13"/>
        </w:rPr>
        <w:t>def run_experiments(ds, outcome, n_seeds: int = 30) -&gt; dict:</w:t>
      </w:r>
      <w:r>
        <w:rPr>
          <w:rFonts w:ascii="Consolas" w:eastAsia="Consolas" w:hAnsi="Consolas"/>
          <w:sz w:val="13"/>
        </w:rPr>
        <w:br/>
        <w:t xml:space="preserve">    u, s = outcome.ucs, outcome.sa</w:t>
      </w:r>
      <w:r>
        <w:rPr>
          <w:rFonts w:ascii="Consolas" w:eastAsia="Consolas" w:hAnsi="Consolas"/>
          <w:sz w:val="13"/>
        </w:rPr>
        <w:br/>
        <w:t xml:space="preserve">    net = ds.network</w:t>
      </w:r>
      <w:r>
        <w:rPr>
          <w:rFonts w:ascii="Consolas" w:eastAsia="Consolas" w:hAnsi="Consolas"/>
          <w:sz w:val="13"/>
        </w:rPr>
        <w:br/>
        <w:t xml:space="preserve">    P, crit = ds.reactor["available_output_kW"], ds.critical_load_kW</w:t>
      </w:r>
      <w:r>
        <w:rPr>
          <w:rFonts w:ascii="Consolas" w:eastAsia="Consolas" w:hAnsi="Consolas"/>
          <w:sz w:val="13"/>
        </w:rPr>
        <w:br/>
      </w:r>
      <w:r>
        <w:rPr>
          <w:rFonts w:ascii="Consolas" w:eastAsia="Consolas" w:hAnsi="Consolas"/>
          <w:sz w:val="13"/>
        </w:rPr>
        <w:br/>
      </w:r>
      <w:r>
        <w:rPr>
          <w:rFonts w:ascii="Consolas" w:eastAsia="Consolas" w:hAnsi="Consolas"/>
          <w:sz w:val="13"/>
        </w:rPr>
        <w:t xml:space="preserve">    prob = NanoAllocationProblem(ds.nano, u.power_budget_kW, s.power_fraction, u.total_thermal_C)</w:t>
      </w:r>
      <w:r>
        <w:rPr>
          <w:rFonts w:ascii="Consolas" w:eastAsia="Consolas" w:hAnsi="Consolas"/>
          <w:sz w:val="13"/>
        </w:rPr>
        <w:br/>
        <w:t xml:space="preserve">    sa_vals, hc_vals, sa_iters, sa_times = [], [], [], []</w:t>
      </w:r>
      <w:r>
        <w:rPr>
          <w:rFonts w:ascii="Consolas" w:eastAsia="Consolas" w:hAnsi="Consolas"/>
          <w:sz w:val="13"/>
        </w:rPr>
        <w:br/>
        <w:t xml:space="preserve">    for seed in range(n_seeds):</w:t>
      </w:r>
      <w:r>
        <w:rPr>
          <w:rFonts w:ascii="Consolas" w:eastAsia="Consolas" w:hAnsi="Consolas"/>
          <w:sz w:val="13"/>
        </w:rPr>
        <w:br/>
        <w:t xml:space="preserve">        t0 = time.perf_counter()</w:t>
      </w:r>
      <w:r>
        <w:rPr>
          <w:rFonts w:ascii="Consolas" w:eastAsia="Consolas" w:hAnsi="Consolas"/>
          <w:sz w:val="13"/>
        </w:rPr>
        <w:br/>
        <w:t xml:space="preserve">        r = simulated_annealing(prob, ds.annealing, seed)</w:t>
      </w:r>
      <w:r>
        <w:rPr>
          <w:rFonts w:ascii="Consolas" w:eastAsia="Consolas" w:hAnsi="Consolas"/>
          <w:sz w:val="13"/>
        </w:rPr>
        <w:br/>
        <w:t xml:space="preserve">        sa_times.append(time.perf_counter() - t0)</w:t>
      </w:r>
      <w:r>
        <w:rPr>
          <w:rFonts w:ascii="Consolas" w:eastAsia="Consolas" w:hAnsi="Consolas"/>
          <w:sz w:val="13"/>
        </w:rPr>
        <w:br/>
        <w:t xml:space="preserve">        sa_vals.append(round(r.objective, 4)); sa_iters.append(r.iterations)</w:t>
      </w:r>
      <w:r>
        <w:rPr>
          <w:rFonts w:ascii="Consolas" w:eastAsia="Consolas" w:hAnsi="Consolas"/>
          <w:sz w:val="13"/>
        </w:rPr>
        <w:br/>
        <w:t xml:space="preserve">        hc_vals.append(round(simulated_annealing(prob, ds.annealing, seed, greedy=True).objective, 4))</w:t>
      </w:r>
      <w:r>
        <w:rPr>
          <w:rFonts w:ascii="Consolas" w:eastAsia="Consolas" w:hAnsi="Consolas"/>
          <w:sz w:val="13"/>
        </w:rPr>
        <w:br/>
      </w:r>
      <w:r>
        <w:rPr>
          <w:rFonts w:ascii="Consolas" w:eastAsia="Consolas" w:hAnsi="Consolas"/>
          <w:sz w:val="13"/>
        </w:rPr>
        <w:t xml:space="preserve">    sa_summary = {</w:t>
      </w:r>
      <w:r>
        <w:rPr>
          <w:rFonts w:ascii="Consolas" w:eastAsia="Consolas" w:hAnsi="Consolas"/>
          <w:sz w:val="13"/>
        </w:rPr>
        <w:br/>
        <w:t xml:space="preserve">        "sa": sa_vals, "hc": hc_vals,</w:t>
      </w:r>
      <w:r>
        <w:rPr>
          <w:rFonts w:ascii="Consolas" w:eastAsia="Consolas" w:hAnsi="Consolas"/>
          <w:sz w:val="13"/>
        </w:rPr>
        <w:br/>
        <w:t xml:space="preserve">        "sa_mean": statistics.mean(sa_vals), "sa_std": statistics.pstdev(sa_vals),</w:t>
      </w:r>
      <w:r>
        <w:rPr>
          <w:rFonts w:ascii="Consolas" w:eastAsia="Consolas" w:hAnsi="Consolas"/>
          <w:sz w:val="13"/>
        </w:rPr>
        <w:br/>
        <w:t xml:space="preserve">        "sa_best": max(sa_vals), "sa_worst": min(sa_vals),</w:t>
      </w:r>
      <w:r>
        <w:rPr>
          <w:rFonts w:ascii="Consolas" w:eastAsia="Consolas" w:hAnsi="Consolas"/>
          <w:sz w:val="13"/>
        </w:rPr>
        <w:br/>
        <w:t xml:space="preserve">        "hc_mean": statistics.mean(hc_vals), "hc_std": statistics.pstdev(hc_vals),</w:t>
      </w:r>
      <w:r>
        <w:rPr>
          <w:rFonts w:ascii="Consolas" w:eastAsia="Consolas" w:hAnsi="Consolas"/>
          <w:sz w:val="13"/>
        </w:rPr>
        <w:br/>
        <w:t xml:space="preserve">        "hc_best": max(hc_vals), "hc_worst": min(hc_vals),</w:t>
      </w:r>
      <w:r>
        <w:rPr>
          <w:rFonts w:ascii="Consolas" w:eastAsia="Consolas" w:hAnsi="Consolas"/>
          <w:sz w:val="13"/>
        </w:rPr>
        <w:br/>
        <w:t xml:space="preserve">        "sa_wins": sum(a &gt; b + 1e-9 for a, b in zip(sa_vals, hc_vals)),</w:t>
      </w:r>
      <w:r>
        <w:rPr>
          <w:rFonts w:ascii="Consolas" w:eastAsia="Consolas" w:hAnsi="Consolas"/>
          <w:sz w:val="13"/>
        </w:rPr>
        <w:br/>
        <w:t xml:space="preserve">        "sa_mean_iters": statistics.mean(sa_iters), "sa_mean_time_s": statistics.mean(sa_times),</w:t>
      </w:r>
      <w:r>
        <w:rPr>
          <w:rFonts w:ascii="Consolas" w:eastAsia="Consolas" w:hAnsi="Consolas"/>
          <w:sz w:val="13"/>
        </w:rPr>
        <w:br/>
      </w:r>
      <w:r>
        <w:rPr>
          <w:rFonts w:ascii="Consolas" w:eastAsia="Consolas" w:hAnsi="Consolas"/>
          <w:sz w:val="13"/>
        </w:rPr>
        <w:t xml:space="preserve">    }</w:t>
      </w:r>
      <w:r>
        <w:rPr>
          <w:rFonts w:ascii="Consolas" w:eastAsia="Consolas" w:hAnsi="Consolas"/>
          <w:sz w:val="13"/>
        </w:rPr>
        <w:br/>
      </w:r>
      <w:r>
        <w:rPr>
          <w:rFonts w:ascii="Consolas" w:eastAsia="Consolas" w:hAnsi="Consolas"/>
          <w:sz w:val="13"/>
        </w:rPr>
        <w:br/>
        <w:t xml:space="preserve">    variants = [("MRV + degree + FC", True, True, True), ("MRV + FC", True, False, True),</w:t>
      </w:r>
      <w:r>
        <w:rPr>
          <w:rFonts w:ascii="Consolas" w:eastAsia="Consolas" w:hAnsi="Consolas"/>
          <w:sz w:val="13"/>
        </w:rPr>
        <w:br/>
        <w:t xml:space="preserve">                ("FC only (static order)", False, False, True), ("MRV + degree, no FC", True, True, False),</w:t>
      </w:r>
      <w:r>
        <w:rPr>
          <w:rFonts w:ascii="Consolas" w:eastAsia="Consolas" w:hAnsi="Consolas"/>
          <w:sz w:val="13"/>
        </w:rPr>
        <w:br/>
        <w:t xml:space="preserve">                ("Plain backtracking", False, False, False)]</w:t>
      </w:r>
      <w:r>
        <w:rPr>
          <w:rFonts w:ascii="Consolas" w:eastAsia="Consolas" w:hAnsi="Consolas"/>
          <w:sz w:val="13"/>
        </w:rPr>
        <w:br/>
        <w:t xml:space="preserve">    csp_rows = []</w:t>
      </w:r>
      <w:r>
        <w:rPr>
          <w:rFonts w:ascii="Consolas" w:eastAsia="Consolas" w:hAnsi="Consolas"/>
          <w:sz w:val="13"/>
        </w:rPr>
        <w:br/>
        <w:t xml:space="preserve">    for name, mrv, deg, fc in variants:</w:t>
      </w:r>
      <w:r>
        <w:rPr>
          <w:rFonts w:ascii="Consolas" w:eastAsia="Consolas" w:hAnsi="Consolas"/>
          <w:sz w:val="13"/>
        </w:rPr>
        <w:br/>
        <w:t xml:space="preserve">        t0 = time.perf_counter()</w:t>
      </w:r>
      <w:r>
        <w:rPr>
          <w:rFonts w:ascii="Consolas" w:eastAsia="Consolas" w:hAnsi="Consolas"/>
          <w:sz w:val="13"/>
        </w:rPr>
        <w:br/>
        <w:t xml:space="preserve">        res, _, _ = solve_recovery_csp(outcome.req, ds.lab, use_mrv=mrv, use_degree=deg, use_fc=fc,</w:t>
      </w:r>
      <w:r>
        <w:rPr>
          <w:rFonts w:ascii="Consolas" w:eastAsia="Consolas" w:hAnsi="Consolas"/>
          <w:sz w:val="13"/>
        </w:rPr>
        <w:br/>
      </w:r>
      <w:r>
        <w:rPr>
          <w:rFonts w:ascii="Consolas" w:eastAsia="Consolas" w:hAnsi="Consolas"/>
          <w:sz w:val="13"/>
        </w:rPr>
        <w:t xml:space="preserve">                                       node_limit=2_000_000, trace_limit=0)</w:t>
      </w:r>
      <w:r>
        <w:rPr>
          <w:rFonts w:ascii="Consolas" w:eastAsia="Consolas" w:hAnsi="Consolas"/>
          <w:sz w:val="13"/>
        </w:rPr>
        <w:br/>
        <w:t xml:space="preserve">        csp_rows.append({"variant": name, "solved": res.solved, "makespan": res.makespan,</w:t>
      </w:r>
      <w:r>
        <w:rPr>
          <w:rFonts w:ascii="Consolas" w:eastAsia="Consolas" w:hAnsi="Consolas"/>
          <w:sz w:val="13"/>
        </w:rPr>
        <w:br/>
        <w:t xml:space="preserve">                         "nodes": res.nodes, "backtracks": res.backtracks,</w:t>
      </w:r>
      <w:r>
        <w:rPr>
          <w:rFonts w:ascii="Consolas" w:eastAsia="Consolas" w:hAnsi="Consolas"/>
          <w:sz w:val="13"/>
        </w:rPr>
        <w:br/>
        <w:t xml:space="preserve">                         "checks": res.constraint_checks, "wipeouts": res.wipeouts,</w:t>
      </w:r>
      <w:r>
        <w:rPr>
          <w:rFonts w:ascii="Consolas" w:eastAsia="Consolas" w:hAnsi="Consolas"/>
          <w:sz w:val="13"/>
        </w:rPr>
        <w:br/>
        <w:t xml:space="preserve">                         "time_ms": round((time.perf_counter() - t0) * 1000, 2)})</w:t>
      </w:r>
      <w:r>
        <w:rPr>
          <w:rFonts w:ascii="Consolas" w:eastAsia="Consolas" w:hAnsi="Consolas"/>
          <w:sz w:val="13"/>
        </w:rPr>
        <w:br/>
      </w:r>
      <w:r>
        <w:rPr>
          <w:rFonts w:ascii="Consolas" w:eastAsia="Consolas" w:hAnsi="Consolas"/>
          <w:sz w:val="13"/>
        </w:rPr>
        <w:br/>
        <w:t xml:space="preserve">    routes = []</w:t>
      </w:r>
      <w:r>
        <w:rPr>
          <w:rFonts w:ascii="Consolas" w:eastAsia="Consolas" w:hAnsi="Consolas"/>
          <w:sz w:val="13"/>
        </w:rPr>
        <w:br/>
        <w:t xml:space="preserve">    routes.append({"method": "UCS\n(all constraints)", **_route_stats(net, u.path)})</w:t>
      </w:r>
      <w:r>
        <w:rPr>
          <w:rFonts w:ascii="Consolas" w:eastAsia="Consolas" w:hAnsi="Consolas"/>
          <w:sz w:val="13"/>
        </w:rPr>
        <w:br/>
      </w:r>
      <w:r>
        <w:rPr>
          <w:rFonts w:ascii="Consolas" w:eastAsia="Consolas" w:hAnsi="Consolas"/>
          <w:sz w:val="13"/>
        </w:rPr>
        <w:t xml:space="preserve">    r = uniform_cost_search(net, P, crit, enforce_thermal=False, record_trace=False)</w:t>
      </w:r>
      <w:r>
        <w:rPr>
          <w:rFonts w:ascii="Consolas" w:eastAsia="Consolas" w:hAnsi="Consolas"/>
          <w:sz w:val="13"/>
        </w:rPr>
        <w:br/>
        <w:t xml:space="preserve">    routes.append({"method": "UCS\nthermal-blind", **_route_stats(net, r.path)})</w:t>
      </w:r>
      <w:r>
        <w:rPr>
          <w:rFonts w:ascii="Consolas" w:eastAsia="Consolas" w:hAnsi="Consolas"/>
          <w:sz w:val="13"/>
        </w:rPr>
        <w:br/>
        <w:t xml:space="preserve">    r = uniform_cost_search(net, P, crit, enforce_thermal=False, enforce_capacity=False, record_trace=False)</w:t>
      </w:r>
      <w:r>
        <w:rPr>
          <w:rFonts w:ascii="Consolas" w:eastAsia="Consolas" w:hAnsi="Consolas"/>
          <w:sz w:val="13"/>
        </w:rPr>
        <w:br/>
        <w:t xml:space="preserve">    routes.append({"method": "UCS thermal- &amp;\ncapacity-blind", **_route_stats(net, r.path)})</w:t>
      </w:r>
      <w:r>
        <w:rPr>
          <w:rFonts w:ascii="Consolas" w:eastAsia="Consolas" w:hAnsi="Consolas"/>
          <w:sz w:val="13"/>
        </w:rPr>
        <w:br/>
        <w:t xml:space="preserve">    bfs = _bfs_route(net)</w:t>
      </w:r>
      <w:r>
        <w:rPr>
          <w:rFonts w:ascii="Consolas" w:eastAsia="Consolas" w:hAnsi="Consolas"/>
          <w:sz w:val="13"/>
        </w:rPr>
        <w:br/>
        <w:t xml:space="preserve">    routes.append({"method": "BFS\n(fewest hops)", **_route_stats(net, bfs)})</w:t>
      </w:r>
      <w:r>
        <w:rPr>
          <w:rFonts w:ascii="Consolas" w:eastAsia="Consolas" w:hAnsi="Consolas"/>
          <w:sz w:val="13"/>
        </w:rPr>
        <w:br/>
      </w:r>
      <w:r>
        <w:rPr>
          <w:rFonts w:ascii="Consolas" w:eastAsia="Consolas" w:hAnsi="Consolas"/>
          <w:sz w:val="13"/>
        </w:rPr>
        <w:br/>
        <w:t xml:space="preserve">    reps = 50</w:t>
      </w:r>
      <w:r>
        <w:rPr>
          <w:rFonts w:ascii="Consolas" w:eastAsia="Consolas" w:hAnsi="Consolas"/>
          <w:sz w:val="13"/>
        </w:rPr>
        <w:br/>
      </w:r>
      <w:r>
        <w:rPr>
          <w:rFonts w:ascii="Consolas" w:eastAsia="Consolas" w:hAnsi="Consolas"/>
          <w:sz w:val="13"/>
        </w:rPr>
        <w:t xml:space="preserve">    t0 = time.perf_counter()</w:t>
      </w:r>
      <w:r>
        <w:rPr>
          <w:rFonts w:ascii="Consolas" w:eastAsia="Consolas" w:hAnsi="Consolas"/>
          <w:sz w:val="13"/>
        </w:rPr>
        <w:br/>
        <w:t xml:space="preserve">    for _ in range(reps):</w:t>
      </w:r>
      <w:r>
        <w:rPr>
          <w:rFonts w:ascii="Consolas" w:eastAsia="Consolas" w:hAnsi="Consolas"/>
          <w:sz w:val="13"/>
        </w:rPr>
        <w:br/>
        <w:t xml:space="preserve">        uniform_cost_search(net, P, crit, record_trace=False)</w:t>
      </w:r>
      <w:r>
        <w:rPr>
          <w:rFonts w:ascii="Consolas" w:eastAsia="Consolas" w:hAnsi="Consolas"/>
          <w:sz w:val="13"/>
        </w:rPr>
        <w:br/>
        <w:t xml:space="preserve">    ucs_ms = (time.perf_counter() - t0) / reps * 1000</w:t>
      </w:r>
      <w:r>
        <w:rPr>
          <w:rFonts w:ascii="Consolas" w:eastAsia="Consolas" w:hAnsi="Consolas"/>
          <w:sz w:val="13"/>
        </w:rPr>
        <w:br/>
        <w:t xml:space="preserve">    return {"sa_vs_hc": sa_summary, "csp_variants": csp_rows, "route_methods": routes,</w:t>
      </w:r>
      <w:r>
        <w:rPr>
          <w:rFonts w:ascii="Consolas" w:eastAsia="Consolas" w:hAnsi="Consolas"/>
          <w:sz w:val="13"/>
        </w:rPr>
        <w:br/>
        <w:t xml:space="preserve">            "timing_ms": {"ucs": round(ucs_ms, 3), "sa": round(sa_summary["sa_mean_time_s"] * 1000, 1),</w:t>
      </w:r>
      <w:r>
        <w:rPr>
          <w:rFonts w:ascii="Consolas" w:eastAsia="Consolas" w:hAnsi="Consolas"/>
          <w:sz w:val="13"/>
        </w:rPr>
        <w:br/>
        <w:t xml:space="preserve">                          "csp": csp_rows[0]["time_ms"]}}</w:t>
      </w:r>
    </w:p>
    <w:p w14:paraId="351A2409" w14:textId="77777777" w:rsidR="00CC0F3E" w:rsidRDefault="00CF1CA7">
      <w:pPr>
        <w:pStyle w:val="Heading3"/>
      </w:pPr>
      <w:r>
        <w:t>A.12  jarvis/reporting.py</w:t>
      </w:r>
    </w:p>
    <w:p w14:paraId="46E53713" w14:textId="77777777" w:rsidR="00CC0F3E" w:rsidRDefault="00CF1CA7">
      <w:pPr>
        <w:shd w:val="clear" w:color="auto" w:fill="F2F2F2"/>
        <w:spacing w:after="40" w:line="240" w:lineRule="auto"/>
      </w:pPr>
      <w:r>
        <w:rPr>
          <w:rFonts w:ascii="Consolas" w:eastAsia="Consolas" w:hAnsi="Consolas"/>
          <w:sz w:val="13"/>
        </w:rPr>
        <w:t>from __future__ import annotations</w:t>
      </w:r>
      <w:r>
        <w:rPr>
          <w:rFonts w:ascii="Consolas" w:eastAsia="Consolas" w:hAnsi="Consolas"/>
          <w:sz w:val="13"/>
        </w:rPr>
        <w:br/>
      </w:r>
      <w:r>
        <w:rPr>
          <w:rFonts w:ascii="Consolas" w:eastAsia="Consolas" w:hAnsi="Consolas"/>
          <w:sz w:val="13"/>
        </w:rPr>
        <w:br/>
        <w:t>import csv</w:t>
      </w:r>
      <w:r>
        <w:rPr>
          <w:rFonts w:ascii="Consolas" w:eastAsia="Consolas" w:hAnsi="Consolas"/>
          <w:sz w:val="13"/>
        </w:rPr>
        <w:br/>
        <w:t>import json</w:t>
      </w:r>
      <w:r>
        <w:rPr>
          <w:rFonts w:ascii="Consolas" w:eastAsia="Consolas" w:hAnsi="Consolas"/>
          <w:sz w:val="13"/>
        </w:rPr>
        <w:br/>
      </w:r>
      <w:r>
        <w:rPr>
          <w:rFonts w:ascii="Consolas" w:eastAsia="Consolas" w:hAnsi="Consolas"/>
          <w:sz w:val="13"/>
        </w:rPr>
        <w:lastRenderedPageBreak/>
        <w:t>from pathlib import Path</w:t>
      </w:r>
      <w:r>
        <w:rPr>
          <w:rFonts w:ascii="Consolas" w:eastAsia="Consolas" w:hAnsi="Consolas"/>
          <w:sz w:val="13"/>
        </w:rPr>
        <w:br/>
      </w:r>
      <w:r>
        <w:rPr>
          <w:rFonts w:ascii="Consolas" w:eastAsia="Consolas" w:hAnsi="Consolas"/>
          <w:sz w:val="13"/>
        </w:rPr>
        <w:br/>
        <w:t>from .data_models import to_jsonable</w:t>
      </w:r>
    </w:p>
    <w:p w14:paraId="627EAA85" w14:textId="77777777" w:rsidR="00CC0F3E" w:rsidRDefault="00CF1CA7">
      <w:pPr>
        <w:shd w:val="clear" w:color="auto" w:fill="F2F2F2"/>
        <w:spacing w:after="40" w:line="240" w:lineRule="auto"/>
      </w:pPr>
      <w:r>
        <w:rPr>
          <w:rFonts w:ascii="Consolas" w:eastAsia="Consolas" w:hAnsi="Consolas"/>
          <w:sz w:val="13"/>
        </w:rPr>
        <w:t>def rule(title="", ch="="):</w:t>
      </w:r>
      <w:r>
        <w:rPr>
          <w:rFonts w:ascii="Consolas" w:eastAsia="Consolas" w:hAnsi="Consolas"/>
          <w:sz w:val="13"/>
        </w:rPr>
        <w:br/>
        <w:t xml:space="preserve">    return f"\n{ch * 78}\n{title}\n{ch * 78}" if title else ch * 78</w:t>
      </w:r>
    </w:p>
    <w:p w14:paraId="30608942" w14:textId="77777777" w:rsidR="00CC0F3E" w:rsidRDefault="00CF1CA7">
      <w:pPr>
        <w:shd w:val="clear" w:color="auto" w:fill="F2F2F2"/>
        <w:spacing w:after="40" w:line="240" w:lineRule="auto"/>
      </w:pPr>
      <w:r>
        <w:rPr>
          <w:rFonts w:ascii="Consolas" w:eastAsia="Consolas" w:hAnsi="Consolas"/>
          <w:sz w:val="13"/>
        </w:rPr>
        <w:t>def mission_header(ds) -&gt; str:</w:t>
      </w:r>
      <w:r>
        <w:rPr>
          <w:rFonts w:ascii="Consolas" w:eastAsia="Consolas" w:hAnsi="Consolas"/>
          <w:sz w:val="13"/>
        </w:rPr>
        <w:br/>
        <w:t xml:space="preserve">    lines = [rule("JARVIS :: MARK 85 INTELLIGENT RECOVERY  (fictional engineering simulation)"),</w:t>
      </w:r>
      <w:r>
        <w:rPr>
          <w:rFonts w:ascii="Consolas" w:eastAsia="Consolas" w:hAnsi="Consolas"/>
          <w:sz w:val="13"/>
        </w:rPr>
        <w:br/>
        <w:t xml:space="preserve">             f"Mission          : {ds.mission['id']} at {ds.mission['location']}",</w:t>
      </w:r>
      <w:r>
        <w:rPr>
          <w:rFonts w:ascii="Consolas" w:eastAsia="Consolas" w:hAnsi="Consolas"/>
          <w:sz w:val="13"/>
        </w:rPr>
        <w:br/>
        <w:t xml:space="preserve">             f"Trigger          : {ds.mission['trigger']}",</w:t>
      </w:r>
      <w:r>
        <w:rPr>
          <w:rFonts w:ascii="Consolas" w:eastAsia="Consolas" w:hAnsi="Consolas"/>
          <w:sz w:val="13"/>
        </w:rPr>
        <w:br/>
      </w:r>
      <w:r>
        <w:rPr>
          <w:rFonts w:ascii="Consolas" w:eastAsia="Consolas" w:hAnsi="Consolas"/>
          <w:sz w:val="13"/>
        </w:rPr>
        <w:t xml:space="preserve">             f"Arc Reactor      : {ds.reactor['available_output_kW']} kW available of "</w:t>
      </w:r>
      <w:r>
        <w:rPr>
          <w:rFonts w:ascii="Consolas" w:eastAsia="Consolas" w:hAnsi="Consolas"/>
          <w:sz w:val="13"/>
        </w:rPr>
        <w:br/>
        <w:t xml:space="preserve">             f"{ds.reactor['nominal_output_kW']} kW nominal ({ds.reactor['status']})",</w:t>
      </w:r>
      <w:r>
        <w:rPr>
          <w:rFonts w:ascii="Consolas" w:eastAsia="Consolas" w:hAnsi="Consolas"/>
          <w:sz w:val="13"/>
        </w:rPr>
        <w:br/>
        <w:t xml:space="preserve">             f"Critical load    : {ds.critical_load_kW:.0f} kW  (FLC+STB+SEN+LSC)",</w:t>
      </w:r>
      <w:r>
        <w:rPr>
          <w:rFonts w:ascii="Consolas" w:eastAsia="Consolas" w:hAnsi="Consolas"/>
          <w:sz w:val="13"/>
        </w:rPr>
        <w:br/>
        <w:t xml:space="preserve">             f"Nanomaterial     : {ds.nano.reserve_NU} NU reserve, armor thermal limit "</w:t>
      </w:r>
      <w:r>
        <w:rPr>
          <w:rFonts w:ascii="Consolas" w:eastAsia="Consolas" w:hAnsi="Consolas"/>
          <w:sz w:val="13"/>
        </w:rPr>
        <w:br/>
        <w:t xml:space="preserve">             f"{ds.nano.armor_thermal_limit_C} C",</w:t>
      </w:r>
      <w:r>
        <w:rPr>
          <w:rFonts w:ascii="Consolas" w:eastAsia="Consolas" w:hAnsi="Consolas"/>
          <w:sz w:val="13"/>
        </w:rPr>
        <w:br/>
        <w:t xml:space="preserve">             f"Laboratory       : {len(ds.lab.tasks)} tasks, {ds.lab.technicians} technicians, horizon "</w:t>
      </w:r>
      <w:r>
        <w:rPr>
          <w:rFonts w:ascii="Consolas" w:eastAsia="Consolas" w:hAnsi="Consolas"/>
          <w:sz w:val="13"/>
        </w:rPr>
        <w:br/>
      </w:r>
      <w:r>
        <w:rPr>
          <w:rFonts w:ascii="Consolas" w:eastAsia="Consolas" w:hAnsi="Consolas"/>
          <w:sz w:val="13"/>
        </w:rPr>
        <w:t xml:space="preserve">             f"{ds.mission['horizon_slots']} x {ds.mission['slot_minutes']} min", "",</w:t>
      </w:r>
      <w:r>
        <w:rPr>
          <w:rFonts w:ascii="Consolas" w:eastAsia="Consolas" w:hAnsi="Consolas"/>
          <w:sz w:val="13"/>
        </w:rPr>
        <w:br/>
        <w:t xml:space="preserve">             "Subsystem status reported by FRIDAY:"]</w:t>
      </w:r>
      <w:r>
        <w:rPr>
          <w:rFonts w:ascii="Consolas" w:eastAsia="Consolas" w:hAnsi="Consolas"/>
          <w:sz w:val="13"/>
        </w:rPr>
        <w:br/>
        <w:t xml:space="preserve">    for s in ds.subsystems:</w:t>
      </w:r>
      <w:r>
        <w:rPr>
          <w:rFonts w:ascii="Consolas" w:eastAsia="Consolas" w:hAnsi="Consolas"/>
          <w:sz w:val="13"/>
        </w:rPr>
        <w:br/>
        <w:t xml:space="preserve">        lines.append(f"  {s['id']:&lt;4} {s['name']:&lt;26} health {s['health_pct']:&gt;3}%  load "</w:t>
      </w:r>
      <w:r>
        <w:rPr>
          <w:rFonts w:ascii="Consolas" w:eastAsia="Consolas" w:hAnsi="Consolas"/>
          <w:sz w:val="13"/>
        </w:rPr>
        <w:br/>
        <w:t xml:space="preserve">                     f"{s['critical_load_kW']:&gt;4} kW  {s['status']}")</w:t>
      </w:r>
      <w:r>
        <w:rPr>
          <w:rFonts w:ascii="Consolas" w:eastAsia="Consolas" w:hAnsi="Consolas"/>
          <w:sz w:val="13"/>
        </w:rPr>
        <w:br/>
        <w:t xml:space="preserve">    return "\n".join(lines)</w:t>
      </w:r>
    </w:p>
    <w:p w14:paraId="027E73C2" w14:textId="77777777" w:rsidR="00CC0F3E" w:rsidRDefault="00CF1CA7">
      <w:pPr>
        <w:shd w:val="clear" w:color="auto" w:fill="F2F2F2"/>
        <w:spacing w:after="40" w:line="240" w:lineRule="auto"/>
      </w:pPr>
      <w:r>
        <w:rPr>
          <w:rFonts w:ascii="Consolas" w:eastAsia="Consolas" w:hAnsi="Consolas"/>
          <w:sz w:val="13"/>
        </w:rPr>
        <w:t>def ucs_report(ds, u) -&gt; str:</w:t>
      </w:r>
      <w:r>
        <w:rPr>
          <w:rFonts w:ascii="Consolas" w:eastAsia="Consolas" w:hAnsi="Consolas"/>
          <w:sz w:val="13"/>
        </w:rPr>
        <w:br/>
        <w:t xml:space="preserve">    net = ds.network</w:t>
      </w:r>
      <w:r>
        <w:rPr>
          <w:rFonts w:ascii="Consolas" w:eastAsia="Consolas" w:hAnsi="Consolas"/>
          <w:sz w:val="13"/>
        </w:rPr>
        <w:br/>
        <w:t xml:space="preserve">    L = [rule("STAGE 1 - UNIFORM COST SEARCH: Arc Reactor power routing"),</w:t>
      </w:r>
      <w:r>
        <w:rPr>
          <w:rFonts w:ascii="Consolas" w:eastAsia="Consolas" w:hAnsi="Consolas"/>
          <w:sz w:val="13"/>
        </w:rPr>
        <w:br/>
      </w:r>
      <w:r>
        <w:rPr>
          <w:rFonts w:ascii="Consolas" w:eastAsia="Consolas" w:hAnsi="Consolas"/>
          <w:sz w:val="13"/>
        </w:rPr>
        <w:t xml:space="preserve">         f"Edge cost c(e) = {net.cost_weights['loss']}*loss + {net.cost_weights['thermal']}*thermal + "</w:t>
      </w:r>
      <w:r>
        <w:rPr>
          <w:rFonts w:ascii="Consolas" w:eastAsia="Consolas" w:hAnsi="Consolas"/>
          <w:sz w:val="13"/>
        </w:rPr>
        <w:br/>
        <w:t xml:space="preserve">         f"{net.cost_weights['switching']}*switching ; P_req = {net.required_throughput_kW:g} kW ; "</w:t>
      </w:r>
      <w:r>
        <w:rPr>
          <w:rFonts w:ascii="Consolas" w:eastAsia="Consolas" w:hAnsi="Consolas"/>
          <w:sz w:val="13"/>
        </w:rPr>
        <w:br/>
        <w:t xml:space="preserve">         f"Theta_max = {net.thermal_limit_C:g} C", "",</w:t>
      </w:r>
      <w:r>
        <w:rPr>
          <w:rFonts w:ascii="Consolas" w:eastAsia="Consolas" w:hAnsi="Consolas"/>
          <w:sz w:val="13"/>
        </w:rPr>
        <w:br/>
        <w:t xml:space="preserve">         f"{'edge':&lt;14}{'loss kW':&gt;8}{'therm C':&gt;9}{'sw ms':&gt;7}{'cap kW':&gt;8}{'cost':&gt;8}"]</w:t>
      </w:r>
      <w:r>
        <w:rPr>
          <w:rFonts w:ascii="Consolas" w:eastAsia="Consolas" w:hAnsi="Consolas"/>
          <w:sz w:val="13"/>
        </w:rPr>
        <w:br/>
        <w:t xml:space="preserve">    for e in net.edges:</w:t>
      </w:r>
      <w:r>
        <w:rPr>
          <w:rFonts w:ascii="Consolas" w:eastAsia="Consolas" w:hAnsi="Consolas"/>
          <w:sz w:val="13"/>
        </w:rPr>
        <w:br/>
        <w:t xml:space="preserve">        L.append(f"{e.u + '-&gt;' + e.v:&lt;14}{e.loss_kW:&gt;8g}{e.thermal_C:&gt;9g}{e.switch_ms:&gt;7g}"</w:t>
      </w:r>
      <w:r>
        <w:rPr>
          <w:rFonts w:ascii="Consolas" w:eastAsia="Consolas" w:hAnsi="Consolas"/>
          <w:sz w:val="13"/>
        </w:rPr>
        <w:br/>
      </w:r>
      <w:r>
        <w:rPr>
          <w:rFonts w:ascii="Consolas" w:eastAsia="Consolas" w:hAnsi="Consolas"/>
          <w:sz w:val="13"/>
        </w:rPr>
        <w:t xml:space="preserve">                 f"{e.capacity_kW:&gt;8g}{e.cost(net.cost_weights):&gt;8.2f}")</w:t>
      </w:r>
      <w:r>
        <w:rPr>
          <w:rFonts w:ascii="Consolas" w:eastAsia="Consolas" w:hAnsi="Consolas"/>
          <w:sz w:val="13"/>
        </w:rPr>
        <w:br/>
        <w:t xml:space="preserve">    L.append("\nExpansion trace (frontier shown as node:g/theta, ordered by g):")</w:t>
      </w:r>
      <w:r>
        <w:rPr>
          <w:rFonts w:ascii="Consolas" w:eastAsia="Consolas" w:hAnsi="Consolas"/>
          <w:sz w:val="13"/>
        </w:rPr>
        <w:br/>
        <w:t xml:space="preserve">    for s in u.trace:</w:t>
      </w:r>
      <w:r>
        <w:rPr>
          <w:rFonts w:ascii="Consolas" w:eastAsia="Consolas" w:hAnsi="Consolas"/>
          <w:sz w:val="13"/>
        </w:rPr>
        <w:br/>
        <w:t xml:space="preserve">        L.append(f" step {s['step']:&gt;2}: expand {s['expand']:&lt;6} g={s['g']:&gt;6.2f} theta={s['theta']:&gt;5.1f} "</w:t>
      </w:r>
      <w:r>
        <w:rPr>
          <w:rFonts w:ascii="Consolas" w:eastAsia="Consolas" w:hAnsi="Consolas"/>
          <w:sz w:val="13"/>
        </w:rPr>
        <w:br/>
        <w:t xml:space="preserve">                 f"path={'&gt;'.join(s['path'])}{'   &lt;-- GOAL' if s.get('goal') else ''}")</w:t>
      </w:r>
      <w:r>
        <w:rPr>
          <w:rFonts w:ascii="Consolas" w:eastAsia="Consolas" w:hAnsi="Consolas"/>
          <w:sz w:val="13"/>
        </w:rPr>
        <w:br/>
        <w:t xml:space="preserve">        for p in s["pushed"]:</w:t>
      </w:r>
      <w:r>
        <w:rPr>
          <w:rFonts w:ascii="Consolas" w:eastAsia="Consolas" w:hAnsi="Consolas"/>
          <w:sz w:val="13"/>
        </w:rPr>
        <w:br/>
      </w:r>
      <w:r>
        <w:rPr>
          <w:rFonts w:ascii="Consolas" w:eastAsia="Consolas" w:hAnsi="Consolas"/>
          <w:sz w:val="13"/>
        </w:rPr>
        <w:t xml:space="preserve">            L.append(f"          push {p['to']:&lt;6} g={p['g']:&gt;6.2f} theta={p['theta']:&gt;5.1f} (edge {p['edge_cost']})")</w:t>
      </w:r>
      <w:r>
        <w:rPr>
          <w:rFonts w:ascii="Consolas" w:eastAsia="Consolas" w:hAnsi="Consolas"/>
          <w:sz w:val="13"/>
        </w:rPr>
        <w:br/>
        <w:t xml:space="preserve">        for r in s["rejected"]:</w:t>
      </w:r>
      <w:r>
        <w:rPr>
          <w:rFonts w:ascii="Consolas" w:eastAsia="Consolas" w:hAnsi="Consolas"/>
          <w:sz w:val="13"/>
        </w:rPr>
        <w:br/>
        <w:t xml:space="preserve">            L.append(f"          reject {r['to']:&lt;6} {r['reason']}")</w:t>
      </w:r>
      <w:r>
        <w:rPr>
          <w:rFonts w:ascii="Consolas" w:eastAsia="Consolas" w:hAnsi="Consolas"/>
          <w:sz w:val="13"/>
        </w:rPr>
        <w:br/>
        <w:t xml:space="preserve">        L.append("          frontier: " + ", ".join(f"{f['node']}:{f['g']}/{f['theta']}" for f in s["frontier_after"]))</w:t>
      </w:r>
      <w:r>
        <w:rPr>
          <w:rFonts w:ascii="Consolas" w:eastAsia="Consolas" w:hAnsi="Consolas"/>
          <w:sz w:val="13"/>
        </w:rPr>
        <w:br/>
        <w:t xml:space="preserve">    L += ["", f"OPTIMAL ROUTE   : {' -&gt; '.join(u.path)}",</w:t>
      </w:r>
      <w:r>
        <w:rPr>
          <w:rFonts w:ascii="Consolas" w:eastAsia="Consolas" w:hAnsi="Consolas"/>
          <w:sz w:val="13"/>
        </w:rPr>
        <w:br/>
        <w:t xml:space="preserve">          f"path cost g*    : {u.path_cost:.2f}",</w:t>
      </w:r>
      <w:r>
        <w:rPr>
          <w:rFonts w:ascii="Consolas" w:eastAsia="Consolas" w:hAnsi="Consolas"/>
          <w:sz w:val="13"/>
        </w:rPr>
        <w:br/>
      </w:r>
      <w:r>
        <w:rPr>
          <w:rFonts w:ascii="Consolas" w:eastAsia="Consolas" w:hAnsi="Consolas"/>
          <w:sz w:val="13"/>
        </w:rPr>
        <w:t xml:space="preserve">          f"losses / thermal / switching : {u.total_loss_kW:g} kW / {u.total_thermal_C:g} C / {u.total_switch_ms:g} ms",</w:t>
      </w:r>
      <w:r>
        <w:rPr>
          <w:rFonts w:ascii="Consolas" w:eastAsia="Consolas" w:hAnsi="Consolas"/>
          <w:sz w:val="13"/>
        </w:rPr>
        <w:br/>
        <w:t xml:space="preserve">          f"bottleneck cap  : {u.bottleneck_capacity_kW:g} kW",</w:t>
      </w:r>
      <w:r>
        <w:rPr>
          <w:rFonts w:ascii="Consolas" w:eastAsia="Consolas" w:hAnsi="Consolas"/>
          <w:sz w:val="13"/>
        </w:rPr>
        <w:br/>
        <w:t xml:space="preserve">          f"delivered power : min({ds.reactor['available_output_kW']} - {u.total_loss_kW:g}, "</w:t>
      </w:r>
      <w:r>
        <w:rPr>
          <w:rFonts w:ascii="Consolas" w:eastAsia="Consolas" w:hAnsi="Consolas"/>
          <w:sz w:val="13"/>
        </w:rPr>
        <w:br/>
        <w:t xml:space="preserve">          f"{u.bottleneck_capacity_kW:g}) = {u.delivered_power_kW:g} kW",</w:t>
      </w:r>
      <w:r>
        <w:rPr>
          <w:rFonts w:ascii="Consolas" w:eastAsia="Consolas" w:hAnsi="Consolas"/>
          <w:sz w:val="13"/>
        </w:rPr>
        <w:br/>
        <w:t xml:space="preserve">          f"power budget B  : {u.delivered_power_kW:g} - {u.critical_load_kW:g} = {u.power_budget_kW:g} kW  -&gt; Stage 2",</w:t>
      </w:r>
      <w:r>
        <w:rPr>
          <w:rFonts w:ascii="Consolas" w:eastAsia="Consolas" w:hAnsi="Consolas"/>
          <w:sz w:val="13"/>
        </w:rPr>
        <w:br/>
      </w:r>
      <w:r>
        <w:rPr>
          <w:rFonts w:ascii="Consolas" w:eastAsia="Consolas" w:hAnsi="Consolas"/>
          <w:sz w:val="13"/>
        </w:rPr>
        <w:t xml:space="preserve">          f"route efficiency eta = {u.route_efficiency:.3f}  -&gt; Stage 3 charging rate",</w:t>
      </w:r>
      <w:r>
        <w:rPr>
          <w:rFonts w:ascii="Consolas" w:eastAsia="Consolas" w:hAnsi="Consolas"/>
          <w:sz w:val="13"/>
        </w:rPr>
        <w:br/>
        <w:t xml:space="preserve">          f"expanded {u.expansions} labels, generated {u.generated}"]</w:t>
      </w:r>
      <w:r>
        <w:rPr>
          <w:rFonts w:ascii="Consolas" w:eastAsia="Consolas" w:hAnsi="Consolas"/>
          <w:sz w:val="13"/>
        </w:rPr>
        <w:br/>
        <w:t xml:space="preserve">    return "\n".join(L)</w:t>
      </w:r>
    </w:p>
    <w:p w14:paraId="482B9798" w14:textId="77777777" w:rsidR="00CC0F3E" w:rsidRDefault="00CF1CA7">
      <w:pPr>
        <w:shd w:val="clear" w:color="auto" w:fill="F2F2F2"/>
        <w:spacing w:after="40" w:line="240" w:lineRule="auto"/>
      </w:pPr>
      <w:r>
        <w:rPr>
          <w:rFonts w:ascii="Consolas" w:eastAsia="Consolas" w:hAnsi="Consolas"/>
          <w:sz w:val="13"/>
        </w:rPr>
        <w:t>def sa_report(ds, s, show=25) -&gt; str:</w:t>
      </w:r>
      <w:r>
        <w:rPr>
          <w:rFonts w:ascii="Consolas" w:eastAsia="Consolas" w:hAnsi="Consolas"/>
          <w:sz w:val="13"/>
        </w:rPr>
        <w:br/>
        <w:t xml:space="preserve">    L = [rule("STAGE 2 - SIMULATED ANNEALING: nanomaterial allocation"),</w:t>
      </w:r>
      <w:r>
        <w:rPr>
          <w:rFonts w:ascii="Consolas" w:eastAsia="Consolas" w:hAnsi="Consolas"/>
          <w:sz w:val="13"/>
        </w:rPr>
        <w:br/>
        <w:t xml:space="preserve">         f"power cap rho*B = {s.power_fraction:.2f} x {s.power_cap_kW / s.power_fraction:.1f} = {s.power_cap_kW:.1f} kW",</w:t>
      </w:r>
      <w:r>
        <w:rPr>
          <w:rFonts w:ascii="Consolas" w:eastAsia="Consolas" w:hAnsi="Consolas"/>
          <w:sz w:val="13"/>
        </w:rPr>
        <w:br/>
      </w:r>
      <w:r>
        <w:rPr>
          <w:rFonts w:ascii="Consolas" w:eastAsia="Consolas" w:hAnsi="Consolas"/>
          <w:sz w:val="13"/>
        </w:rPr>
        <w:t xml:space="preserve">         f"initial (mandatory minimums) {s.initial_allocation}  J0 = {s.initial_objective:.3f}", "",</w:t>
      </w:r>
      <w:r>
        <w:rPr>
          <w:rFonts w:ascii="Consolas" w:eastAsia="Consolas" w:hAnsi="Consolas"/>
          <w:sz w:val="13"/>
        </w:rPr>
        <w:br/>
        <w:t xml:space="preserve">         f"{'iter':&gt;5} {'T':&gt;8} {'move':&lt;24}{'cand J':&gt;9}{'dE':&gt;9}{'P(acc)':&gt;8}  decision"]</w:t>
      </w:r>
      <w:r>
        <w:rPr>
          <w:rFonts w:ascii="Consolas" w:eastAsia="Consolas" w:hAnsi="Consolas"/>
          <w:sz w:val="13"/>
        </w:rPr>
        <w:br/>
        <w:t xml:space="preserve">    rows = s.history[1:show + 1] + [None] + [r for r in s.history if r["iter"] % 400 == 0 and r["iter"] &gt; show]</w:t>
      </w:r>
      <w:r>
        <w:rPr>
          <w:rFonts w:ascii="Consolas" w:eastAsia="Consolas" w:hAnsi="Consolas"/>
          <w:sz w:val="13"/>
        </w:rPr>
        <w:br/>
        <w:t xml:space="preserve">    for r in rows:</w:t>
      </w:r>
      <w:r>
        <w:rPr>
          <w:rFonts w:ascii="Consolas" w:eastAsia="Consolas" w:hAnsi="Consolas"/>
          <w:sz w:val="13"/>
        </w:rPr>
        <w:br/>
        <w:t xml:space="preserve">        if r is None:</w:t>
      </w:r>
      <w:r>
        <w:rPr>
          <w:rFonts w:ascii="Consolas" w:eastAsia="Consolas" w:hAnsi="Consolas"/>
          <w:sz w:val="13"/>
        </w:rPr>
        <w:br/>
        <w:t xml:space="preserve">            L.append("  ...  (every 400th iteration below)")</w:t>
      </w:r>
      <w:r>
        <w:rPr>
          <w:rFonts w:ascii="Consolas" w:eastAsia="Consolas" w:hAnsi="Consolas"/>
          <w:sz w:val="13"/>
        </w:rPr>
        <w:br/>
        <w:t xml:space="preserve">            continue</w:t>
      </w:r>
      <w:r>
        <w:rPr>
          <w:rFonts w:ascii="Consolas" w:eastAsia="Consolas" w:hAnsi="Consolas"/>
          <w:sz w:val="13"/>
        </w:rPr>
        <w:br/>
        <w:t xml:space="preserve">        cj = f"{r['cand_J']:.3f}" if r["cand_J"] is not None else "-"</w:t>
      </w:r>
      <w:r>
        <w:rPr>
          <w:rFonts w:ascii="Consolas" w:eastAsia="Consolas" w:hAnsi="Consolas"/>
          <w:sz w:val="13"/>
        </w:rPr>
        <w:br/>
      </w:r>
      <w:r>
        <w:rPr>
          <w:rFonts w:ascii="Consolas" w:eastAsia="Consolas" w:hAnsi="Consolas"/>
          <w:sz w:val="13"/>
        </w:rPr>
        <w:t xml:space="preserve">        de = f"{r['dE']:+.3f}" if r["dE"] is not None else "-"</w:t>
      </w:r>
      <w:r>
        <w:rPr>
          <w:rFonts w:ascii="Consolas" w:eastAsia="Consolas" w:hAnsi="Consolas"/>
          <w:sz w:val="13"/>
        </w:rPr>
        <w:br/>
        <w:t xml:space="preserve">        L.append(f"{r['iter']:&gt;5} {r['T']:&gt;8.4f} {r['move']:&lt;24}{cj:&gt;9}{de:&gt;9}{r['p_accept']:&gt;8.3f}  {r['decision']}")</w:t>
      </w:r>
      <w:r>
        <w:rPr>
          <w:rFonts w:ascii="Consolas" w:eastAsia="Consolas" w:hAnsi="Consolas"/>
          <w:sz w:val="13"/>
        </w:rPr>
        <w:br/>
        <w:t xml:space="preserve">    L += ["", f"termination     : {s.termination}",</w:t>
      </w:r>
      <w:r>
        <w:rPr>
          <w:rFonts w:ascii="Consolas" w:eastAsia="Consolas" w:hAnsi="Consolas"/>
          <w:sz w:val="13"/>
        </w:rPr>
        <w:br/>
        <w:t xml:space="preserve">          f"iterations {s.iterations}, accepted-worse {s.accepted_worse}, rejected-infeasible neighbours "</w:t>
      </w:r>
      <w:r>
        <w:rPr>
          <w:rFonts w:ascii="Consolas" w:eastAsia="Consolas" w:hAnsi="Consolas"/>
          <w:sz w:val="13"/>
        </w:rPr>
        <w:br/>
        <w:t xml:space="preserve">          f"{s.rejected_infeasible}, best improvements {s.improvements}",</w:t>
      </w:r>
      <w:r>
        <w:rPr>
          <w:rFonts w:ascii="Consolas" w:eastAsia="Consolas" w:hAnsi="Consolas"/>
          <w:sz w:val="13"/>
        </w:rPr>
        <w:br/>
        <w:t xml:space="preserve">          f"BEST ALLOCATION : {s.allocation}",</w:t>
      </w:r>
      <w:r>
        <w:rPr>
          <w:rFonts w:ascii="Consolas" w:eastAsia="Consolas" w:hAnsi="Consolas"/>
          <w:sz w:val="13"/>
        </w:rPr>
        <w:br/>
      </w:r>
      <w:r>
        <w:rPr>
          <w:rFonts w:ascii="Consolas" w:eastAsia="Consolas" w:hAnsi="Consolas"/>
          <w:sz w:val="13"/>
        </w:rPr>
        <w:t xml:space="preserve">          f"objective J*    : {s.objective:.4f}  (from {s.initial_objective:.4f})",</w:t>
      </w:r>
      <w:r>
        <w:rPr>
          <w:rFonts w:ascii="Consolas" w:eastAsia="Consolas" w:hAnsi="Consolas"/>
          <w:sz w:val="13"/>
        </w:rPr>
        <w:br/>
        <w:t xml:space="preserve">          f"material used   : {s.material_used_NU} / {ds.nano.reserve_NU} NU",</w:t>
      </w:r>
      <w:r>
        <w:rPr>
          <w:rFonts w:ascii="Consolas" w:eastAsia="Consolas" w:hAnsi="Consolas"/>
          <w:sz w:val="13"/>
        </w:rPr>
        <w:br/>
        <w:t xml:space="preserve">          f"nano power      : {s.nano_power_kW:.1f} kW (cap {s.power_cap_kW:.1f})",</w:t>
      </w:r>
      <w:r>
        <w:rPr>
          <w:rFonts w:ascii="Consolas" w:eastAsia="Consolas" w:hAnsi="Consolas"/>
          <w:sz w:val="13"/>
        </w:rPr>
        <w:br/>
        <w:t xml:space="preserve">          f"residual P_res  : {s.residual_power_kW:.1f} kW  -&gt; Stage 3 power constraint",</w:t>
      </w:r>
      <w:r>
        <w:rPr>
          <w:rFonts w:ascii="Consolas" w:eastAsia="Consolas" w:hAnsi="Consolas"/>
          <w:sz w:val="13"/>
        </w:rPr>
        <w:br/>
        <w:t xml:space="preserve">          f"total thermal   : {s.total_thermal_C:.2f} C (limit {ds.nano.armor_thermal_limit_C})"]</w:t>
      </w:r>
      <w:r>
        <w:rPr>
          <w:rFonts w:ascii="Consolas" w:eastAsia="Consolas" w:hAnsi="Consolas"/>
          <w:sz w:val="13"/>
        </w:rPr>
        <w:br/>
        <w:t xml:space="preserve">    return "\n".join(L)</w:t>
      </w:r>
    </w:p>
    <w:p w14:paraId="4B636BF3" w14:textId="77777777" w:rsidR="00CC0F3E" w:rsidRDefault="00CF1CA7">
      <w:pPr>
        <w:shd w:val="clear" w:color="auto" w:fill="F2F2F2"/>
        <w:spacing w:after="40" w:line="240" w:lineRule="auto"/>
      </w:pPr>
      <w:r>
        <w:rPr>
          <w:rFonts w:ascii="Consolas" w:eastAsia="Consolas" w:hAnsi="Consolas"/>
          <w:sz w:val="13"/>
        </w:rPr>
        <w:t>def csp_report(out, trace_lines=60) -&gt; str:</w:t>
      </w:r>
      <w:r>
        <w:rPr>
          <w:rFonts w:ascii="Consolas" w:eastAsia="Consolas" w:hAnsi="Consolas"/>
          <w:sz w:val="13"/>
        </w:rPr>
        <w:br/>
      </w:r>
      <w:r>
        <w:rPr>
          <w:rFonts w:ascii="Consolas" w:eastAsia="Consolas" w:hAnsi="Consolas"/>
          <w:sz w:val="13"/>
        </w:rPr>
        <w:t xml:space="preserve">    r, c = out.req, out.csp</w:t>
      </w:r>
      <w:r>
        <w:rPr>
          <w:rFonts w:ascii="Consolas" w:eastAsia="Consolas" w:hAnsi="Consolas"/>
          <w:sz w:val="13"/>
        </w:rPr>
        <w:br/>
        <w:t xml:space="preserve">    L = [rule("STAGE 3 - CSP: Stark Laboratory recovery scheduling"), "Derived inputs:"]</w:t>
      </w:r>
      <w:r>
        <w:rPr>
          <w:rFonts w:ascii="Consolas" w:eastAsia="Consolas" w:hAnsi="Consolas"/>
          <w:sz w:val="13"/>
        </w:rPr>
        <w:br/>
        <w:t xml:space="preserve">    L += ["  " + n for n in r.notes]</w:t>
      </w:r>
      <w:r>
        <w:rPr>
          <w:rFonts w:ascii="Consolas" w:eastAsia="Consolas" w:hAnsi="Consolas"/>
          <w:sz w:val="13"/>
        </w:rPr>
        <w:br/>
        <w:t xml:space="preserve">    L.append(f"\n{'task':&lt;14}{'dur':&gt;4}{'kW':&gt;6}{'tech':&gt;5}  needs / after / derivation")</w:t>
      </w:r>
      <w:r>
        <w:rPr>
          <w:rFonts w:ascii="Consolas" w:eastAsia="Consolas" w:hAnsi="Consolas"/>
          <w:sz w:val="13"/>
        </w:rPr>
        <w:br/>
        <w:t xml:space="preserve">    for t in r.tasks:</w:t>
      </w:r>
      <w:r>
        <w:rPr>
          <w:rFonts w:ascii="Consolas" w:eastAsia="Consolas" w:hAnsi="Consolas"/>
          <w:sz w:val="13"/>
        </w:rPr>
        <w:br/>
        <w:t xml:space="preserve">        L.append(f"{t.id:&lt;14}{t.duration:&gt;4}{t.power_kW:&gt;6g}{t.technicians:&gt;5}  "</w:t>
      </w:r>
      <w:r>
        <w:rPr>
          <w:rFonts w:ascii="Consolas" w:eastAsia="Consolas" w:hAnsi="Consolas"/>
          <w:sz w:val="13"/>
        </w:rPr>
        <w:br/>
        <w:t xml:space="preserve">                 f"{t.needs} after={t.after or '-'} dl={t.deadline}  [{t.derivation}]")</w:t>
      </w:r>
      <w:r>
        <w:rPr>
          <w:rFonts w:ascii="Consolas" w:eastAsia="Consolas" w:hAnsi="Consolas"/>
          <w:sz w:val="13"/>
        </w:rPr>
        <w:br/>
        <w:t xml:space="preserve">    L.append("\nInitial domain sizes (after unary + bound propagation):")</w:t>
      </w:r>
      <w:r>
        <w:rPr>
          <w:rFonts w:ascii="Consolas" w:eastAsia="Consolas" w:hAnsi="Consolas"/>
          <w:sz w:val="13"/>
        </w:rPr>
        <w:br/>
      </w:r>
      <w:r>
        <w:rPr>
          <w:rFonts w:ascii="Consolas" w:eastAsia="Consolas" w:hAnsi="Consolas"/>
          <w:sz w:val="13"/>
        </w:rPr>
        <w:t xml:space="preserve">    L.append("  " + ", ".join(f"{k}:{len(v)}" for k, v in out.csp_model.domains.items()))</w:t>
      </w:r>
      <w:r>
        <w:rPr>
          <w:rFonts w:ascii="Consolas" w:eastAsia="Consolas" w:hAnsi="Consolas"/>
          <w:sz w:val="13"/>
        </w:rPr>
        <w:br/>
        <w:t xml:space="preserve">    for b in out.bounds_log:</w:t>
      </w:r>
      <w:r>
        <w:rPr>
          <w:rFonts w:ascii="Consolas" w:eastAsia="Consolas" w:hAnsi="Consolas"/>
          <w:sz w:val="13"/>
        </w:rPr>
        <w:br/>
        <w:t xml:space="preserve">        L.append("  " + b)</w:t>
      </w:r>
      <w:r>
        <w:rPr>
          <w:rFonts w:ascii="Consolas" w:eastAsia="Consolas" w:hAnsi="Consolas"/>
          <w:sz w:val="13"/>
        </w:rPr>
        <w:br/>
        <w:t xml:space="preserve">    L.append("\nSearch trace (first solve):")</w:t>
      </w:r>
      <w:r>
        <w:rPr>
          <w:rFonts w:ascii="Consolas" w:eastAsia="Consolas" w:hAnsi="Consolas"/>
          <w:sz w:val="13"/>
        </w:rPr>
        <w:br/>
        <w:t xml:space="preserve">    L += ["  " + x for x in out.csp_first.trace[:trace_lines]]</w:t>
      </w:r>
      <w:r>
        <w:rPr>
          <w:rFonts w:ascii="Consolas" w:eastAsia="Consolas" w:hAnsi="Consolas"/>
          <w:sz w:val="13"/>
        </w:rPr>
        <w:br/>
        <w:t xml:space="preserve">    L.append(f"\nfirst solve: nodes={out.csp_first.nodes} backtracks={out.csp_first.backtracks} "</w:t>
      </w:r>
      <w:r>
        <w:rPr>
          <w:rFonts w:ascii="Consolas" w:eastAsia="Consolas" w:hAnsi="Consolas"/>
          <w:sz w:val="13"/>
        </w:rPr>
        <w:br/>
        <w:t xml:space="preserve">             f"checks={out.csp_first.constraint_checks} FC-prunes={out.csp_first.fc_prunes} "</w:t>
      </w:r>
      <w:r>
        <w:rPr>
          <w:rFonts w:ascii="Consolas" w:eastAsia="Consolas" w:hAnsi="Consolas"/>
          <w:sz w:val="13"/>
        </w:rPr>
        <w:br/>
      </w:r>
      <w:r>
        <w:rPr>
          <w:rFonts w:ascii="Consolas" w:eastAsia="Consolas" w:hAnsi="Consolas"/>
          <w:sz w:val="13"/>
        </w:rPr>
        <w:t xml:space="preserve">             f"wipeouts={out.csp_first.wipeouts} makespan={out.csp_first.makespan}")</w:t>
      </w:r>
      <w:r>
        <w:rPr>
          <w:rFonts w:ascii="Consolas" w:eastAsia="Consolas" w:hAnsi="Consolas"/>
          <w:sz w:val="13"/>
        </w:rPr>
        <w:br/>
        <w:t xml:space="preserve">    L.append("Makespan tightening:")</w:t>
      </w:r>
      <w:r>
        <w:rPr>
          <w:rFonts w:ascii="Consolas" w:eastAsia="Consolas" w:hAnsi="Consolas"/>
          <w:sz w:val="13"/>
        </w:rPr>
        <w:br/>
        <w:t xml:space="preserve">    for m in out.makespan_search:</w:t>
      </w:r>
      <w:r>
        <w:rPr>
          <w:rFonts w:ascii="Consolas" w:eastAsia="Consolas" w:hAnsi="Consolas"/>
          <w:sz w:val="13"/>
        </w:rPr>
        <w:br/>
        <w:t xml:space="preserve">        L.append(f"  H={m['horizon']:&gt;2}: {'solved' if m['solved'] else 'infeasible'} ({m['reason']})")</w:t>
      </w:r>
      <w:r>
        <w:rPr>
          <w:rFonts w:ascii="Consolas" w:eastAsia="Consolas" w:hAnsi="Consolas"/>
          <w:sz w:val="13"/>
        </w:rPr>
        <w:br/>
        <w:t xml:space="preserve">    L.append(f"\nFINAL SCHEDULE (makespan {c.makespan} slots):")</w:t>
      </w:r>
      <w:r>
        <w:rPr>
          <w:rFonts w:ascii="Consolas" w:eastAsia="Consolas" w:hAnsi="Consolas"/>
          <w:sz w:val="13"/>
        </w:rPr>
        <w:br/>
      </w:r>
      <w:r>
        <w:rPr>
          <w:rFonts w:ascii="Consolas" w:eastAsia="Consolas" w:hAnsi="Consolas"/>
          <w:sz w:val="13"/>
        </w:rPr>
        <w:lastRenderedPageBreak/>
        <w:t xml:space="preserve">    L.append(f"{'task':&lt;14}{'start':&gt;6}{'end':&gt;5}  resources")</w:t>
      </w:r>
      <w:r>
        <w:rPr>
          <w:rFonts w:ascii="Consolas" w:eastAsia="Consolas" w:hAnsi="Consolas"/>
          <w:sz w:val="13"/>
        </w:rPr>
        <w:br/>
        <w:t xml:space="preserve">    for k, v in sorted(c.schedule.items(), key=lambda kv: (kv[1]["start"], kv[0])):</w:t>
      </w:r>
      <w:r>
        <w:rPr>
          <w:rFonts w:ascii="Consolas" w:eastAsia="Consolas" w:hAnsi="Consolas"/>
          <w:sz w:val="13"/>
        </w:rPr>
        <w:br/>
      </w:r>
      <w:r>
        <w:rPr>
          <w:rFonts w:ascii="Consolas" w:eastAsia="Consolas" w:hAnsi="Consolas"/>
          <w:sz w:val="13"/>
        </w:rPr>
        <w:t xml:space="preserve">        L.append(f"{k:&lt;14}{v['start']:&gt;6}{v['end']:&gt;5}  {v['resources']}")</w:t>
      </w:r>
      <w:r>
        <w:rPr>
          <w:rFonts w:ascii="Consolas" w:eastAsia="Consolas" w:hAnsi="Consolas"/>
          <w:sz w:val="13"/>
        </w:rPr>
        <w:br/>
        <w:t xml:space="preserve">    return "\n".join(L)</w:t>
      </w:r>
    </w:p>
    <w:p w14:paraId="40312FEE" w14:textId="77777777" w:rsidR="00CC0F3E" w:rsidRDefault="00CF1CA7">
      <w:pPr>
        <w:shd w:val="clear" w:color="auto" w:fill="F2F2F2"/>
        <w:spacing w:after="40" w:line="240" w:lineRule="auto"/>
      </w:pPr>
      <w:r>
        <w:rPr>
          <w:rFonts w:ascii="Consolas" w:eastAsia="Consolas" w:hAnsi="Consolas"/>
          <w:sz w:val="13"/>
        </w:rPr>
        <w:t>def attempts_report(out) -&gt; str:</w:t>
      </w:r>
      <w:r>
        <w:rPr>
          <w:rFonts w:ascii="Consolas" w:eastAsia="Consolas" w:hAnsi="Consolas"/>
          <w:sz w:val="13"/>
        </w:rPr>
        <w:br/>
        <w:t xml:space="preserve">    L = [rule("CONTROLLED REPLANNING LOG")]</w:t>
      </w:r>
      <w:r>
        <w:rPr>
          <w:rFonts w:ascii="Consolas" w:eastAsia="Consolas" w:hAnsi="Consolas"/>
          <w:sz w:val="13"/>
        </w:rPr>
        <w:br/>
        <w:t xml:space="preserve">    for a in out.attempts:</w:t>
      </w:r>
      <w:r>
        <w:rPr>
          <w:rFonts w:ascii="Consolas" w:eastAsia="Consolas" w:hAnsi="Consolas"/>
          <w:sz w:val="13"/>
        </w:rPr>
        <w:br/>
        <w:t xml:space="preserve">        L.append(f"attempt {a.number}: rho={a.power_fraction:.2f} excluded={a.excluded_edges or '-'}")</w:t>
      </w:r>
      <w:r>
        <w:rPr>
          <w:rFonts w:ascii="Consolas" w:eastAsia="Consolas" w:hAnsi="Consolas"/>
          <w:sz w:val="13"/>
        </w:rPr>
        <w:br/>
        <w:t xml:space="preserve">        if a.ucs and a.ucs.found:</w:t>
      </w:r>
      <w:r>
        <w:rPr>
          <w:rFonts w:ascii="Consolas" w:eastAsia="Consolas" w:hAnsi="Consolas"/>
          <w:sz w:val="13"/>
        </w:rPr>
        <w:br/>
        <w:t xml:space="preserve">            L.append(f"   UCS route {' &gt; '.join(a.ucs.path)}  B={a.ucs.power_budget_kW:.1f} kW")</w:t>
      </w:r>
      <w:r>
        <w:rPr>
          <w:rFonts w:ascii="Consolas" w:eastAsia="Consolas" w:hAnsi="Consolas"/>
          <w:sz w:val="13"/>
        </w:rPr>
        <w:br/>
        <w:t xml:space="preserve">        if a.sa and a.sa.feasible:</w:t>
      </w:r>
      <w:r>
        <w:rPr>
          <w:rFonts w:ascii="Consolas" w:eastAsia="Consolas" w:hAnsi="Consolas"/>
          <w:sz w:val="13"/>
        </w:rPr>
        <w:br/>
      </w:r>
      <w:r>
        <w:rPr>
          <w:rFonts w:ascii="Consolas" w:eastAsia="Consolas" w:hAnsi="Consolas"/>
          <w:sz w:val="13"/>
        </w:rPr>
        <w:t xml:space="preserve">            L.append(f"   SA  {a.sa.allocation} J={a.sa.objective:.3f} P_res={a.sa.residual_power_kW:.1f} kW")</w:t>
      </w:r>
      <w:r>
        <w:rPr>
          <w:rFonts w:ascii="Consolas" w:eastAsia="Consolas" w:hAnsi="Consolas"/>
          <w:sz w:val="13"/>
        </w:rPr>
        <w:br/>
        <w:t xml:space="preserve">        L.append(f"   outcome: {a.outcome}")</w:t>
      </w:r>
      <w:r>
        <w:rPr>
          <w:rFonts w:ascii="Consolas" w:eastAsia="Consolas" w:hAnsi="Consolas"/>
          <w:sz w:val="13"/>
        </w:rPr>
        <w:br/>
        <w:t xml:space="preserve">        L.append(f"   action : {a.action}")</w:t>
      </w:r>
      <w:r>
        <w:rPr>
          <w:rFonts w:ascii="Consolas" w:eastAsia="Consolas" w:hAnsi="Consolas"/>
          <w:sz w:val="13"/>
        </w:rPr>
        <w:br/>
        <w:t xml:space="preserve">    return "\n".join(L)</w:t>
      </w:r>
    </w:p>
    <w:p w14:paraId="3A089175" w14:textId="77777777" w:rsidR="00CC0F3E" w:rsidRDefault="00CF1CA7">
      <w:pPr>
        <w:shd w:val="clear" w:color="auto" w:fill="F2F2F2"/>
        <w:spacing w:after="40" w:line="240" w:lineRule="auto"/>
      </w:pPr>
      <w:r>
        <w:rPr>
          <w:rFonts w:ascii="Consolas" w:eastAsia="Consolas" w:hAnsi="Consolas"/>
          <w:sz w:val="13"/>
        </w:rPr>
        <w:t>def validation_report(out) -&gt; str:</w:t>
      </w:r>
      <w:r>
        <w:rPr>
          <w:rFonts w:ascii="Consolas" w:eastAsia="Consolas" w:hAnsi="Consolas"/>
          <w:sz w:val="13"/>
        </w:rPr>
        <w:br/>
        <w:t xml:space="preserve">    L = [rule("INTEGRATED VALIDATION")]</w:t>
      </w:r>
      <w:r>
        <w:rPr>
          <w:rFonts w:ascii="Consolas" w:eastAsia="Consolas" w:hAnsi="Consolas"/>
          <w:sz w:val="13"/>
        </w:rPr>
        <w:br/>
        <w:t xml:space="preserve">    for ch in out.checks:</w:t>
      </w:r>
      <w:r>
        <w:rPr>
          <w:rFonts w:ascii="Consolas" w:eastAsia="Consolas" w:hAnsi="Consolas"/>
          <w:sz w:val="13"/>
        </w:rPr>
        <w:br/>
        <w:t xml:space="preserve">        L.append(f"[{'PASS' if ch['passed'] else 'FAIL'}] {ch['stage']:&lt;10} {ch['check']:&lt;55} {ch['detail']}")</w:t>
      </w:r>
      <w:r>
        <w:rPr>
          <w:rFonts w:ascii="Consolas" w:eastAsia="Consolas" w:hAnsi="Consolas"/>
          <w:sz w:val="13"/>
        </w:rPr>
        <w:br/>
        <w:t xml:space="preserve">    passed = sum(c["passed"] for c in out.checks)</w:t>
      </w:r>
      <w:r>
        <w:rPr>
          <w:rFonts w:ascii="Consolas" w:eastAsia="Consolas" w:hAnsi="Consolas"/>
          <w:sz w:val="13"/>
        </w:rPr>
        <w:br/>
      </w:r>
      <w:r>
        <w:rPr>
          <w:rFonts w:ascii="Consolas" w:eastAsia="Consolas" w:hAnsi="Consolas"/>
          <w:sz w:val="13"/>
        </w:rPr>
        <w:t xml:space="preserve">    L += ["", f"{passed}/{len(out.checks)} checks passed", "Estimated post-recovery health (model): " +</w:t>
      </w:r>
      <w:r>
        <w:rPr>
          <w:rFonts w:ascii="Consolas" w:eastAsia="Consolas" w:hAnsi="Consolas"/>
          <w:sz w:val="13"/>
        </w:rPr>
        <w:br/>
        <w:t xml:space="preserve">          ", ".join(f"{k} {v}%" for k, v in out.health_after.items()),</w:t>
      </w:r>
      <w:r>
        <w:rPr>
          <w:rFonts w:ascii="Consolas" w:eastAsia="Consolas" w:hAnsi="Consolas"/>
          <w:sz w:val="13"/>
        </w:rPr>
        <w:br/>
        <w:t xml:space="preserve">          rule(f"FINAL ARMOR STATUS: {out.status}")]</w:t>
      </w:r>
      <w:r>
        <w:rPr>
          <w:rFonts w:ascii="Consolas" w:eastAsia="Consolas" w:hAnsi="Consolas"/>
          <w:sz w:val="13"/>
        </w:rPr>
        <w:br/>
        <w:t xml:space="preserve">    return "\n".join(L)</w:t>
      </w:r>
    </w:p>
    <w:p w14:paraId="75C100BB" w14:textId="77777777" w:rsidR="00CC0F3E" w:rsidRDefault="00CF1CA7">
      <w:pPr>
        <w:shd w:val="clear" w:color="auto" w:fill="F2F2F2"/>
        <w:spacing w:after="40" w:line="240" w:lineRule="auto"/>
      </w:pPr>
      <w:r>
        <w:rPr>
          <w:rFonts w:ascii="Consolas" w:eastAsia="Consolas" w:hAnsi="Consolas"/>
          <w:sz w:val="13"/>
        </w:rPr>
        <w:t>def export(out, ds, perf, outdir: Path):</w:t>
      </w:r>
      <w:r>
        <w:rPr>
          <w:rFonts w:ascii="Consolas" w:eastAsia="Consolas" w:hAnsi="Consolas"/>
          <w:sz w:val="13"/>
        </w:rPr>
        <w:br/>
        <w:t xml:space="preserve">    outdir.mkdir(parents=True, exist_ok=True)</w:t>
      </w:r>
      <w:r>
        <w:rPr>
          <w:rFonts w:ascii="Consolas" w:eastAsia="Consolas" w:hAnsi="Consolas"/>
          <w:sz w:val="13"/>
        </w:rPr>
        <w:br/>
        <w:t xml:space="preserve">    s = out.sa</w:t>
      </w:r>
      <w:r>
        <w:rPr>
          <w:rFonts w:ascii="Consolas" w:eastAsia="Consolas" w:hAnsi="Consolas"/>
          <w:sz w:val="13"/>
        </w:rPr>
        <w:br/>
        <w:t xml:space="preserve">    with open(outdir / "sa_iterations.csv", "w", newline="", encoding="utf-8") as f:</w:t>
      </w:r>
      <w:r>
        <w:rPr>
          <w:rFonts w:ascii="Consolas" w:eastAsia="Consolas" w:hAnsi="Consolas"/>
          <w:sz w:val="13"/>
        </w:rPr>
        <w:br/>
        <w:t xml:space="preserve">        w = csv.writer(f)</w:t>
      </w:r>
      <w:r>
        <w:rPr>
          <w:rFonts w:ascii="Consolas" w:eastAsia="Consolas" w:hAnsi="Consolas"/>
          <w:sz w:val="13"/>
        </w:rPr>
        <w:br/>
      </w:r>
      <w:r>
        <w:rPr>
          <w:rFonts w:ascii="Consolas" w:eastAsia="Consolas" w:hAnsi="Consolas"/>
          <w:sz w:val="13"/>
        </w:rPr>
        <w:t xml:space="preserve">        w.writerow(["iter", "T", "move", "cand_J", "dE", "p_accept", "decision", "cur_J", "best_J"] +</w:t>
      </w:r>
      <w:r>
        <w:rPr>
          <w:rFonts w:ascii="Consolas" w:eastAsia="Consolas" w:hAnsi="Consolas"/>
          <w:sz w:val="13"/>
        </w:rPr>
        <w:br/>
        <w:t xml:space="preserve">                   [c.id for c in ds.nano.categories])</w:t>
      </w:r>
      <w:r>
        <w:rPr>
          <w:rFonts w:ascii="Consolas" w:eastAsia="Consolas" w:hAnsi="Consolas"/>
          <w:sz w:val="13"/>
        </w:rPr>
        <w:br/>
        <w:t xml:space="preserve">        for r in s.history:</w:t>
      </w:r>
      <w:r>
        <w:rPr>
          <w:rFonts w:ascii="Consolas" w:eastAsia="Consolas" w:hAnsi="Consolas"/>
          <w:sz w:val="13"/>
        </w:rPr>
        <w:br/>
        <w:t xml:space="preserve">            w.writerow([r["iter"], f"{r['T']:.6f}", r["move"], r["cand_J"], r["dE"], f"{r['p_accept']:.5f}",</w:t>
      </w:r>
      <w:r>
        <w:rPr>
          <w:rFonts w:ascii="Consolas" w:eastAsia="Consolas" w:hAnsi="Consolas"/>
          <w:sz w:val="13"/>
        </w:rPr>
        <w:br/>
        <w:t xml:space="preserve">                        r["decision"], f"{r['cur_J']:.5f}", f"{r['best_J']:.5f}"] +</w:t>
      </w:r>
      <w:r>
        <w:rPr>
          <w:rFonts w:ascii="Consolas" w:eastAsia="Consolas" w:hAnsi="Consolas"/>
          <w:sz w:val="13"/>
        </w:rPr>
        <w:br/>
        <w:t xml:space="preserve">                       [r["alloc"][c.id] for c in ds.nano.categories])</w:t>
      </w:r>
      <w:r>
        <w:rPr>
          <w:rFonts w:ascii="Consolas" w:eastAsia="Consolas" w:hAnsi="Consolas"/>
          <w:sz w:val="13"/>
        </w:rPr>
        <w:br/>
      </w:r>
      <w:r>
        <w:rPr>
          <w:rFonts w:ascii="Consolas" w:eastAsia="Consolas" w:hAnsi="Consolas"/>
          <w:sz w:val="13"/>
        </w:rPr>
        <w:t xml:space="preserve">    with open(outdir / "schedule.csv", "w", newline="", encoding="utf-8") as f:</w:t>
      </w:r>
      <w:r>
        <w:rPr>
          <w:rFonts w:ascii="Consolas" w:eastAsia="Consolas" w:hAnsi="Consolas"/>
          <w:sz w:val="13"/>
        </w:rPr>
        <w:br/>
        <w:t xml:space="preserve">        w = csv.writer(f)</w:t>
      </w:r>
      <w:r>
        <w:rPr>
          <w:rFonts w:ascii="Consolas" w:eastAsia="Consolas" w:hAnsi="Consolas"/>
          <w:sz w:val="13"/>
        </w:rPr>
        <w:br/>
        <w:t xml:space="preserve">        w.writerow(["task", "name", "start", "end", "duration", "power_kW", "technicians", "resources"])</w:t>
      </w:r>
      <w:r>
        <w:rPr>
          <w:rFonts w:ascii="Consolas" w:eastAsia="Consolas" w:hAnsi="Consolas"/>
          <w:sz w:val="13"/>
        </w:rPr>
        <w:br/>
        <w:t xml:space="preserve">        for k, v in sorted(out.csp.schedule.items(), key=lambda kv: kv[1]["start"]):</w:t>
      </w:r>
      <w:r>
        <w:rPr>
          <w:rFonts w:ascii="Consolas" w:eastAsia="Consolas" w:hAnsi="Consolas"/>
          <w:sz w:val="13"/>
        </w:rPr>
        <w:br/>
        <w:t xml:space="preserve">            w.writerow([k, v["name"], v["start"], v["end"], v["duration"], v["power_kW"], v["technicians"],</w:t>
      </w:r>
      <w:r>
        <w:rPr>
          <w:rFonts w:ascii="Consolas" w:eastAsia="Consolas" w:hAnsi="Consolas"/>
          <w:sz w:val="13"/>
        </w:rPr>
        <w:br/>
        <w:t xml:space="preserve">                        "; ".join(f"{a}={b}" for a, b in v["resources"].items())])</w:t>
      </w:r>
      <w:r>
        <w:rPr>
          <w:rFonts w:ascii="Consolas" w:eastAsia="Consolas" w:hAnsi="Consolas"/>
          <w:sz w:val="13"/>
        </w:rPr>
        <w:br/>
      </w:r>
      <w:r>
        <w:rPr>
          <w:rFonts w:ascii="Consolas" w:eastAsia="Consolas" w:hAnsi="Consolas"/>
          <w:sz w:val="13"/>
        </w:rPr>
        <w:t xml:space="preserve">    with open(outdir / "validation.csv", "w", newline="", encoding="utf-8") as f:</w:t>
      </w:r>
      <w:r>
        <w:rPr>
          <w:rFonts w:ascii="Consolas" w:eastAsia="Consolas" w:hAnsi="Consolas"/>
          <w:sz w:val="13"/>
        </w:rPr>
        <w:br/>
        <w:t xml:space="preserve">        w = csv.DictWriter(f, fieldnames=["stage", "check", "passed", "detail"])</w:t>
      </w:r>
      <w:r>
        <w:rPr>
          <w:rFonts w:ascii="Consolas" w:eastAsia="Consolas" w:hAnsi="Consolas"/>
          <w:sz w:val="13"/>
        </w:rPr>
        <w:br/>
        <w:t xml:space="preserve">        w.writeheader(); w.writerows(out.checks)</w:t>
      </w:r>
      <w:r>
        <w:rPr>
          <w:rFonts w:ascii="Consolas" w:eastAsia="Consolas" w:hAnsi="Consolas"/>
          <w:sz w:val="13"/>
        </w:rPr>
        <w:br/>
        <w:t xml:space="preserve">    (outdir / "csp_trace.txt").write_text("\n".join(out.csp_first.trace), encoding="utf-8")</w:t>
      </w:r>
      <w:r>
        <w:rPr>
          <w:rFonts w:ascii="Consolas" w:eastAsia="Consolas" w:hAnsi="Consolas"/>
          <w:sz w:val="13"/>
        </w:rPr>
        <w:br/>
        <w:t xml:space="preserve">    summary = {</w:t>
      </w:r>
      <w:r>
        <w:rPr>
          <w:rFonts w:ascii="Consolas" w:eastAsia="Consolas" w:hAnsi="Consolas"/>
          <w:sz w:val="13"/>
        </w:rPr>
        <w:br/>
        <w:t xml:space="preserve">        "status": out.status, "success": out.success,</w:t>
      </w:r>
      <w:r>
        <w:rPr>
          <w:rFonts w:ascii="Consolas" w:eastAsia="Consolas" w:hAnsi="Consolas"/>
          <w:sz w:val="13"/>
        </w:rPr>
        <w:br/>
        <w:t xml:space="preserve">        "attempts": [{"number": a.number, "rho": a.power_fraction, "excluded": a.excluded_edges,</w:t>
      </w:r>
      <w:r>
        <w:rPr>
          <w:rFonts w:ascii="Consolas" w:eastAsia="Consolas" w:hAnsi="Consolas"/>
          <w:sz w:val="13"/>
        </w:rPr>
        <w:br/>
      </w:r>
      <w:r>
        <w:rPr>
          <w:rFonts w:ascii="Consolas" w:eastAsia="Consolas" w:hAnsi="Consolas"/>
          <w:sz w:val="13"/>
        </w:rPr>
        <w:t xml:space="preserve">                      "outcome": a.outcome, "action": a.action,</w:t>
      </w:r>
      <w:r>
        <w:rPr>
          <w:rFonts w:ascii="Consolas" w:eastAsia="Consolas" w:hAnsi="Consolas"/>
          <w:sz w:val="13"/>
        </w:rPr>
        <w:br/>
        <w:t xml:space="preserve">                      "route": a.ucs.path if a.ucs else None,</w:t>
      </w:r>
      <w:r>
        <w:rPr>
          <w:rFonts w:ascii="Consolas" w:eastAsia="Consolas" w:hAnsi="Consolas"/>
          <w:sz w:val="13"/>
        </w:rPr>
        <w:br/>
        <w:t xml:space="preserve">                      "allocation": a.sa.allocation if a.sa else None,</w:t>
      </w:r>
      <w:r>
        <w:rPr>
          <w:rFonts w:ascii="Consolas" w:eastAsia="Consolas" w:hAnsi="Consolas"/>
          <w:sz w:val="13"/>
        </w:rPr>
        <w:br/>
        <w:t xml:space="preserve">                      "objective": a.sa.objective if a.sa else None,</w:t>
      </w:r>
      <w:r>
        <w:rPr>
          <w:rFonts w:ascii="Consolas" w:eastAsia="Consolas" w:hAnsi="Consolas"/>
          <w:sz w:val="13"/>
        </w:rPr>
        <w:br/>
        <w:t xml:space="preserve">                      "residual_power_kW": a.sa.residual_power_kW if a.sa else None,</w:t>
      </w:r>
      <w:r>
        <w:rPr>
          <w:rFonts w:ascii="Consolas" w:eastAsia="Consolas" w:hAnsi="Consolas"/>
          <w:sz w:val="13"/>
        </w:rPr>
        <w:br/>
        <w:t xml:space="preserve">                      "durations": {t.id: t.duration for t in a.req.tasks} if a.req else None}</w:t>
      </w:r>
      <w:r>
        <w:rPr>
          <w:rFonts w:ascii="Consolas" w:eastAsia="Consolas" w:hAnsi="Consolas"/>
          <w:sz w:val="13"/>
        </w:rPr>
        <w:br/>
        <w:t xml:space="preserve">                     for a in out.attempts],</w:t>
      </w:r>
      <w:r>
        <w:rPr>
          <w:rFonts w:ascii="Consolas" w:eastAsia="Consolas" w:hAnsi="Consolas"/>
          <w:sz w:val="13"/>
        </w:rPr>
        <w:br/>
      </w:r>
      <w:r>
        <w:rPr>
          <w:rFonts w:ascii="Consolas" w:eastAsia="Consolas" w:hAnsi="Consolas"/>
          <w:sz w:val="13"/>
        </w:rPr>
        <w:t xml:space="preserve">        "ucs": {k: v for k, v in to_jsonable(out.ucs).items() if k not in ("trace",)},</w:t>
      </w:r>
      <w:r>
        <w:rPr>
          <w:rFonts w:ascii="Consolas" w:eastAsia="Consolas" w:hAnsi="Consolas"/>
          <w:sz w:val="13"/>
        </w:rPr>
        <w:br/>
        <w:t xml:space="preserve">        "ucs_trace": out.ucs.trace,</w:t>
      </w:r>
      <w:r>
        <w:rPr>
          <w:rFonts w:ascii="Consolas" w:eastAsia="Consolas" w:hAnsi="Consolas"/>
          <w:sz w:val="13"/>
        </w:rPr>
        <w:br/>
        <w:t xml:space="preserve">        "sa": {k: v for k, v in to_jsonable(out.sa).items() if k != "history"},</w:t>
      </w:r>
      <w:r>
        <w:rPr>
          <w:rFonts w:ascii="Consolas" w:eastAsia="Consolas" w:hAnsi="Consolas"/>
          <w:sz w:val="13"/>
        </w:rPr>
        <w:br/>
        <w:t xml:space="preserve">        "requirements": to_jsonable(out.req),</w:t>
      </w:r>
      <w:r>
        <w:rPr>
          <w:rFonts w:ascii="Consolas" w:eastAsia="Consolas" w:hAnsi="Consolas"/>
          <w:sz w:val="13"/>
        </w:rPr>
        <w:br/>
        <w:t xml:space="preserve">        "csp_first": {k: v for k, v in to_jsonable(out.csp_first).items() if k != "trace"},</w:t>
      </w:r>
      <w:r>
        <w:rPr>
          <w:rFonts w:ascii="Consolas" w:eastAsia="Consolas" w:hAnsi="Consolas"/>
          <w:sz w:val="13"/>
        </w:rPr>
        <w:br/>
        <w:t xml:space="preserve">        "csp_final": {k: v for k, v in to_jsonable(out.csp).items() if k != "trace"},</w:t>
      </w:r>
      <w:r>
        <w:rPr>
          <w:rFonts w:ascii="Consolas" w:eastAsia="Consolas" w:hAnsi="Consolas"/>
          <w:sz w:val="13"/>
        </w:rPr>
        <w:br/>
        <w:t xml:space="preserve">        "csp_domains": {k: len(v) for k, v in out.csp_model.domains.items()},</w:t>
      </w:r>
      <w:r>
        <w:rPr>
          <w:rFonts w:ascii="Consolas" w:eastAsia="Consolas" w:hAnsi="Consolas"/>
          <w:sz w:val="13"/>
        </w:rPr>
        <w:br/>
      </w:r>
      <w:r>
        <w:rPr>
          <w:rFonts w:ascii="Consolas" w:eastAsia="Consolas" w:hAnsi="Consolas"/>
          <w:sz w:val="13"/>
        </w:rPr>
        <w:t xml:space="preserve">        "csp_bounds_log": out.bounds_log,</w:t>
      </w:r>
      <w:r>
        <w:rPr>
          <w:rFonts w:ascii="Consolas" w:eastAsia="Consolas" w:hAnsi="Consolas"/>
          <w:sz w:val="13"/>
        </w:rPr>
        <w:br/>
        <w:t xml:space="preserve">        "csp_constraint_edges": out.csp_model.constraint_edges(),</w:t>
      </w:r>
      <w:r>
        <w:rPr>
          <w:rFonts w:ascii="Consolas" w:eastAsia="Consolas" w:hAnsi="Consolas"/>
          <w:sz w:val="13"/>
        </w:rPr>
        <w:br/>
        <w:t xml:space="preserve">        "makespan_search": out.makespan_search,</w:t>
      </w:r>
      <w:r>
        <w:rPr>
          <w:rFonts w:ascii="Consolas" w:eastAsia="Consolas" w:hAnsi="Consolas"/>
          <w:sz w:val="13"/>
        </w:rPr>
        <w:br/>
        <w:t xml:space="preserve">        "checks": out.checks, "health_after": out.health_after,</w:t>
      </w:r>
      <w:r>
        <w:rPr>
          <w:rFonts w:ascii="Consolas" w:eastAsia="Consolas" w:hAnsi="Consolas"/>
          <w:sz w:val="13"/>
        </w:rPr>
        <w:br/>
        <w:t xml:space="preserve">        "performance": perf,</w:t>
      </w:r>
      <w:r>
        <w:rPr>
          <w:rFonts w:ascii="Consolas" w:eastAsia="Consolas" w:hAnsi="Consolas"/>
          <w:sz w:val="13"/>
        </w:rPr>
        <w:br/>
        <w:t xml:space="preserve">    }</w:t>
      </w:r>
      <w:r>
        <w:rPr>
          <w:rFonts w:ascii="Consolas" w:eastAsia="Consolas" w:hAnsi="Consolas"/>
          <w:sz w:val="13"/>
        </w:rPr>
        <w:br/>
        <w:t xml:space="preserve">    (outdir / "results.json").write_text(json.dumps(summary, indent=2), encoding="utf-8")</w:t>
      </w:r>
    </w:p>
    <w:p w14:paraId="0845EDDD" w14:textId="77777777" w:rsidR="00CC0F3E" w:rsidRDefault="00CF1CA7">
      <w:pPr>
        <w:pStyle w:val="Heading3"/>
      </w:pPr>
      <w:r>
        <w:t>A.13  jarvis/api.py</w:t>
      </w:r>
    </w:p>
    <w:p w14:paraId="7DC2E85C" w14:textId="77777777" w:rsidR="00CC0F3E" w:rsidRDefault="00CF1CA7">
      <w:pPr>
        <w:shd w:val="clear" w:color="auto" w:fill="F2F2F2"/>
        <w:spacing w:after="40" w:line="240" w:lineRule="auto"/>
      </w:pPr>
      <w:r>
        <w:rPr>
          <w:rFonts w:ascii="Consolas" w:eastAsia="Consolas" w:hAnsi="Consolas"/>
          <w:sz w:val="13"/>
        </w:rPr>
        <w:t>from __future__ import annotations</w:t>
      </w:r>
      <w:r>
        <w:rPr>
          <w:rFonts w:ascii="Consolas" w:eastAsia="Consolas" w:hAnsi="Consolas"/>
          <w:sz w:val="13"/>
        </w:rPr>
        <w:br/>
      </w:r>
      <w:r>
        <w:rPr>
          <w:rFonts w:ascii="Consolas" w:eastAsia="Consolas" w:hAnsi="Consolas"/>
          <w:sz w:val="13"/>
        </w:rPr>
        <w:br/>
        <w:t>import math</w:t>
      </w:r>
      <w:r>
        <w:rPr>
          <w:rFonts w:ascii="Consolas" w:eastAsia="Consolas" w:hAnsi="Consolas"/>
          <w:sz w:val="13"/>
        </w:rPr>
        <w:br/>
        <w:t>import time</w:t>
      </w:r>
      <w:r>
        <w:rPr>
          <w:rFonts w:ascii="Consolas" w:eastAsia="Consolas" w:hAnsi="Consolas"/>
          <w:sz w:val="13"/>
        </w:rPr>
        <w:br/>
        <w:t>from dataclasses import replace</w:t>
      </w:r>
      <w:r>
        <w:rPr>
          <w:rFonts w:ascii="Consolas" w:eastAsia="Consolas" w:hAnsi="Consolas"/>
          <w:sz w:val="13"/>
        </w:rPr>
        <w:br/>
        <w:t>from pathlib import Path</w:t>
      </w:r>
      <w:r>
        <w:rPr>
          <w:rFonts w:ascii="Consolas" w:eastAsia="Consolas" w:hAnsi="Consolas"/>
          <w:sz w:val="13"/>
        </w:rPr>
        <w:br/>
      </w:r>
      <w:r>
        <w:rPr>
          <w:rFonts w:ascii="Consolas" w:eastAsia="Consolas" w:hAnsi="Consolas"/>
          <w:sz w:val="13"/>
        </w:rPr>
        <w:t>from typing import Any, Dict, List, Optional</w:t>
      </w:r>
      <w:r>
        <w:rPr>
          <w:rFonts w:ascii="Consolas" w:eastAsia="Consolas" w:hAnsi="Consolas"/>
          <w:sz w:val="13"/>
        </w:rPr>
        <w:br/>
      </w:r>
      <w:r>
        <w:rPr>
          <w:rFonts w:ascii="Consolas" w:eastAsia="Consolas" w:hAnsi="Consolas"/>
          <w:sz w:val="13"/>
        </w:rPr>
        <w:br/>
        <w:t>from .annealing import NanoAllocationProblem, simulated_annealing</w:t>
      </w:r>
      <w:r>
        <w:rPr>
          <w:rFonts w:ascii="Consolas" w:eastAsia="Consolas" w:hAnsi="Consolas"/>
          <w:sz w:val="13"/>
        </w:rPr>
        <w:br/>
        <w:t>from .csp import solve_recovery_csp</w:t>
      </w:r>
      <w:r>
        <w:rPr>
          <w:rFonts w:ascii="Consolas" w:eastAsia="Consolas" w:hAnsi="Consolas"/>
          <w:sz w:val="13"/>
        </w:rPr>
        <w:br/>
        <w:t>from .data_models import MissionDataset, load_dataset, to_jsonable</w:t>
      </w:r>
      <w:r>
        <w:rPr>
          <w:rFonts w:ascii="Consolas" w:eastAsia="Consolas" w:hAnsi="Consolas"/>
          <w:sz w:val="13"/>
        </w:rPr>
        <w:br/>
        <w:t>from .experiments import run_experiments</w:t>
      </w:r>
      <w:r>
        <w:rPr>
          <w:rFonts w:ascii="Consolas" w:eastAsia="Consolas" w:hAnsi="Consolas"/>
          <w:sz w:val="13"/>
        </w:rPr>
        <w:br/>
        <w:t>from .pipeline import estimate_health, run_mission</w:t>
      </w:r>
      <w:r>
        <w:rPr>
          <w:rFonts w:ascii="Consolas" w:eastAsia="Consolas" w:hAnsi="Consolas"/>
          <w:sz w:val="13"/>
        </w:rPr>
        <w:br/>
        <w:t>from .requirements import derive_requirements</w:t>
      </w:r>
      <w:r>
        <w:rPr>
          <w:rFonts w:ascii="Consolas" w:eastAsia="Consolas" w:hAnsi="Consolas"/>
          <w:sz w:val="13"/>
        </w:rPr>
        <w:br/>
        <w:t>from .ucs import enumerate_simple_paths, uniform_cost_search</w:t>
      </w:r>
      <w:r>
        <w:rPr>
          <w:rFonts w:ascii="Consolas" w:eastAsia="Consolas" w:hAnsi="Consolas"/>
          <w:sz w:val="13"/>
        </w:rPr>
        <w:br/>
        <w:t>from .validation import validate_csp, validate_integrated, validate_sa, validate_ucs</w:t>
      </w:r>
      <w:r>
        <w:rPr>
          <w:rFonts w:ascii="Consolas" w:eastAsia="Consolas" w:hAnsi="Consolas"/>
          <w:sz w:val="13"/>
        </w:rPr>
        <w:br/>
      </w:r>
      <w:r>
        <w:rPr>
          <w:rFonts w:ascii="Consolas" w:eastAsia="Consolas" w:hAnsi="Consolas"/>
          <w:sz w:val="13"/>
        </w:rPr>
        <w:t>from .visualization import NET_POS</w:t>
      </w:r>
      <w:r>
        <w:rPr>
          <w:rFonts w:ascii="Consolas" w:eastAsia="Consolas" w:hAnsi="Consolas"/>
          <w:sz w:val="13"/>
        </w:rPr>
        <w:br/>
      </w:r>
      <w:r>
        <w:rPr>
          <w:rFonts w:ascii="Consolas" w:eastAsia="Consolas" w:hAnsi="Consolas"/>
          <w:sz w:val="13"/>
        </w:rPr>
        <w:br/>
        <w:t>DEFAULT_DATASET = Path(__file__).resolve().parent.parent / "data" / "mission_dataset.json"</w:t>
      </w:r>
      <w:r>
        <w:rPr>
          <w:rFonts w:ascii="Consolas" w:eastAsia="Consolas" w:hAnsi="Consolas"/>
          <w:sz w:val="13"/>
        </w:rPr>
        <w:br/>
        <w:t>MODES = ("integrated", "ucs", "sa", "csp")</w:t>
      </w:r>
    </w:p>
    <w:p w14:paraId="395910A7" w14:textId="77777777" w:rsidR="00CC0F3E" w:rsidRDefault="00CF1CA7">
      <w:pPr>
        <w:shd w:val="clear" w:color="auto" w:fill="F2F2F2"/>
        <w:spacing w:after="40" w:line="240" w:lineRule="auto"/>
      </w:pPr>
      <w:r>
        <w:rPr>
          <w:rFonts w:ascii="Consolas" w:eastAsia="Consolas" w:hAnsi="Consolas"/>
          <w:sz w:val="13"/>
        </w:rPr>
        <w:lastRenderedPageBreak/>
        <w:t>class ApiError(ValueError):</w:t>
      </w:r>
      <w:r>
        <w:rPr>
          <w:rFonts w:ascii="Consolas" w:eastAsia="Consolas" w:hAnsi="Consolas"/>
          <w:sz w:val="13"/>
        </w:rPr>
        <w:br/>
        <w:t xml:space="preserve">    pass</w:t>
      </w:r>
    </w:p>
    <w:p w14:paraId="28E09AA1" w14:textId="77777777" w:rsidR="00CC0F3E" w:rsidRDefault="00CF1CA7">
      <w:pPr>
        <w:shd w:val="clear" w:color="auto" w:fill="F2F2F2"/>
        <w:spacing w:after="40" w:line="240" w:lineRule="auto"/>
      </w:pPr>
      <w:r>
        <w:rPr>
          <w:rFonts w:ascii="Consolas" w:eastAsia="Consolas" w:hAnsi="Consolas"/>
          <w:sz w:val="13"/>
        </w:rPr>
        <w:t>def clean(obj):</w:t>
      </w:r>
      <w:r>
        <w:rPr>
          <w:rFonts w:ascii="Consolas" w:eastAsia="Consolas" w:hAnsi="Consolas"/>
          <w:sz w:val="13"/>
        </w:rPr>
        <w:br/>
        <w:t xml:space="preserve">    if isinstance(obj, float):</w:t>
      </w:r>
      <w:r>
        <w:rPr>
          <w:rFonts w:ascii="Consolas" w:eastAsia="Consolas" w:hAnsi="Consolas"/>
          <w:sz w:val="13"/>
        </w:rPr>
        <w:br/>
        <w:t xml:space="preserve">        return obj if math.isfinite(obj) else None</w:t>
      </w:r>
      <w:r>
        <w:rPr>
          <w:rFonts w:ascii="Consolas" w:eastAsia="Consolas" w:hAnsi="Consolas"/>
          <w:sz w:val="13"/>
        </w:rPr>
        <w:br/>
        <w:t xml:space="preserve">    if isinstance(obj, dict):</w:t>
      </w:r>
      <w:r>
        <w:rPr>
          <w:rFonts w:ascii="Consolas" w:eastAsia="Consolas" w:hAnsi="Consolas"/>
          <w:sz w:val="13"/>
        </w:rPr>
        <w:br/>
        <w:t xml:space="preserve">        return {str(k): clean(v) for k, v in obj.items()}</w:t>
      </w:r>
      <w:r>
        <w:rPr>
          <w:rFonts w:ascii="Consolas" w:eastAsia="Consolas" w:hAnsi="Consolas"/>
          <w:sz w:val="13"/>
        </w:rPr>
        <w:br/>
        <w:t xml:space="preserve">    if isinstance(obj, (list, tuple, set)):</w:t>
      </w:r>
      <w:r>
        <w:rPr>
          <w:rFonts w:ascii="Consolas" w:eastAsia="Consolas" w:hAnsi="Consolas"/>
          <w:sz w:val="13"/>
        </w:rPr>
        <w:br/>
        <w:t xml:space="preserve">        return [clean(v) for v in obj]</w:t>
      </w:r>
      <w:r>
        <w:rPr>
          <w:rFonts w:ascii="Consolas" w:eastAsia="Consolas" w:hAnsi="Consolas"/>
          <w:sz w:val="13"/>
        </w:rPr>
        <w:br/>
        <w:t xml:space="preserve">    return obj</w:t>
      </w:r>
    </w:p>
    <w:p w14:paraId="4B98E2A9" w14:textId="77777777" w:rsidR="00CC0F3E" w:rsidRDefault="00CF1CA7">
      <w:pPr>
        <w:shd w:val="clear" w:color="auto" w:fill="F2F2F2"/>
        <w:spacing w:after="40" w:line="240" w:lineRule="auto"/>
      </w:pPr>
      <w:r>
        <w:rPr>
          <w:rFonts w:ascii="Consolas" w:eastAsia="Consolas" w:hAnsi="Consolas"/>
          <w:sz w:val="13"/>
        </w:rPr>
        <w:t>def _num(section: dict, key: str, lo: float, hi: float, cast=float):</w:t>
      </w:r>
      <w:r>
        <w:rPr>
          <w:rFonts w:ascii="Consolas" w:eastAsia="Consolas" w:hAnsi="Consolas"/>
          <w:sz w:val="13"/>
        </w:rPr>
        <w:br/>
        <w:t xml:space="preserve">    if key not in section or section[key] in (None, ""):</w:t>
      </w:r>
      <w:r>
        <w:rPr>
          <w:rFonts w:ascii="Consolas" w:eastAsia="Consolas" w:hAnsi="Consolas"/>
          <w:sz w:val="13"/>
        </w:rPr>
        <w:br/>
        <w:t xml:space="preserve">        return None</w:t>
      </w:r>
      <w:r>
        <w:rPr>
          <w:rFonts w:ascii="Consolas" w:eastAsia="Consolas" w:hAnsi="Consolas"/>
          <w:sz w:val="13"/>
        </w:rPr>
        <w:br/>
        <w:t xml:space="preserve">    try:</w:t>
      </w:r>
      <w:r>
        <w:rPr>
          <w:rFonts w:ascii="Consolas" w:eastAsia="Consolas" w:hAnsi="Consolas"/>
          <w:sz w:val="13"/>
        </w:rPr>
        <w:br/>
        <w:t xml:space="preserve">        v = cast(section[key])</w:t>
      </w:r>
      <w:r>
        <w:rPr>
          <w:rFonts w:ascii="Consolas" w:eastAsia="Consolas" w:hAnsi="Consolas"/>
          <w:sz w:val="13"/>
        </w:rPr>
        <w:br/>
        <w:t xml:space="preserve">    except (TypeError, ValueError):</w:t>
      </w:r>
      <w:r>
        <w:rPr>
          <w:rFonts w:ascii="Consolas" w:eastAsia="Consolas" w:hAnsi="Consolas"/>
          <w:sz w:val="13"/>
        </w:rPr>
        <w:br/>
        <w:t xml:space="preserve">        raise ApiError(f"{key} must be a number")</w:t>
      </w:r>
      <w:r>
        <w:rPr>
          <w:rFonts w:ascii="Consolas" w:eastAsia="Consolas" w:hAnsi="Consolas"/>
          <w:sz w:val="13"/>
        </w:rPr>
        <w:br/>
        <w:t xml:space="preserve">    if not (lo &lt;= v &lt;= hi):</w:t>
      </w:r>
      <w:r>
        <w:rPr>
          <w:rFonts w:ascii="Consolas" w:eastAsia="Consolas" w:hAnsi="Consolas"/>
          <w:sz w:val="13"/>
        </w:rPr>
        <w:br/>
        <w:t xml:space="preserve">        raise ApiError(f"{key} must be between {lo:g} and {hi:g}")</w:t>
      </w:r>
      <w:r>
        <w:rPr>
          <w:rFonts w:ascii="Consolas" w:eastAsia="Consolas" w:hAnsi="Consolas"/>
          <w:sz w:val="13"/>
        </w:rPr>
        <w:br/>
        <w:t xml:space="preserve">    return v</w:t>
      </w:r>
    </w:p>
    <w:p w14:paraId="433C54DF" w14:textId="77777777" w:rsidR="00CC0F3E" w:rsidRDefault="00CF1CA7">
      <w:pPr>
        <w:shd w:val="clear" w:color="auto" w:fill="F2F2F2"/>
        <w:spacing w:after="40" w:line="240" w:lineRule="auto"/>
      </w:pPr>
      <w:r>
        <w:rPr>
          <w:rFonts w:ascii="Consolas" w:eastAsia="Consolas" w:hAnsi="Consolas"/>
          <w:sz w:val="13"/>
        </w:rPr>
        <w:t>def build_dataset(params: dict, path: Path = DEFAULT_DATASET) -&gt; MissionDataset:</w:t>
      </w:r>
      <w:r>
        <w:rPr>
          <w:rFonts w:ascii="Consolas" w:eastAsia="Consolas" w:hAnsi="Consolas"/>
          <w:sz w:val="13"/>
        </w:rPr>
        <w:br/>
        <w:t xml:space="preserve">    ds = load_dataset(path)</w:t>
      </w:r>
      <w:r>
        <w:rPr>
          <w:rFonts w:ascii="Consolas" w:eastAsia="Consolas" w:hAnsi="Consolas"/>
          <w:sz w:val="13"/>
        </w:rPr>
        <w:br/>
      </w:r>
      <w:r>
        <w:rPr>
          <w:rFonts w:ascii="Consolas" w:eastAsia="Consolas" w:hAnsi="Consolas"/>
          <w:sz w:val="13"/>
        </w:rPr>
        <w:t xml:space="preserve">    m = params.get("mission", {}) or {}</w:t>
      </w:r>
      <w:r>
        <w:rPr>
          <w:rFonts w:ascii="Consolas" w:eastAsia="Consolas" w:hAnsi="Consolas"/>
          <w:sz w:val="13"/>
        </w:rPr>
        <w:br/>
        <w:t xml:space="preserve">    u = params.get("ucs", {}) or {}</w:t>
      </w:r>
      <w:r>
        <w:rPr>
          <w:rFonts w:ascii="Consolas" w:eastAsia="Consolas" w:hAnsi="Consolas"/>
          <w:sz w:val="13"/>
        </w:rPr>
        <w:br/>
        <w:t xml:space="preserve">    s = params.get("sa", {}) or {}</w:t>
      </w:r>
      <w:r>
        <w:rPr>
          <w:rFonts w:ascii="Consolas" w:eastAsia="Consolas" w:hAnsi="Consolas"/>
          <w:sz w:val="13"/>
        </w:rPr>
        <w:br/>
        <w:t xml:space="preserve">    c = params.get("csp", {}) or {}</w:t>
      </w:r>
      <w:r>
        <w:rPr>
          <w:rFonts w:ascii="Consolas" w:eastAsia="Consolas" w:hAnsi="Consolas"/>
          <w:sz w:val="13"/>
        </w:rPr>
        <w:br/>
      </w:r>
      <w:r>
        <w:rPr>
          <w:rFonts w:ascii="Consolas" w:eastAsia="Consolas" w:hAnsi="Consolas"/>
          <w:sz w:val="13"/>
        </w:rPr>
        <w:br/>
        <w:t xml:space="preserve">    if "failed_nodes" in m:</w:t>
      </w:r>
      <w:r>
        <w:rPr>
          <w:rFonts w:ascii="Consolas" w:eastAsia="Consolas" w:hAnsi="Consolas"/>
          <w:sz w:val="13"/>
        </w:rPr>
        <w:br/>
        <w:t xml:space="preserve">        failed = set(m["failed_nodes"] or [])</w:t>
      </w:r>
      <w:r>
        <w:rPr>
          <w:rFonts w:ascii="Consolas" w:eastAsia="Consolas" w:hAnsi="Consolas"/>
          <w:sz w:val="13"/>
        </w:rPr>
        <w:br/>
        <w:t xml:space="preserve">        for nid in failed:</w:t>
      </w:r>
      <w:r>
        <w:rPr>
          <w:rFonts w:ascii="Consolas" w:eastAsia="Consolas" w:hAnsi="Consolas"/>
          <w:sz w:val="13"/>
        </w:rPr>
        <w:br/>
        <w:t xml:space="preserve">            if nid not in ds.network.nodes:</w:t>
      </w:r>
      <w:r>
        <w:rPr>
          <w:rFonts w:ascii="Consolas" w:eastAsia="Consolas" w:hAnsi="Consolas"/>
          <w:sz w:val="13"/>
        </w:rPr>
        <w:br/>
        <w:t xml:space="preserve">                raise ApiError(f"unknown component {nid}")</w:t>
      </w:r>
      <w:r>
        <w:rPr>
          <w:rFonts w:ascii="Consolas" w:eastAsia="Consolas" w:hAnsi="Consolas"/>
          <w:sz w:val="13"/>
        </w:rPr>
        <w:br/>
        <w:t xml:space="preserve">            if nid in (ds.network.source, ds.network.goal):</w:t>
      </w:r>
      <w:r>
        <w:rPr>
          <w:rFonts w:ascii="Consolas" w:eastAsia="Consolas" w:hAnsi="Consolas"/>
          <w:sz w:val="13"/>
        </w:rPr>
        <w:br/>
        <w:t xml:space="preserve">                raise ApiError(f"{nid} cannot be failed (source / goal)")</w:t>
      </w:r>
      <w:r>
        <w:rPr>
          <w:rFonts w:ascii="Consolas" w:eastAsia="Consolas" w:hAnsi="Consolas"/>
          <w:sz w:val="13"/>
        </w:rPr>
        <w:br/>
      </w:r>
      <w:r>
        <w:rPr>
          <w:rFonts w:ascii="Consolas" w:eastAsia="Consolas" w:hAnsi="Consolas"/>
          <w:sz w:val="13"/>
        </w:rPr>
        <w:t xml:space="preserve">        for nid, node in ds.network.nodes.items():</w:t>
      </w:r>
      <w:r>
        <w:rPr>
          <w:rFonts w:ascii="Consolas" w:eastAsia="Consolas" w:hAnsi="Consolas"/>
          <w:sz w:val="13"/>
        </w:rPr>
        <w:br/>
        <w:t xml:space="preserve">            if node.type in ("source", "load"):</w:t>
      </w:r>
      <w:r>
        <w:rPr>
          <w:rFonts w:ascii="Consolas" w:eastAsia="Consolas" w:hAnsi="Consolas"/>
          <w:sz w:val="13"/>
        </w:rPr>
        <w:br/>
        <w:t xml:space="preserve">                continue</w:t>
      </w:r>
      <w:r>
        <w:rPr>
          <w:rFonts w:ascii="Consolas" w:eastAsia="Consolas" w:hAnsi="Consolas"/>
          <w:sz w:val="13"/>
        </w:rPr>
        <w:br/>
        <w:t xml:space="preserve">            ds.network.nodes[nid] = replace(node, status="FAILED" if nid in failed</w:t>
      </w:r>
      <w:r>
        <w:rPr>
          <w:rFonts w:ascii="Consolas" w:eastAsia="Consolas" w:hAnsi="Consolas"/>
          <w:sz w:val="13"/>
        </w:rPr>
        <w:br/>
        <w:t xml:space="preserve">                                            else ("OK" if node.failed else node.status))</w:t>
      </w:r>
      <w:r>
        <w:rPr>
          <w:rFonts w:ascii="Consolas" w:eastAsia="Consolas" w:hAnsi="Consolas"/>
          <w:sz w:val="13"/>
        </w:rPr>
        <w:br/>
        <w:t xml:space="preserve">    v = _num(m, "available_kW", 100, 1500)</w:t>
      </w:r>
      <w:r>
        <w:rPr>
          <w:rFonts w:ascii="Consolas" w:eastAsia="Consolas" w:hAnsi="Consolas"/>
          <w:sz w:val="13"/>
        </w:rPr>
        <w:br/>
        <w:t xml:space="preserve">    if v is not None:</w:t>
      </w:r>
      <w:r>
        <w:rPr>
          <w:rFonts w:ascii="Consolas" w:eastAsia="Consolas" w:hAnsi="Consolas"/>
          <w:sz w:val="13"/>
        </w:rPr>
        <w:br/>
        <w:t xml:space="preserve">        ds.reactor["available_output_kW"] = v</w:t>
      </w:r>
      <w:r>
        <w:rPr>
          <w:rFonts w:ascii="Consolas" w:eastAsia="Consolas" w:hAnsi="Consolas"/>
          <w:sz w:val="13"/>
        </w:rPr>
        <w:br/>
        <w:t xml:space="preserve">    v = _num(m, "seed", 0, 10**9, int)</w:t>
      </w:r>
      <w:r>
        <w:rPr>
          <w:rFonts w:ascii="Consolas" w:eastAsia="Consolas" w:hAnsi="Consolas"/>
          <w:sz w:val="13"/>
        </w:rPr>
        <w:br/>
        <w:t xml:space="preserve">    if v is not None:</w:t>
      </w:r>
      <w:r>
        <w:rPr>
          <w:rFonts w:ascii="Consolas" w:eastAsia="Consolas" w:hAnsi="Consolas"/>
          <w:sz w:val="13"/>
        </w:rPr>
        <w:br/>
        <w:t xml:space="preserve">        ds.mission["seed"] = v</w:t>
      </w:r>
      <w:r>
        <w:rPr>
          <w:rFonts w:ascii="Consolas" w:eastAsia="Consolas" w:hAnsi="Consolas"/>
          <w:sz w:val="13"/>
        </w:rPr>
        <w:br/>
      </w:r>
      <w:r>
        <w:rPr>
          <w:rFonts w:ascii="Consolas" w:eastAsia="Consolas" w:hAnsi="Consolas"/>
          <w:sz w:val="13"/>
        </w:rPr>
        <w:br/>
      </w:r>
      <w:r>
        <w:rPr>
          <w:rFonts w:ascii="Consolas" w:eastAsia="Consolas" w:hAnsi="Consolas"/>
          <w:sz w:val="13"/>
        </w:rPr>
        <w:t xml:space="preserve">    for key, name in (("w_loss", "loss"), ("w_thermal", "thermal"), ("w_switching", "switching")):</w:t>
      </w:r>
      <w:r>
        <w:rPr>
          <w:rFonts w:ascii="Consolas" w:eastAsia="Consolas" w:hAnsi="Consolas"/>
          <w:sz w:val="13"/>
        </w:rPr>
        <w:br/>
        <w:t xml:space="preserve">        v = _num(u, key, 0, 10)</w:t>
      </w:r>
      <w:r>
        <w:rPr>
          <w:rFonts w:ascii="Consolas" w:eastAsia="Consolas" w:hAnsi="Consolas"/>
          <w:sz w:val="13"/>
        </w:rPr>
        <w:br/>
        <w:t xml:space="preserve">        if v is not None:</w:t>
      </w:r>
      <w:r>
        <w:rPr>
          <w:rFonts w:ascii="Consolas" w:eastAsia="Consolas" w:hAnsi="Consolas"/>
          <w:sz w:val="13"/>
        </w:rPr>
        <w:br/>
        <w:t xml:space="preserve">            ds.network.cost_weights = {**ds.network.cost_weights, name: v}</w:t>
      </w:r>
      <w:r>
        <w:rPr>
          <w:rFonts w:ascii="Consolas" w:eastAsia="Consolas" w:hAnsi="Consolas"/>
          <w:sz w:val="13"/>
        </w:rPr>
        <w:br/>
        <w:t xml:space="preserve">    v = _num(u, "thermal_limit", 1, 50)</w:t>
      </w:r>
      <w:r>
        <w:rPr>
          <w:rFonts w:ascii="Consolas" w:eastAsia="Consolas" w:hAnsi="Consolas"/>
          <w:sz w:val="13"/>
        </w:rPr>
        <w:br/>
        <w:t xml:space="preserve">    if v is not None:</w:t>
      </w:r>
      <w:r>
        <w:rPr>
          <w:rFonts w:ascii="Consolas" w:eastAsia="Consolas" w:hAnsi="Consolas"/>
          <w:sz w:val="13"/>
        </w:rPr>
        <w:br/>
        <w:t xml:space="preserve">        ds.network.thermal_limit_C = v</w:t>
      </w:r>
      <w:r>
        <w:rPr>
          <w:rFonts w:ascii="Consolas" w:eastAsia="Consolas" w:hAnsi="Consolas"/>
          <w:sz w:val="13"/>
        </w:rPr>
        <w:br/>
        <w:t xml:space="preserve">    v = _num(u, "required_kW", 0, 1500)</w:t>
      </w:r>
      <w:r>
        <w:rPr>
          <w:rFonts w:ascii="Consolas" w:eastAsia="Consolas" w:hAnsi="Consolas"/>
          <w:sz w:val="13"/>
        </w:rPr>
        <w:br/>
        <w:t xml:space="preserve">    if v is not None:</w:t>
      </w:r>
      <w:r>
        <w:rPr>
          <w:rFonts w:ascii="Consolas" w:eastAsia="Consolas" w:hAnsi="Consolas"/>
          <w:sz w:val="13"/>
        </w:rPr>
        <w:br/>
        <w:t xml:space="preserve">        ds.network.required_throughput_kW = v</w:t>
      </w:r>
      <w:r>
        <w:rPr>
          <w:rFonts w:ascii="Consolas" w:eastAsia="Consolas" w:hAnsi="Consolas"/>
          <w:sz w:val="13"/>
        </w:rPr>
        <w:br/>
      </w:r>
      <w:r>
        <w:rPr>
          <w:rFonts w:ascii="Consolas" w:eastAsia="Consolas" w:hAnsi="Consolas"/>
          <w:sz w:val="13"/>
        </w:rPr>
        <w:br/>
        <w:t xml:space="preserve">    v = _num(s, "rho", 0.05, 1.0)</w:t>
      </w:r>
      <w:r>
        <w:rPr>
          <w:rFonts w:ascii="Consolas" w:eastAsia="Consolas" w:hAnsi="Consolas"/>
          <w:sz w:val="13"/>
        </w:rPr>
        <w:br/>
        <w:t xml:space="preserve">    if v is not None:</w:t>
      </w:r>
      <w:r>
        <w:rPr>
          <w:rFonts w:ascii="Consolas" w:eastAsia="Consolas" w:hAnsi="Consolas"/>
          <w:sz w:val="13"/>
        </w:rPr>
        <w:br/>
      </w:r>
      <w:r>
        <w:rPr>
          <w:rFonts w:ascii="Consolas" w:eastAsia="Consolas" w:hAnsi="Consolas"/>
          <w:sz w:val="13"/>
        </w:rPr>
        <w:t xml:space="preserve">        ds.nano.initial_power_fraction = v</w:t>
      </w:r>
      <w:r>
        <w:rPr>
          <w:rFonts w:ascii="Consolas" w:eastAsia="Consolas" w:hAnsi="Consolas"/>
          <w:sz w:val="13"/>
        </w:rPr>
        <w:br/>
        <w:t xml:space="preserve">    for key, attr, lo, hi, cast in (("T0", "initial_temperature", 0.01, 100, float),</w:t>
      </w:r>
      <w:r>
        <w:rPr>
          <w:rFonts w:ascii="Consolas" w:eastAsia="Consolas" w:hAnsi="Consolas"/>
          <w:sz w:val="13"/>
        </w:rPr>
        <w:br/>
        <w:t xml:space="preserve">                                    ("alpha", "cooling_rate", 0.5, 0.999, float),</w:t>
      </w:r>
      <w:r>
        <w:rPr>
          <w:rFonts w:ascii="Consolas" w:eastAsia="Consolas" w:hAnsi="Consolas"/>
          <w:sz w:val="13"/>
        </w:rPr>
        <w:br/>
        <w:t xml:space="preserve">                                    ("max_iter", "max_iterations", 50, 50_000, int)):</w:t>
      </w:r>
      <w:r>
        <w:rPr>
          <w:rFonts w:ascii="Consolas" w:eastAsia="Consolas" w:hAnsi="Consolas"/>
          <w:sz w:val="13"/>
        </w:rPr>
        <w:br/>
        <w:t xml:space="preserve">        v = _num(s, key, lo, hi, cast)</w:t>
      </w:r>
      <w:r>
        <w:rPr>
          <w:rFonts w:ascii="Consolas" w:eastAsia="Consolas" w:hAnsi="Consolas"/>
          <w:sz w:val="13"/>
        </w:rPr>
        <w:br/>
        <w:t xml:space="preserve">        if v is not None:</w:t>
      </w:r>
      <w:r>
        <w:rPr>
          <w:rFonts w:ascii="Consolas" w:eastAsia="Consolas" w:hAnsi="Consolas"/>
          <w:sz w:val="13"/>
        </w:rPr>
        <w:br/>
        <w:t xml:space="preserve">            setattr(ds.annealing, attr, v)</w:t>
      </w:r>
      <w:r>
        <w:rPr>
          <w:rFonts w:ascii="Consolas" w:eastAsia="Consolas" w:hAnsi="Consolas"/>
          <w:sz w:val="13"/>
        </w:rPr>
        <w:br/>
      </w:r>
      <w:r>
        <w:rPr>
          <w:rFonts w:ascii="Consolas" w:eastAsia="Consolas" w:hAnsi="Consolas"/>
          <w:sz w:val="13"/>
        </w:rPr>
        <w:br/>
        <w:t xml:space="preserve">    v = _num(c, "horizon", 4, 40, int)</w:t>
      </w:r>
      <w:r>
        <w:rPr>
          <w:rFonts w:ascii="Consolas" w:eastAsia="Consolas" w:hAnsi="Consolas"/>
          <w:sz w:val="13"/>
        </w:rPr>
        <w:br/>
        <w:t xml:space="preserve">    if v is not None:</w:t>
      </w:r>
      <w:r>
        <w:rPr>
          <w:rFonts w:ascii="Consolas" w:eastAsia="Consolas" w:hAnsi="Consolas"/>
          <w:sz w:val="13"/>
        </w:rPr>
        <w:br/>
        <w:t xml:space="preserve">        ds.mission["horizon_slots"] = v</w:t>
      </w:r>
      <w:r>
        <w:rPr>
          <w:rFonts w:ascii="Consolas" w:eastAsia="Consolas" w:hAnsi="Consolas"/>
          <w:sz w:val="13"/>
        </w:rPr>
        <w:br/>
      </w:r>
      <w:r>
        <w:rPr>
          <w:rFonts w:ascii="Consolas" w:eastAsia="Consolas" w:hAnsi="Consolas"/>
          <w:sz w:val="13"/>
        </w:rPr>
        <w:t xml:space="preserve">    return ds</w:t>
      </w:r>
    </w:p>
    <w:p w14:paraId="7C90C2EE" w14:textId="77777777" w:rsidR="00CC0F3E" w:rsidRDefault="00CF1CA7">
      <w:pPr>
        <w:shd w:val="clear" w:color="auto" w:fill="F2F2F2"/>
        <w:spacing w:after="40" w:line="240" w:lineRule="auto"/>
      </w:pPr>
      <w:r>
        <w:rPr>
          <w:rFonts w:ascii="Consolas" w:eastAsia="Consolas" w:hAnsi="Consolas"/>
          <w:sz w:val="13"/>
        </w:rPr>
        <w:t>def dataset_info(path: Path = DEFAULT_DATASET) -&gt; dict:</w:t>
      </w:r>
      <w:r>
        <w:rPr>
          <w:rFonts w:ascii="Consolas" w:eastAsia="Consolas" w:hAnsi="Consolas"/>
          <w:sz w:val="13"/>
        </w:rPr>
        <w:br/>
        <w:t xml:space="preserve">    ds = load_dataset(path)</w:t>
      </w:r>
      <w:r>
        <w:rPr>
          <w:rFonts w:ascii="Consolas" w:eastAsia="Consolas" w:hAnsi="Consolas"/>
          <w:sz w:val="13"/>
        </w:rPr>
        <w:br/>
        <w:t xml:space="preserve">    return clean({</w:t>
      </w:r>
      <w:r>
        <w:rPr>
          <w:rFonts w:ascii="Consolas" w:eastAsia="Consolas" w:hAnsi="Consolas"/>
          <w:sz w:val="13"/>
        </w:rPr>
        <w:br/>
        <w:t xml:space="preserve">        "mission": ds.mission, "reactor": ds.reactor, "subsystems": ds.subsystems,</w:t>
      </w:r>
      <w:r>
        <w:rPr>
          <w:rFonts w:ascii="Consolas" w:eastAsia="Consolas" w:hAnsi="Consolas"/>
          <w:sz w:val="13"/>
        </w:rPr>
        <w:br/>
        <w:t xml:space="preserve">        "network": _network_json(ds),</w:t>
      </w:r>
      <w:r>
        <w:rPr>
          <w:rFonts w:ascii="Consolas" w:eastAsia="Consolas" w:hAnsi="Consolas"/>
          <w:sz w:val="13"/>
        </w:rPr>
        <w:br/>
        <w:t xml:space="preserve">        "nano": {"reserve_NU": ds.nano.reserve_NU, "thermal_limit_C": ds.nano.armor_thermal_limit_C,</w:t>
      </w:r>
      <w:r>
        <w:rPr>
          <w:rFonts w:ascii="Consolas" w:eastAsia="Consolas" w:hAnsi="Consolas"/>
          <w:sz w:val="13"/>
        </w:rPr>
        <w:br/>
        <w:t xml:space="preserve">                 "rho": ds.nano.initial_power_fraction,</w:t>
      </w:r>
      <w:r>
        <w:rPr>
          <w:rFonts w:ascii="Consolas" w:eastAsia="Consolas" w:hAnsi="Consolas"/>
          <w:sz w:val="13"/>
        </w:rPr>
        <w:br/>
        <w:t xml:space="preserve">                 "categories": [to_jsonable(cat) for cat in ds.nano.categories]},</w:t>
      </w:r>
      <w:r>
        <w:rPr>
          <w:rFonts w:ascii="Consolas" w:eastAsia="Consolas" w:hAnsi="Consolas"/>
          <w:sz w:val="13"/>
        </w:rPr>
        <w:br/>
      </w:r>
      <w:r>
        <w:rPr>
          <w:rFonts w:ascii="Consolas" w:eastAsia="Consolas" w:hAnsi="Consolas"/>
          <w:sz w:val="13"/>
        </w:rPr>
        <w:t xml:space="preserve">        "annealing": to_jsonable(ds.annealing),</w:t>
      </w:r>
      <w:r>
        <w:rPr>
          <w:rFonts w:ascii="Consolas" w:eastAsia="Consolas" w:hAnsi="Consolas"/>
          <w:sz w:val="13"/>
        </w:rPr>
        <w:br/>
        <w:t xml:space="preserve">        "rules": ds.rules,</w:t>
      </w:r>
      <w:r>
        <w:rPr>
          <w:rFonts w:ascii="Consolas" w:eastAsia="Consolas" w:hAnsi="Consolas"/>
          <w:sz w:val="13"/>
        </w:rPr>
        <w:br/>
        <w:t xml:space="preserve">        "lab": {"technicians": ds.lab.technicians,</w:t>
      </w:r>
      <w:r>
        <w:rPr>
          <w:rFonts w:ascii="Consolas" w:eastAsia="Consolas" w:hAnsi="Consolas"/>
          <w:sz w:val="13"/>
        </w:rPr>
        <w:br/>
        <w:t xml:space="preserve">                "tasks": [{"id": t.id, "name": t.name, "after": t.after} for t in ds.lab.tasks]},</w:t>
      </w:r>
      <w:r>
        <w:rPr>
          <w:rFonts w:ascii="Consolas" w:eastAsia="Consolas" w:hAnsi="Consolas"/>
          <w:sz w:val="13"/>
        </w:rPr>
        <w:br/>
        <w:t xml:space="preserve">        "defaults": {</w:t>
      </w:r>
      <w:r>
        <w:rPr>
          <w:rFonts w:ascii="Consolas" w:eastAsia="Consolas" w:hAnsi="Consolas"/>
          <w:sz w:val="13"/>
        </w:rPr>
        <w:br/>
        <w:t xml:space="preserve">            "mission": {"seed": ds.mission["seed"], "available_kW": ds.reactor["available_output_kW"],</w:t>
      </w:r>
      <w:r>
        <w:rPr>
          <w:rFonts w:ascii="Consolas" w:eastAsia="Consolas" w:hAnsi="Consolas"/>
          <w:sz w:val="13"/>
        </w:rPr>
        <w:br/>
        <w:t xml:space="preserve">                        "failed_nodes": [n.id for n in ds.network.nodes.values() if n.failed]},</w:t>
      </w:r>
      <w:r>
        <w:rPr>
          <w:rFonts w:ascii="Consolas" w:eastAsia="Consolas" w:hAnsi="Consolas"/>
          <w:sz w:val="13"/>
        </w:rPr>
        <w:br/>
      </w:r>
      <w:r>
        <w:rPr>
          <w:rFonts w:ascii="Consolas" w:eastAsia="Consolas" w:hAnsi="Consolas"/>
          <w:sz w:val="13"/>
        </w:rPr>
        <w:t xml:space="preserve">            "ucs": {"w_loss": ds.network.cost_weights["loss"], "w_thermal": ds.network.cost_weights["thermal"],</w:t>
      </w:r>
      <w:r>
        <w:rPr>
          <w:rFonts w:ascii="Consolas" w:eastAsia="Consolas" w:hAnsi="Consolas"/>
          <w:sz w:val="13"/>
        </w:rPr>
        <w:br/>
        <w:t xml:space="preserve">                    "w_switching": ds.network.cost_weights["switching"],</w:t>
      </w:r>
      <w:r>
        <w:rPr>
          <w:rFonts w:ascii="Consolas" w:eastAsia="Consolas" w:hAnsi="Consolas"/>
          <w:sz w:val="13"/>
        </w:rPr>
        <w:br/>
        <w:t xml:space="preserve">                    "thermal_limit": ds.network.thermal_limit_C,</w:t>
      </w:r>
      <w:r>
        <w:rPr>
          <w:rFonts w:ascii="Consolas" w:eastAsia="Consolas" w:hAnsi="Consolas"/>
          <w:sz w:val="13"/>
        </w:rPr>
        <w:br/>
        <w:t xml:space="preserve">                    "required_kW": ds.network.required_throughput_kW},</w:t>
      </w:r>
      <w:r>
        <w:rPr>
          <w:rFonts w:ascii="Consolas" w:eastAsia="Consolas" w:hAnsi="Consolas"/>
          <w:sz w:val="13"/>
        </w:rPr>
        <w:br/>
        <w:t xml:space="preserve">            "sa": {"rho": ds.nano.initial_power_fraction, "T0": ds.annealing.initial_temperature,</w:t>
      </w:r>
      <w:r>
        <w:rPr>
          <w:rFonts w:ascii="Consolas" w:eastAsia="Consolas" w:hAnsi="Consolas"/>
          <w:sz w:val="13"/>
        </w:rPr>
        <w:br/>
      </w:r>
      <w:r>
        <w:rPr>
          <w:rFonts w:ascii="Consolas" w:eastAsia="Consolas" w:hAnsi="Consolas"/>
          <w:sz w:val="13"/>
        </w:rPr>
        <w:t xml:space="preserve">                   "alpha": ds.annealing.cooling_rate, "max_iter": ds.annealing.max_iterations,</w:t>
      </w:r>
      <w:r>
        <w:rPr>
          <w:rFonts w:ascii="Consolas" w:eastAsia="Consolas" w:hAnsi="Consolas"/>
          <w:sz w:val="13"/>
        </w:rPr>
        <w:br/>
        <w:t xml:space="preserve">                   "budget_kW": None, "compare_hc": True},</w:t>
      </w:r>
      <w:r>
        <w:rPr>
          <w:rFonts w:ascii="Consolas" w:eastAsia="Consolas" w:hAnsi="Consolas"/>
          <w:sz w:val="13"/>
        </w:rPr>
        <w:br/>
        <w:t xml:space="preserve">            "csp": {"horizon": ds.mission["horizon_slots"], "mrv": True, "degree": True, "fc": True,</w:t>
      </w:r>
      <w:r>
        <w:rPr>
          <w:rFonts w:ascii="Consolas" w:eastAsia="Consolas" w:hAnsi="Consolas"/>
          <w:sz w:val="13"/>
        </w:rPr>
        <w:br/>
      </w:r>
      <w:r>
        <w:rPr>
          <w:rFonts w:ascii="Consolas" w:eastAsia="Consolas" w:hAnsi="Consolas"/>
          <w:sz w:val="13"/>
        </w:rPr>
        <w:lastRenderedPageBreak/>
        <w:t xml:space="preserve">                    "minimize": True, "power_cap_kW": None},</w:t>
      </w:r>
      <w:r>
        <w:rPr>
          <w:rFonts w:ascii="Consolas" w:eastAsia="Consolas" w:hAnsi="Consolas"/>
          <w:sz w:val="13"/>
        </w:rPr>
        <w:br/>
        <w:t xml:space="preserve">        },</w:t>
      </w:r>
      <w:r>
        <w:rPr>
          <w:rFonts w:ascii="Consolas" w:eastAsia="Consolas" w:hAnsi="Consolas"/>
          <w:sz w:val="13"/>
        </w:rPr>
        <w:br/>
        <w:t xml:space="preserve">    })</w:t>
      </w:r>
    </w:p>
    <w:p w14:paraId="58930F15" w14:textId="77777777" w:rsidR="00CC0F3E" w:rsidRDefault="00CF1CA7">
      <w:pPr>
        <w:shd w:val="clear" w:color="auto" w:fill="F2F2F2"/>
        <w:spacing w:after="40" w:line="240" w:lineRule="auto"/>
      </w:pPr>
      <w:r>
        <w:rPr>
          <w:rFonts w:ascii="Consolas" w:eastAsia="Consolas" w:hAnsi="Consolas"/>
          <w:sz w:val="13"/>
        </w:rPr>
        <w:t>def _network_json(ds: MissionDataset) -&gt; dict:</w:t>
      </w:r>
      <w:r>
        <w:rPr>
          <w:rFonts w:ascii="Consolas" w:eastAsia="Consolas" w:hAnsi="Consolas"/>
          <w:sz w:val="13"/>
        </w:rPr>
        <w:br/>
        <w:t xml:space="preserve">    net = ds.network</w:t>
      </w:r>
      <w:r>
        <w:rPr>
          <w:rFonts w:ascii="Consolas" w:eastAsia="Consolas" w:hAnsi="Consolas"/>
          <w:sz w:val="13"/>
        </w:rPr>
        <w:br/>
        <w:t xml:space="preserve">    return {</w:t>
      </w:r>
      <w:r>
        <w:rPr>
          <w:rFonts w:ascii="Consolas" w:eastAsia="Consolas" w:hAnsi="Consolas"/>
          <w:sz w:val="13"/>
        </w:rPr>
        <w:br/>
        <w:t xml:space="preserve">        "source": net.source, "goal": net.goal,</w:t>
      </w:r>
      <w:r>
        <w:rPr>
          <w:rFonts w:ascii="Consolas" w:eastAsia="Consolas" w:hAnsi="Consolas"/>
          <w:sz w:val="13"/>
        </w:rPr>
        <w:br/>
      </w:r>
      <w:r>
        <w:rPr>
          <w:rFonts w:ascii="Consolas" w:eastAsia="Consolas" w:hAnsi="Consolas"/>
          <w:sz w:val="13"/>
        </w:rPr>
        <w:t xml:space="preserve">        "required_kW": net.required_throughput_kW, "thermal_limit_C": net.thermal_limit_C,</w:t>
      </w:r>
      <w:r>
        <w:rPr>
          <w:rFonts w:ascii="Consolas" w:eastAsia="Consolas" w:hAnsi="Consolas"/>
          <w:sz w:val="13"/>
        </w:rPr>
        <w:br/>
        <w:t xml:space="preserve">        "weights": net.cost_weights,</w:t>
      </w:r>
      <w:r>
        <w:rPr>
          <w:rFonts w:ascii="Consolas" w:eastAsia="Consolas" w:hAnsi="Consolas"/>
          <w:sz w:val="13"/>
        </w:rPr>
        <w:br/>
        <w:t xml:space="preserve">        "nodes": [{"id": n.id, "label": n.label, "type": n.type, "status": n.status,</w:t>
      </w:r>
      <w:r>
        <w:rPr>
          <w:rFonts w:ascii="Consolas" w:eastAsia="Consolas" w:hAnsi="Consolas"/>
          <w:sz w:val="13"/>
        </w:rPr>
        <w:br/>
        <w:t xml:space="preserve">                   "x": NET_POS[n.id][0], "y": NET_POS[n.id][1]} for n in net.nodes.values()],</w:t>
      </w:r>
      <w:r>
        <w:rPr>
          <w:rFonts w:ascii="Consolas" w:eastAsia="Consolas" w:hAnsi="Consolas"/>
          <w:sz w:val="13"/>
        </w:rPr>
        <w:br/>
        <w:t xml:space="preserve">        "edges": [{"u": e.u, "v": e.v, "loss": e.loss_kW, "thermal": e.thermal_C, "switch": e.switch_ms,</w:t>
      </w:r>
      <w:r>
        <w:rPr>
          <w:rFonts w:ascii="Consolas" w:eastAsia="Consolas" w:hAnsi="Consolas"/>
          <w:sz w:val="13"/>
        </w:rPr>
        <w:br/>
      </w:r>
      <w:r>
        <w:rPr>
          <w:rFonts w:ascii="Consolas" w:eastAsia="Consolas" w:hAnsi="Consolas"/>
          <w:sz w:val="13"/>
        </w:rPr>
        <w:t xml:space="preserve">                   "capacity": e.capacity_kW, "cost": round(e.cost(net.cost_weights), 3)} for e in net.edges],</w:t>
      </w:r>
      <w:r>
        <w:rPr>
          <w:rFonts w:ascii="Consolas" w:eastAsia="Consolas" w:hAnsi="Consolas"/>
          <w:sz w:val="13"/>
        </w:rPr>
        <w:br/>
        <w:t xml:space="preserve">        "load_edges": net.load_edges,</w:t>
      </w:r>
      <w:r>
        <w:rPr>
          <w:rFonts w:ascii="Consolas" w:eastAsia="Consolas" w:hAnsi="Consolas"/>
          <w:sz w:val="13"/>
        </w:rPr>
        <w:br/>
        <w:t xml:space="preserve">    }</w:t>
      </w:r>
    </w:p>
    <w:p w14:paraId="1CB684C1" w14:textId="77777777" w:rsidR="00CC0F3E" w:rsidRDefault="00CF1CA7">
      <w:pPr>
        <w:shd w:val="clear" w:color="auto" w:fill="F2F2F2"/>
        <w:spacing w:after="40" w:line="240" w:lineRule="auto"/>
      </w:pPr>
      <w:r>
        <w:rPr>
          <w:rFonts w:ascii="Consolas" w:eastAsia="Consolas" w:hAnsi="Consolas"/>
          <w:sz w:val="13"/>
        </w:rPr>
        <w:t>def _ucs_json(ds: MissionDataset, u) -&gt; dict:</w:t>
      </w:r>
      <w:r>
        <w:rPr>
          <w:rFonts w:ascii="Consolas" w:eastAsia="Consolas" w:hAnsi="Consolas"/>
          <w:sz w:val="13"/>
        </w:rPr>
        <w:br/>
        <w:t xml:space="preserve">    routes = enumerate_simple_paths(ds.network)</w:t>
      </w:r>
      <w:r>
        <w:rPr>
          <w:rFonts w:ascii="Consolas" w:eastAsia="Consolas" w:hAnsi="Consolas"/>
          <w:sz w:val="13"/>
        </w:rPr>
        <w:br/>
        <w:t xml:space="preserve">    return {</w:t>
      </w:r>
      <w:r>
        <w:rPr>
          <w:rFonts w:ascii="Consolas" w:eastAsia="Consolas" w:hAnsi="Consolas"/>
          <w:sz w:val="13"/>
        </w:rPr>
        <w:br/>
        <w:t xml:space="preserve">        "found": u.found, "path": u.path, "cost": u.path_cost, "loss_kW": u.total_loss_kW,</w:t>
      </w:r>
      <w:r>
        <w:rPr>
          <w:rFonts w:ascii="Consolas" w:eastAsia="Consolas" w:hAnsi="Consolas"/>
          <w:sz w:val="13"/>
        </w:rPr>
        <w:br/>
        <w:t xml:space="preserve">        "thermal_C": u.total_thermal_C, "switch_ms": u.total_switch_ms,</w:t>
      </w:r>
      <w:r>
        <w:rPr>
          <w:rFonts w:ascii="Consolas" w:eastAsia="Consolas" w:hAnsi="Consolas"/>
          <w:sz w:val="13"/>
        </w:rPr>
        <w:br/>
      </w:r>
      <w:r>
        <w:rPr>
          <w:rFonts w:ascii="Consolas" w:eastAsia="Consolas" w:hAnsi="Consolas"/>
          <w:sz w:val="13"/>
        </w:rPr>
        <w:t xml:space="preserve">        "bottleneck_kW": u.bottleneck_capacity_kW, "delivered_kW": u.delivered_power_kW,</w:t>
      </w:r>
      <w:r>
        <w:rPr>
          <w:rFonts w:ascii="Consolas" w:eastAsia="Consolas" w:hAnsi="Consolas"/>
          <w:sz w:val="13"/>
        </w:rPr>
        <w:br/>
        <w:t xml:space="preserve">        "critical_kW": u.critical_load_kW, "budget_kW": u.power_budget_kW,</w:t>
      </w:r>
      <w:r>
        <w:rPr>
          <w:rFonts w:ascii="Consolas" w:eastAsia="Consolas" w:hAnsi="Consolas"/>
          <w:sz w:val="13"/>
        </w:rPr>
        <w:br/>
        <w:t xml:space="preserve">        "efficiency": u.route_efficiency, "expansions": u.expansions, "generated": u.generated,</w:t>
      </w:r>
      <w:r>
        <w:rPr>
          <w:rFonts w:ascii="Consolas" w:eastAsia="Consolas" w:hAnsi="Consolas"/>
          <w:sz w:val="13"/>
        </w:rPr>
        <w:br/>
        <w:t xml:space="preserve">        "pruned": len(u.pruned), "excluded_edges": u.excluded_edges, "trace": u.trace,</w:t>
      </w:r>
      <w:r>
        <w:rPr>
          <w:rFonts w:ascii="Consolas" w:eastAsia="Consolas" w:hAnsi="Consolas"/>
          <w:sz w:val="13"/>
        </w:rPr>
        <w:br/>
        <w:t xml:space="preserve">        "routes": routes[:40], "routes_total": len(routes),</w:t>
      </w:r>
      <w:r>
        <w:rPr>
          <w:rFonts w:ascii="Consolas" w:eastAsia="Consolas" w:hAnsi="Consolas"/>
          <w:sz w:val="13"/>
        </w:rPr>
        <w:br/>
        <w:t xml:space="preserve">        "routes_feasible": sum(r["feasible"] for r in routes),</w:t>
      </w:r>
      <w:r>
        <w:rPr>
          <w:rFonts w:ascii="Consolas" w:eastAsia="Consolas" w:hAnsi="Consolas"/>
          <w:sz w:val="13"/>
        </w:rPr>
        <w:br/>
      </w:r>
      <w:r>
        <w:rPr>
          <w:rFonts w:ascii="Consolas" w:eastAsia="Consolas" w:hAnsi="Consolas"/>
          <w:sz w:val="13"/>
        </w:rPr>
        <w:t xml:space="preserve">        "available_kW": ds.reactor["available_output_kW"],</w:t>
      </w:r>
      <w:r>
        <w:rPr>
          <w:rFonts w:ascii="Consolas" w:eastAsia="Consolas" w:hAnsi="Consolas"/>
          <w:sz w:val="13"/>
        </w:rPr>
        <w:br/>
        <w:t xml:space="preserve">    }</w:t>
      </w:r>
    </w:p>
    <w:p w14:paraId="210F97B6" w14:textId="77777777" w:rsidR="00CC0F3E" w:rsidRDefault="00CF1CA7">
      <w:pPr>
        <w:shd w:val="clear" w:color="auto" w:fill="F2F2F2"/>
        <w:spacing w:after="40" w:line="240" w:lineRule="auto"/>
      </w:pPr>
      <w:r>
        <w:rPr>
          <w:rFonts w:ascii="Consolas" w:eastAsia="Consolas" w:hAnsi="Consolas"/>
          <w:sz w:val="13"/>
        </w:rPr>
        <w:t>def _downsample(history: List[dict], n: int = 700) -&gt; List[dict]:</w:t>
      </w:r>
      <w:r>
        <w:rPr>
          <w:rFonts w:ascii="Consolas" w:eastAsia="Consolas" w:hAnsi="Consolas"/>
          <w:sz w:val="13"/>
        </w:rPr>
        <w:br/>
        <w:t xml:space="preserve">    if len(history) &lt;= n:</w:t>
      </w:r>
      <w:r>
        <w:rPr>
          <w:rFonts w:ascii="Consolas" w:eastAsia="Consolas" w:hAnsi="Consolas"/>
          <w:sz w:val="13"/>
        </w:rPr>
        <w:br/>
        <w:t xml:space="preserve">        return history</w:t>
      </w:r>
      <w:r>
        <w:rPr>
          <w:rFonts w:ascii="Consolas" w:eastAsia="Consolas" w:hAnsi="Consolas"/>
          <w:sz w:val="13"/>
        </w:rPr>
        <w:br/>
        <w:t xml:space="preserve">    step = len(history) / n</w:t>
      </w:r>
      <w:r>
        <w:rPr>
          <w:rFonts w:ascii="Consolas" w:eastAsia="Consolas" w:hAnsi="Consolas"/>
          <w:sz w:val="13"/>
        </w:rPr>
        <w:br/>
        <w:t xml:space="preserve">    idx = sorted({int(i * step) for i in range(n)} | {len(history) - 1})</w:t>
      </w:r>
      <w:r>
        <w:rPr>
          <w:rFonts w:ascii="Consolas" w:eastAsia="Consolas" w:hAnsi="Consolas"/>
          <w:sz w:val="13"/>
        </w:rPr>
        <w:br/>
        <w:t xml:space="preserve">    return [history[i] for i in idx]</w:t>
      </w:r>
    </w:p>
    <w:p w14:paraId="6E3BF269" w14:textId="77777777" w:rsidR="00CC0F3E" w:rsidRDefault="00CF1CA7">
      <w:pPr>
        <w:shd w:val="clear" w:color="auto" w:fill="F2F2F2"/>
        <w:spacing w:after="40" w:line="240" w:lineRule="auto"/>
      </w:pPr>
      <w:r>
        <w:rPr>
          <w:rFonts w:ascii="Consolas" w:eastAsia="Consolas" w:hAnsi="Consolas"/>
          <w:sz w:val="13"/>
        </w:rPr>
        <w:t>def _sa_json(ds: MissionDataset, s, problem: NanoAllocationProblem, hc=None) -&gt; dict:</w:t>
      </w:r>
      <w:r>
        <w:rPr>
          <w:rFonts w:ascii="Consolas" w:eastAsia="Consolas" w:hAnsi="Consolas"/>
          <w:sz w:val="13"/>
        </w:rPr>
        <w:br/>
        <w:t xml:space="preserve">    cats = ds.nano.categories</w:t>
      </w:r>
      <w:r>
        <w:rPr>
          <w:rFonts w:ascii="Consolas" w:eastAsia="Consolas" w:hAnsi="Consolas"/>
          <w:sz w:val="13"/>
        </w:rPr>
        <w:br/>
      </w:r>
      <w:r>
        <w:rPr>
          <w:rFonts w:ascii="Consolas" w:eastAsia="Consolas" w:hAnsi="Consolas"/>
          <w:sz w:val="13"/>
        </w:rPr>
        <w:t xml:space="preserve">    hist = [{"i": r["iter"], "T": r["T"], "cur": r["cur_J"], "best": r["best_J"], "cand": r["cand_J"],</w:t>
      </w:r>
      <w:r>
        <w:rPr>
          <w:rFonts w:ascii="Consolas" w:eastAsia="Consolas" w:hAnsi="Consolas"/>
          <w:sz w:val="13"/>
        </w:rPr>
        <w:br/>
        <w:t xml:space="preserve">             "d": r["decision"]} for r in s.history]</w:t>
      </w:r>
      <w:r>
        <w:rPr>
          <w:rFonts w:ascii="Consolas" w:eastAsia="Consolas" w:hAnsi="Consolas"/>
          <w:sz w:val="13"/>
        </w:rPr>
        <w:br/>
        <w:t xml:space="preserve">    out = {</w:t>
      </w:r>
      <w:r>
        <w:rPr>
          <w:rFonts w:ascii="Consolas" w:eastAsia="Consolas" w:hAnsi="Consolas"/>
          <w:sz w:val="13"/>
        </w:rPr>
        <w:br/>
        <w:t xml:space="preserve">        "feasible": s.feasible, "allocation": s.allocation, "initial": s.initial_allocation,</w:t>
      </w:r>
      <w:r>
        <w:rPr>
          <w:rFonts w:ascii="Consolas" w:eastAsia="Consolas" w:hAnsi="Consolas"/>
          <w:sz w:val="13"/>
        </w:rPr>
        <w:br/>
        <w:t xml:space="preserve">        "objective": s.objective, "initial_objective": s.initial_objective,</w:t>
      </w:r>
      <w:r>
        <w:rPr>
          <w:rFonts w:ascii="Consolas" w:eastAsia="Consolas" w:hAnsi="Consolas"/>
          <w:sz w:val="13"/>
        </w:rPr>
        <w:br/>
        <w:t xml:space="preserve">        "nano_power_kW": s.nano_power_kW, "nano_heat_C": s.nano_heat_C,</w:t>
      </w:r>
      <w:r>
        <w:rPr>
          <w:rFonts w:ascii="Consolas" w:eastAsia="Consolas" w:hAnsi="Consolas"/>
          <w:sz w:val="13"/>
        </w:rPr>
        <w:br/>
        <w:t xml:space="preserve">        "material_NU": s.material_used_NU, "reserve_NU": ds.nano.reserve_NU,</w:t>
      </w:r>
      <w:r>
        <w:rPr>
          <w:rFonts w:ascii="Consolas" w:eastAsia="Consolas" w:hAnsi="Consolas"/>
          <w:sz w:val="13"/>
        </w:rPr>
        <w:br/>
      </w:r>
      <w:r>
        <w:rPr>
          <w:rFonts w:ascii="Consolas" w:eastAsia="Consolas" w:hAnsi="Consolas"/>
          <w:sz w:val="13"/>
        </w:rPr>
        <w:t xml:space="preserve">        "power_cap_kW": s.power_cap_kW, "rho": s.power_fraction, "budget_kW": problem.B,</w:t>
      </w:r>
      <w:r>
        <w:rPr>
          <w:rFonts w:ascii="Consolas" w:eastAsia="Consolas" w:hAnsi="Consolas"/>
          <w:sz w:val="13"/>
        </w:rPr>
        <w:br/>
        <w:t xml:space="preserve">        "residual_kW": s.residual_power_kW, "thermal_C": s.total_thermal_C,</w:t>
      </w:r>
      <w:r>
        <w:rPr>
          <w:rFonts w:ascii="Consolas" w:eastAsia="Consolas" w:hAnsi="Consolas"/>
          <w:sz w:val="13"/>
        </w:rPr>
        <w:br/>
        <w:t xml:space="preserve">        "thermal_limit_C": ds.nano.armor_thermal_limit_C, "route_thermal_C": problem.route_thermal,</w:t>
      </w:r>
      <w:r>
        <w:rPr>
          <w:rFonts w:ascii="Consolas" w:eastAsia="Consolas" w:hAnsi="Consolas"/>
          <w:sz w:val="13"/>
        </w:rPr>
        <w:br/>
        <w:t xml:space="preserve">        "iterations": s.iterations, "accepted_worse": s.accepted_worse,</w:t>
      </w:r>
      <w:r>
        <w:rPr>
          <w:rFonts w:ascii="Consolas" w:eastAsia="Consolas" w:hAnsi="Consolas"/>
          <w:sz w:val="13"/>
        </w:rPr>
        <w:br/>
        <w:t xml:space="preserve">        "rejected_infeasible": s.rejected_infeasible, "improvements": s.improvements,</w:t>
      </w:r>
      <w:r>
        <w:rPr>
          <w:rFonts w:ascii="Consolas" w:eastAsia="Consolas" w:hAnsi="Consolas"/>
          <w:sz w:val="13"/>
        </w:rPr>
        <w:br/>
        <w:t xml:space="preserve">        "termination": s.termination,</w:t>
      </w:r>
      <w:r>
        <w:rPr>
          <w:rFonts w:ascii="Consolas" w:eastAsia="Consolas" w:hAnsi="Consolas"/>
          <w:sz w:val="13"/>
        </w:rPr>
        <w:br/>
      </w:r>
      <w:r>
        <w:rPr>
          <w:rFonts w:ascii="Consolas" w:eastAsia="Consolas" w:hAnsi="Consolas"/>
          <w:sz w:val="13"/>
        </w:rPr>
        <w:t xml:space="preserve">        "categories": [{"id": c.id, "name": c.name, "min": c.min_NU, "max": c.max_NU,</w:t>
      </w:r>
      <w:r>
        <w:rPr>
          <w:rFonts w:ascii="Consolas" w:eastAsia="Consolas" w:hAnsi="Consolas"/>
          <w:sz w:val="13"/>
        </w:rPr>
        <w:br/>
        <w:t xml:space="preserve">                        "power": c.power_kW_per_NU, "packet": c.packet_NU} for c in cats],</w:t>
      </w:r>
      <w:r>
        <w:rPr>
          <w:rFonts w:ascii="Consolas" w:eastAsia="Consolas" w:hAnsi="Consolas"/>
          <w:sz w:val="13"/>
        </w:rPr>
        <w:br/>
        <w:t xml:space="preserve">        "benefit": problem.benefit_terms(s.allocation) if s.feasible else {},</w:t>
      </w:r>
      <w:r>
        <w:rPr>
          <w:rFonts w:ascii="Consolas" w:eastAsia="Consolas" w:hAnsi="Consolas"/>
          <w:sz w:val="13"/>
        </w:rPr>
        <w:br/>
        <w:t xml:space="preserve">        "history": _downsample(hist),</w:t>
      </w:r>
      <w:r>
        <w:rPr>
          <w:rFonts w:ascii="Consolas" w:eastAsia="Consolas" w:hAnsi="Consolas"/>
          <w:sz w:val="13"/>
        </w:rPr>
        <w:br/>
        <w:t xml:space="preserve">        "first_moves": [{"i": r["iter"], "T": r["T"], "move": r["move"], "cand": r["cand_J"], "dE": r["dE"],</w:t>
      </w:r>
      <w:r>
        <w:rPr>
          <w:rFonts w:ascii="Consolas" w:eastAsia="Consolas" w:hAnsi="Consolas"/>
          <w:sz w:val="13"/>
        </w:rPr>
        <w:br/>
        <w:t xml:space="preserve">                         "p": r["p_accept"], "d": r["decision"]} for r in s.history[1:41]],</w:t>
      </w:r>
      <w:r>
        <w:rPr>
          <w:rFonts w:ascii="Consolas" w:eastAsia="Consolas" w:hAnsi="Consolas"/>
          <w:sz w:val="13"/>
        </w:rPr>
        <w:br/>
        <w:t xml:space="preserve">    }</w:t>
      </w:r>
      <w:r>
        <w:rPr>
          <w:rFonts w:ascii="Consolas" w:eastAsia="Consolas" w:hAnsi="Consolas"/>
          <w:sz w:val="13"/>
        </w:rPr>
        <w:br/>
      </w:r>
      <w:r>
        <w:rPr>
          <w:rFonts w:ascii="Consolas" w:eastAsia="Consolas" w:hAnsi="Consolas"/>
          <w:sz w:val="13"/>
        </w:rPr>
        <w:t xml:space="preserve">    if hc is not None:</w:t>
      </w:r>
      <w:r>
        <w:rPr>
          <w:rFonts w:ascii="Consolas" w:eastAsia="Consolas" w:hAnsi="Consolas"/>
          <w:sz w:val="13"/>
        </w:rPr>
        <w:br/>
        <w:t xml:space="preserve">        out["hill_climb"] = {"objective": hc.objective, "allocation": hc.allocation,</w:t>
      </w:r>
      <w:r>
        <w:rPr>
          <w:rFonts w:ascii="Consolas" w:eastAsia="Consolas" w:hAnsi="Consolas"/>
          <w:sz w:val="13"/>
        </w:rPr>
        <w:br/>
        <w:t xml:space="preserve">                             "iterations": hc.iterations}</w:t>
      </w:r>
      <w:r>
        <w:rPr>
          <w:rFonts w:ascii="Consolas" w:eastAsia="Consolas" w:hAnsi="Consolas"/>
          <w:sz w:val="13"/>
        </w:rPr>
        <w:br/>
        <w:t xml:space="preserve">    return out</w:t>
      </w:r>
    </w:p>
    <w:p w14:paraId="0CCFA96C" w14:textId="77777777" w:rsidR="00CC0F3E" w:rsidRDefault="00CF1CA7">
      <w:pPr>
        <w:shd w:val="clear" w:color="auto" w:fill="F2F2F2"/>
        <w:spacing w:after="40" w:line="240" w:lineRule="auto"/>
      </w:pPr>
      <w:r>
        <w:rPr>
          <w:rFonts w:ascii="Consolas" w:eastAsia="Consolas" w:hAnsi="Consolas"/>
          <w:sz w:val="13"/>
        </w:rPr>
        <w:t>def _csp_json(ds: MissionDataset, req, first, best, model, bounds_log, ms_log) -&gt; dict:</w:t>
      </w:r>
      <w:r>
        <w:rPr>
          <w:rFonts w:ascii="Consolas" w:eastAsia="Consolas" w:hAnsi="Consolas"/>
          <w:sz w:val="13"/>
        </w:rPr>
        <w:br/>
        <w:t xml:space="preserve">    H = req.horizon</w:t>
      </w:r>
      <w:r>
        <w:rPr>
          <w:rFonts w:ascii="Consolas" w:eastAsia="Consolas" w:hAnsi="Consolas"/>
          <w:sz w:val="13"/>
        </w:rPr>
        <w:br/>
        <w:t xml:space="preserve">    sched = best.schedule if best.solved else {}</w:t>
      </w:r>
      <w:r>
        <w:rPr>
          <w:rFonts w:ascii="Consolas" w:eastAsia="Consolas" w:hAnsi="Consolas"/>
          <w:sz w:val="13"/>
        </w:rPr>
        <w:br/>
        <w:t xml:space="preserve">    power = [sum(v["power_kW"] for v in sched.values() if v["start"] &lt;= t &lt; v["end"]) for t in range(H)]</w:t>
      </w:r>
      <w:r>
        <w:rPr>
          <w:rFonts w:ascii="Consolas" w:eastAsia="Consolas" w:hAnsi="Consolas"/>
          <w:sz w:val="13"/>
        </w:rPr>
        <w:br/>
      </w:r>
      <w:r>
        <w:rPr>
          <w:rFonts w:ascii="Consolas" w:eastAsia="Consolas" w:hAnsi="Consolas"/>
          <w:sz w:val="13"/>
        </w:rPr>
        <w:t xml:space="preserve">    techs = [sum(v["technicians"] for v in sched.values() if v["start"] &lt;= t &lt; v["end"]) for t in range(H)]</w:t>
      </w:r>
      <w:r>
        <w:rPr>
          <w:rFonts w:ascii="Consolas" w:eastAsia="Consolas" w:hAnsi="Consolas"/>
          <w:sz w:val="13"/>
        </w:rPr>
        <w:br/>
        <w:t xml:space="preserve">    return {</w:t>
      </w:r>
      <w:r>
        <w:rPr>
          <w:rFonts w:ascii="Consolas" w:eastAsia="Consolas" w:hAnsi="Consolas"/>
          <w:sz w:val="13"/>
        </w:rPr>
        <w:br/>
        <w:t xml:space="preserve">        "solved": best.solved, "makespan": best.makespan, "first_makespan": first.makespan,</w:t>
      </w:r>
      <w:r>
        <w:rPr>
          <w:rFonts w:ascii="Consolas" w:eastAsia="Consolas" w:hAnsi="Consolas"/>
          <w:sz w:val="13"/>
        </w:rPr>
        <w:br/>
        <w:t xml:space="preserve">        "schedule": sched, "failure_reason": first.failure_reason,</w:t>
      </w:r>
      <w:r>
        <w:rPr>
          <w:rFonts w:ascii="Consolas" w:eastAsia="Consolas" w:hAnsi="Consolas"/>
          <w:sz w:val="13"/>
        </w:rPr>
        <w:br/>
        <w:t xml:space="preserve">        "nodes": first.nodes, "backtracks": first.backtracks, "checks": first.constraint_checks,</w:t>
      </w:r>
      <w:r>
        <w:rPr>
          <w:rFonts w:ascii="Consolas" w:eastAsia="Consolas" w:hAnsi="Consolas"/>
          <w:sz w:val="13"/>
        </w:rPr>
        <w:br/>
        <w:t xml:space="preserve">        "prunes": first.fc_prunes, "wipeouts": first.wipeouts, "elapsed_ms": round(first.elapsed_s * 1000, 2),</w:t>
      </w:r>
      <w:r>
        <w:rPr>
          <w:rFonts w:ascii="Consolas" w:eastAsia="Consolas" w:hAnsi="Consolas"/>
          <w:sz w:val="13"/>
        </w:rPr>
        <w:br/>
      </w:r>
      <w:r>
        <w:rPr>
          <w:rFonts w:ascii="Consolas" w:eastAsia="Consolas" w:hAnsi="Consolas"/>
          <w:sz w:val="13"/>
        </w:rPr>
        <w:t xml:space="preserve">        "power_cap_kW": req.power_cap_kW, "horizon": H, "technicians": req.technicians,</w:t>
      </w:r>
      <w:r>
        <w:rPr>
          <w:rFonts w:ascii="Consolas" w:eastAsia="Consolas" w:hAnsi="Consolas"/>
          <w:sz w:val="13"/>
        </w:rPr>
        <w:br/>
        <w:t xml:space="preserve">        "slot_minutes": ds.mission["slot_minutes"],</w:t>
      </w:r>
      <w:r>
        <w:rPr>
          <w:rFonts w:ascii="Consolas" w:eastAsia="Consolas" w:hAnsi="Consolas"/>
          <w:sz w:val="13"/>
        </w:rPr>
        <w:br/>
        <w:t xml:space="preserve">        "tasks": [to_jsonable(t) for t in req.tasks], "notes": req.notes,</w:t>
      </w:r>
      <w:r>
        <w:rPr>
          <w:rFonts w:ascii="Consolas" w:eastAsia="Consolas" w:hAnsi="Consolas"/>
          <w:sz w:val="13"/>
        </w:rPr>
        <w:br/>
        <w:t xml:space="preserve">        "domains": {k: len(v) for k, v in model.domains.items()} if model else {},</w:t>
      </w:r>
      <w:r>
        <w:rPr>
          <w:rFonts w:ascii="Consolas" w:eastAsia="Consolas" w:hAnsi="Consolas"/>
          <w:sz w:val="13"/>
        </w:rPr>
        <w:br/>
        <w:t xml:space="preserve">        "bounds_log": bounds_log, "makespan_search": ms_log,</w:t>
      </w:r>
      <w:r>
        <w:rPr>
          <w:rFonts w:ascii="Consolas" w:eastAsia="Consolas" w:hAnsi="Consolas"/>
          <w:sz w:val="13"/>
        </w:rPr>
        <w:br/>
        <w:t xml:space="preserve">        "constraint_edges": model.constraint_edges() if model else [],</w:t>
      </w:r>
      <w:r>
        <w:rPr>
          <w:rFonts w:ascii="Consolas" w:eastAsia="Consolas" w:hAnsi="Consolas"/>
          <w:sz w:val="13"/>
        </w:rPr>
        <w:br/>
        <w:t xml:space="preserve">        "power_profile": power, "tech_profile": techs,</w:t>
      </w:r>
      <w:r>
        <w:rPr>
          <w:rFonts w:ascii="Consolas" w:eastAsia="Consolas" w:hAnsi="Consolas"/>
          <w:sz w:val="13"/>
        </w:rPr>
        <w:br/>
      </w:r>
      <w:r>
        <w:rPr>
          <w:rFonts w:ascii="Consolas" w:eastAsia="Consolas" w:hAnsi="Consolas"/>
          <w:sz w:val="13"/>
        </w:rPr>
        <w:t xml:space="preserve">        "trace": first.trace[:400], "trace_total": len(first.trace),</w:t>
      </w:r>
      <w:r>
        <w:rPr>
          <w:rFonts w:ascii="Consolas" w:eastAsia="Consolas" w:hAnsi="Consolas"/>
          <w:sz w:val="13"/>
        </w:rPr>
        <w:br/>
        <w:t xml:space="preserve">    }</w:t>
      </w:r>
    </w:p>
    <w:p w14:paraId="15A350B4" w14:textId="77777777" w:rsidR="00CC0F3E" w:rsidRDefault="00CF1CA7">
      <w:pPr>
        <w:shd w:val="clear" w:color="auto" w:fill="F2F2F2"/>
        <w:spacing w:after="40" w:line="240" w:lineRule="auto"/>
      </w:pPr>
      <w:r>
        <w:rPr>
          <w:rFonts w:ascii="Consolas" w:eastAsia="Consolas" w:hAnsi="Consolas"/>
          <w:sz w:val="13"/>
        </w:rPr>
        <w:t>def _summary(checks: List[dict]) -&gt; dict:</w:t>
      </w:r>
      <w:r>
        <w:rPr>
          <w:rFonts w:ascii="Consolas" w:eastAsia="Consolas" w:hAnsi="Consolas"/>
          <w:sz w:val="13"/>
        </w:rPr>
        <w:br/>
        <w:t xml:space="preserve">    return {"passed": sum(c["passed"] for c in checks), "total": len(checks),</w:t>
      </w:r>
      <w:r>
        <w:rPr>
          <w:rFonts w:ascii="Consolas" w:eastAsia="Consolas" w:hAnsi="Consolas"/>
          <w:sz w:val="13"/>
        </w:rPr>
        <w:br/>
        <w:t xml:space="preserve">            "all_passed": all(c["passed"] for c in checks) if checks else False}</w:t>
      </w:r>
    </w:p>
    <w:p w14:paraId="355BD345" w14:textId="77777777" w:rsidR="00CC0F3E" w:rsidRDefault="00CF1CA7">
      <w:pPr>
        <w:shd w:val="clear" w:color="auto" w:fill="F2F2F2"/>
        <w:spacing w:after="40" w:line="240" w:lineRule="auto"/>
      </w:pPr>
      <w:r>
        <w:rPr>
          <w:rFonts w:ascii="Consolas" w:eastAsia="Consolas" w:hAnsi="Consolas"/>
          <w:sz w:val="13"/>
        </w:rPr>
        <w:t>def _stage_ucs(ds):</w:t>
      </w:r>
      <w:r>
        <w:rPr>
          <w:rFonts w:ascii="Consolas" w:eastAsia="Consolas" w:hAnsi="Consolas"/>
          <w:sz w:val="13"/>
        </w:rPr>
        <w:br/>
        <w:t xml:space="preserve">    return uniform_cost_search(ds.network, ds.reactor["available_output_kW"], ds.critical_load_kW)</w:t>
      </w:r>
    </w:p>
    <w:p w14:paraId="1EC4DBA7" w14:textId="77777777" w:rsidR="00CC0F3E" w:rsidRDefault="00CF1CA7">
      <w:pPr>
        <w:shd w:val="clear" w:color="auto" w:fill="F2F2F2"/>
        <w:spacing w:after="40" w:line="240" w:lineRule="auto"/>
      </w:pPr>
      <w:r>
        <w:rPr>
          <w:rFonts w:ascii="Consolas" w:eastAsia="Consolas" w:hAnsi="Consolas"/>
          <w:sz w:val="13"/>
        </w:rPr>
        <w:t>def _stage_sa(ds, u, sa_params: dict):</w:t>
      </w:r>
      <w:r>
        <w:rPr>
          <w:rFonts w:ascii="Consolas" w:eastAsia="Consolas" w:hAnsi="Consolas"/>
          <w:sz w:val="13"/>
        </w:rPr>
        <w:br/>
        <w:t xml:space="preserve">    budget = _num(sa_params, "budget_kW", 1, 5000)</w:t>
      </w:r>
      <w:r>
        <w:rPr>
          <w:rFonts w:ascii="Consolas" w:eastAsia="Consolas" w:hAnsi="Consolas"/>
          <w:sz w:val="13"/>
        </w:rPr>
        <w:br/>
        <w:t xml:space="preserve">    if budget is not None:</w:t>
      </w:r>
      <w:r>
        <w:rPr>
          <w:rFonts w:ascii="Consolas" w:eastAsia="Consolas" w:hAnsi="Consolas"/>
          <w:sz w:val="13"/>
        </w:rPr>
        <w:br/>
      </w:r>
      <w:r>
        <w:rPr>
          <w:rFonts w:ascii="Consolas" w:eastAsia="Consolas" w:hAnsi="Consolas"/>
          <w:sz w:val="13"/>
        </w:rPr>
        <w:t xml:space="preserve">        u = replace(u, power_budget_kW=budget)</w:t>
      </w:r>
      <w:r>
        <w:rPr>
          <w:rFonts w:ascii="Consolas" w:eastAsia="Consolas" w:hAnsi="Consolas"/>
          <w:sz w:val="13"/>
        </w:rPr>
        <w:br/>
        <w:t xml:space="preserve">    elif not u.found:</w:t>
      </w:r>
      <w:r>
        <w:rPr>
          <w:rFonts w:ascii="Consolas" w:eastAsia="Consolas" w:hAnsi="Consolas"/>
          <w:sz w:val="13"/>
        </w:rPr>
        <w:br/>
        <w:t xml:space="preserve">        raise ApiError("UCS found no admissible power route, so there is no power budget B. "</w:t>
      </w:r>
      <w:r>
        <w:rPr>
          <w:rFonts w:ascii="Consolas" w:eastAsia="Consolas" w:hAnsi="Consolas"/>
          <w:sz w:val="13"/>
        </w:rPr>
        <w:br/>
        <w:t xml:space="preserve">                       "Repair a component or enter a manual budget for SA.")</w:t>
      </w:r>
      <w:r>
        <w:rPr>
          <w:rFonts w:ascii="Consolas" w:eastAsia="Consolas" w:hAnsi="Consolas"/>
          <w:sz w:val="13"/>
        </w:rPr>
        <w:br/>
        <w:t xml:space="preserve">    elif u.power_budget_kW &lt;= 0:</w:t>
      </w:r>
      <w:r>
        <w:rPr>
          <w:rFonts w:ascii="Consolas" w:eastAsia="Consolas" w:hAnsi="Consolas"/>
          <w:sz w:val="13"/>
        </w:rPr>
        <w:br/>
        <w:t xml:space="preserve">        raise ApiError(f"The UCS route delivers {u.delivered_power_kW:.0f} kW, which does not even cover the "</w:t>
      </w:r>
      <w:r>
        <w:rPr>
          <w:rFonts w:ascii="Consolas" w:eastAsia="Consolas" w:hAnsi="Consolas"/>
          <w:sz w:val="13"/>
        </w:rPr>
        <w:br/>
      </w:r>
      <w:r>
        <w:rPr>
          <w:rFonts w:ascii="Consolas" w:eastAsia="Consolas" w:hAnsi="Consolas"/>
          <w:sz w:val="13"/>
        </w:rPr>
        <w:lastRenderedPageBreak/>
        <w:t xml:space="preserve">                       f"{u.critical_load_kW:.0f} kW critical load (B = {u.power_budget_kW:.0f} kW). "</w:t>
      </w:r>
      <w:r>
        <w:rPr>
          <w:rFonts w:ascii="Consolas" w:eastAsia="Consolas" w:hAnsi="Consolas"/>
          <w:sz w:val="13"/>
        </w:rPr>
        <w:br/>
      </w:r>
      <w:r>
        <w:rPr>
          <w:rFonts w:ascii="Consolas" w:eastAsia="Consolas" w:hAnsi="Consolas"/>
          <w:sz w:val="13"/>
        </w:rPr>
        <w:t xml:space="preserve">                       "Raise the reactor output or enter a manual budget for SA.")</w:t>
      </w:r>
      <w:r>
        <w:rPr>
          <w:rFonts w:ascii="Consolas" w:eastAsia="Consolas" w:hAnsi="Consolas"/>
          <w:sz w:val="13"/>
        </w:rPr>
        <w:br/>
        <w:t xml:space="preserve">    problem = NanoAllocationProblem(ds.nano, u.power_budget_kW, ds.nano.initial_power_fraction,</w:t>
      </w:r>
      <w:r>
        <w:rPr>
          <w:rFonts w:ascii="Consolas" w:eastAsia="Consolas" w:hAnsi="Consolas"/>
          <w:sz w:val="13"/>
        </w:rPr>
        <w:br/>
        <w:t xml:space="preserve">                                    u.total_thermal_C)</w:t>
      </w:r>
      <w:r>
        <w:rPr>
          <w:rFonts w:ascii="Consolas" w:eastAsia="Consolas" w:hAnsi="Consolas"/>
          <w:sz w:val="13"/>
        </w:rPr>
        <w:br/>
        <w:t xml:space="preserve">    s = simulated_annealing(problem, ds.annealing, ds.mission["seed"])</w:t>
      </w:r>
      <w:r>
        <w:rPr>
          <w:rFonts w:ascii="Consolas" w:eastAsia="Consolas" w:hAnsi="Consolas"/>
          <w:sz w:val="13"/>
        </w:rPr>
        <w:br/>
        <w:t xml:space="preserve">    return u, problem, s</w:t>
      </w:r>
    </w:p>
    <w:p w14:paraId="012B6A7E" w14:textId="77777777" w:rsidR="00CC0F3E" w:rsidRDefault="00CF1CA7">
      <w:pPr>
        <w:shd w:val="clear" w:color="auto" w:fill="F2F2F2"/>
        <w:spacing w:after="40" w:line="240" w:lineRule="auto"/>
      </w:pPr>
      <w:r>
        <w:rPr>
          <w:rFonts w:ascii="Consolas" w:eastAsia="Consolas" w:hAnsi="Consolas"/>
          <w:sz w:val="13"/>
        </w:rPr>
        <w:t>def mode_ucs(ds, p) -&gt; dict:</w:t>
      </w:r>
      <w:r>
        <w:rPr>
          <w:rFonts w:ascii="Consolas" w:eastAsia="Consolas" w:hAnsi="Consolas"/>
          <w:sz w:val="13"/>
        </w:rPr>
        <w:br/>
        <w:t xml:space="preserve">    u = _stage_ucs(ds)</w:t>
      </w:r>
      <w:r>
        <w:rPr>
          <w:rFonts w:ascii="Consolas" w:eastAsia="Consolas" w:hAnsi="Consolas"/>
          <w:sz w:val="13"/>
        </w:rPr>
        <w:br/>
        <w:t xml:space="preserve">    checks = validate_ucs(ds, u)</w:t>
      </w:r>
      <w:r>
        <w:rPr>
          <w:rFonts w:ascii="Consolas" w:eastAsia="Consolas" w:hAnsi="Consolas"/>
          <w:sz w:val="13"/>
        </w:rPr>
        <w:br/>
        <w:t xml:space="preserve">    return {"ucs": _ucs_json(ds, u), "checks": checks, "summary": _summary(checks),</w:t>
      </w:r>
      <w:r>
        <w:rPr>
          <w:rFonts w:ascii="Consolas" w:eastAsia="Consolas" w:hAnsi="Consolas"/>
          <w:sz w:val="13"/>
        </w:rPr>
        <w:br/>
      </w:r>
      <w:r>
        <w:rPr>
          <w:rFonts w:ascii="Consolas" w:eastAsia="Consolas" w:hAnsi="Consolas"/>
          <w:sz w:val="13"/>
        </w:rPr>
        <w:t xml:space="preserve">            "success": u.found and all(c["passed"] for c in checks),</w:t>
      </w:r>
      <w:r>
        <w:rPr>
          <w:rFonts w:ascii="Consolas" w:eastAsia="Consolas" w:hAnsi="Consolas"/>
          <w:sz w:val="13"/>
        </w:rPr>
        <w:br/>
        <w:t xml:space="preserve">            "status": (f"ROUTE FOUND: {' &gt; '.join(u.path)}" if u.found</w:t>
      </w:r>
      <w:r>
        <w:rPr>
          <w:rFonts w:ascii="Consolas" w:eastAsia="Consolas" w:hAnsi="Consolas"/>
          <w:sz w:val="13"/>
        </w:rPr>
        <w:br/>
        <w:t xml:space="preserve">                       else "NO ADMISSIBLE ROUTE - every path violates a hard constraint")}</w:t>
      </w:r>
    </w:p>
    <w:p w14:paraId="79A1088F" w14:textId="77777777" w:rsidR="00CC0F3E" w:rsidRDefault="00CF1CA7">
      <w:pPr>
        <w:shd w:val="clear" w:color="auto" w:fill="F2F2F2"/>
        <w:spacing w:after="40" w:line="240" w:lineRule="auto"/>
      </w:pPr>
      <w:r>
        <w:rPr>
          <w:rFonts w:ascii="Consolas" w:eastAsia="Consolas" w:hAnsi="Consolas"/>
          <w:sz w:val="13"/>
        </w:rPr>
        <w:t>def mode_sa(ds, p) -&gt; dict:</w:t>
      </w:r>
      <w:r>
        <w:rPr>
          <w:rFonts w:ascii="Consolas" w:eastAsia="Consolas" w:hAnsi="Consolas"/>
          <w:sz w:val="13"/>
        </w:rPr>
        <w:br/>
        <w:t xml:space="preserve">    sp = p.get("sa", {}) or {}</w:t>
      </w:r>
      <w:r>
        <w:rPr>
          <w:rFonts w:ascii="Consolas" w:eastAsia="Consolas" w:hAnsi="Consolas"/>
          <w:sz w:val="13"/>
        </w:rPr>
        <w:br/>
        <w:t xml:space="preserve">    u = _stage_ucs(ds)</w:t>
      </w:r>
      <w:r>
        <w:rPr>
          <w:rFonts w:ascii="Consolas" w:eastAsia="Consolas" w:hAnsi="Consolas"/>
          <w:sz w:val="13"/>
        </w:rPr>
        <w:br/>
        <w:t xml:space="preserve">    u2, problem, s = _stage_sa(ds, u, sp)</w:t>
      </w:r>
      <w:r>
        <w:rPr>
          <w:rFonts w:ascii="Consolas" w:eastAsia="Consolas" w:hAnsi="Consolas"/>
          <w:sz w:val="13"/>
        </w:rPr>
        <w:br/>
        <w:t xml:space="preserve">    hc = None</w:t>
      </w:r>
      <w:r>
        <w:rPr>
          <w:rFonts w:ascii="Consolas" w:eastAsia="Consolas" w:hAnsi="Consolas"/>
          <w:sz w:val="13"/>
        </w:rPr>
        <w:br/>
        <w:t xml:space="preserve">    if sp.get("compare_hc", True) and s.feasible:</w:t>
      </w:r>
      <w:r>
        <w:rPr>
          <w:rFonts w:ascii="Consolas" w:eastAsia="Consolas" w:hAnsi="Consolas"/>
          <w:sz w:val="13"/>
        </w:rPr>
        <w:br/>
        <w:t xml:space="preserve">        hc = simulated_annealing(problem, ds.annealing, ds.mission["seed"], greedy=True)</w:t>
      </w:r>
      <w:r>
        <w:rPr>
          <w:rFonts w:ascii="Consolas" w:eastAsia="Consolas" w:hAnsi="Consolas"/>
          <w:sz w:val="13"/>
        </w:rPr>
        <w:br/>
      </w:r>
      <w:r>
        <w:rPr>
          <w:rFonts w:ascii="Consolas" w:eastAsia="Consolas" w:hAnsi="Consolas"/>
          <w:sz w:val="13"/>
        </w:rPr>
        <w:t xml:space="preserve">    checks = validate_sa(ds, u2, s) if s.feasible else [</w:t>
      </w:r>
      <w:r>
        <w:rPr>
          <w:rFonts w:ascii="Consolas" w:eastAsia="Consolas" w:hAnsi="Consolas"/>
          <w:sz w:val="13"/>
        </w:rPr>
        <w:br/>
        <w:t xml:space="preserve">        {"stage": "SA", "check": "feasible start", "passed": False, "detail": s.termination}]</w:t>
      </w:r>
      <w:r>
        <w:rPr>
          <w:rFonts w:ascii="Consolas" w:eastAsia="Consolas" w:hAnsi="Consolas"/>
          <w:sz w:val="13"/>
        </w:rPr>
        <w:br/>
        <w:t xml:space="preserve">    out = {"sa": _sa_json(ds, s, problem, hc), "checks": checks, "summary": _summary(checks),</w:t>
      </w:r>
      <w:r>
        <w:rPr>
          <w:rFonts w:ascii="Consolas" w:eastAsia="Consolas" w:hAnsi="Consolas"/>
          <w:sz w:val="13"/>
        </w:rPr>
        <w:br/>
        <w:t xml:space="preserve">           "success": s.feasible and all(c["passed"] for c in checks),</w:t>
      </w:r>
      <w:r>
        <w:rPr>
          <w:rFonts w:ascii="Consolas" w:eastAsia="Consolas" w:hAnsi="Consolas"/>
          <w:sz w:val="13"/>
        </w:rPr>
        <w:br/>
        <w:t xml:space="preserve">           "upstream": {"budget_source": "manual" if u2 is not u else "UCS route",</w:t>
      </w:r>
      <w:r>
        <w:rPr>
          <w:rFonts w:ascii="Consolas" w:eastAsia="Consolas" w:hAnsi="Consolas"/>
          <w:sz w:val="13"/>
        </w:rPr>
        <w:br/>
        <w:t xml:space="preserve">                        "route": u.path, "budget_kW": u2.power_budget_kW, "route_thermal_C": u2.total_thermal_C},</w:t>
      </w:r>
      <w:r>
        <w:rPr>
          <w:rFonts w:ascii="Consolas" w:eastAsia="Consolas" w:hAnsi="Consolas"/>
          <w:sz w:val="13"/>
        </w:rPr>
        <w:br/>
        <w:t xml:space="preserve">           "status": (f"ALLOCATION FOUND: J* = {s.objective:.3f}" if s.feasible</w:t>
      </w:r>
      <w:r>
        <w:rPr>
          <w:rFonts w:ascii="Consolas" w:eastAsia="Consolas" w:hAnsi="Consolas"/>
          <w:sz w:val="13"/>
        </w:rPr>
        <w:br/>
        <w:t xml:space="preserve">                      else s.termination)}</w:t>
      </w:r>
      <w:r>
        <w:rPr>
          <w:rFonts w:ascii="Consolas" w:eastAsia="Consolas" w:hAnsi="Consolas"/>
          <w:sz w:val="13"/>
        </w:rPr>
        <w:br/>
        <w:t xml:space="preserve">    if u.found:</w:t>
      </w:r>
      <w:r>
        <w:rPr>
          <w:rFonts w:ascii="Consolas" w:eastAsia="Consolas" w:hAnsi="Consolas"/>
          <w:sz w:val="13"/>
        </w:rPr>
        <w:br/>
        <w:t xml:space="preserve">        out["ucs"] = _ucs_json(ds, u)</w:t>
      </w:r>
      <w:r>
        <w:rPr>
          <w:rFonts w:ascii="Consolas" w:eastAsia="Consolas" w:hAnsi="Consolas"/>
          <w:sz w:val="13"/>
        </w:rPr>
        <w:br/>
        <w:t xml:space="preserve">    return out</w:t>
      </w:r>
    </w:p>
    <w:p w14:paraId="31D25D46" w14:textId="77777777" w:rsidR="00CC0F3E" w:rsidRDefault="00CF1CA7">
      <w:pPr>
        <w:shd w:val="clear" w:color="auto" w:fill="F2F2F2"/>
        <w:spacing w:after="40" w:line="240" w:lineRule="auto"/>
      </w:pPr>
      <w:r>
        <w:rPr>
          <w:rFonts w:ascii="Consolas" w:eastAsia="Consolas" w:hAnsi="Consolas"/>
          <w:sz w:val="13"/>
        </w:rPr>
        <w:t>def _solve_csp(req, ds, cp: dict):</w:t>
      </w:r>
      <w:r>
        <w:rPr>
          <w:rFonts w:ascii="Consolas" w:eastAsia="Consolas" w:hAnsi="Consolas"/>
          <w:sz w:val="13"/>
        </w:rPr>
        <w:br/>
        <w:t xml:space="preserve">    kw = dict(use_mrv=bool(cp.get("mrv", True)), use_degree=bool(cp.get("degree", True)),</w:t>
      </w:r>
      <w:r>
        <w:rPr>
          <w:rFonts w:ascii="Consolas" w:eastAsia="Consolas" w:hAnsi="Consolas"/>
          <w:sz w:val="13"/>
        </w:rPr>
        <w:br/>
        <w:t xml:space="preserve">              use_fc=bool(cp.get("fc", True)))</w:t>
      </w:r>
      <w:r>
        <w:rPr>
          <w:rFonts w:ascii="Consolas" w:eastAsia="Consolas" w:hAnsi="Consolas"/>
          <w:sz w:val="13"/>
        </w:rPr>
        <w:br/>
        <w:t xml:space="preserve">    first, model, bounds = solve_recovery_csp(req, ds.lab, **kw)</w:t>
      </w:r>
      <w:r>
        <w:rPr>
          <w:rFonts w:ascii="Consolas" w:eastAsia="Consolas" w:hAnsi="Consolas"/>
          <w:sz w:val="13"/>
        </w:rPr>
        <w:br/>
        <w:t xml:space="preserve">    best, ms_log = first, []</w:t>
      </w:r>
      <w:r>
        <w:rPr>
          <w:rFonts w:ascii="Consolas" w:eastAsia="Consolas" w:hAnsi="Consolas"/>
          <w:sz w:val="13"/>
        </w:rPr>
        <w:br/>
        <w:t xml:space="preserve">    if first.solved and cp.get("minimize", True):</w:t>
      </w:r>
      <w:r>
        <w:rPr>
          <w:rFonts w:ascii="Consolas" w:eastAsia="Consolas" w:hAnsi="Consolas"/>
          <w:sz w:val="13"/>
        </w:rPr>
        <w:br/>
      </w:r>
      <w:r>
        <w:rPr>
          <w:rFonts w:ascii="Consolas" w:eastAsia="Consolas" w:hAnsi="Consolas"/>
          <w:sz w:val="13"/>
        </w:rPr>
        <w:t xml:space="preserve">        H = first.makespan - 1</w:t>
      </w:r>
      <w:r>
        <w:rPr>
          <w:rFonts w:ascii="Consolas" w:eastAsia="Consolas" w:hAnsi="Consolas"/>
          <w:sz w:val="13"/>
        </w:rPr>
        <w:br/>
        <w:t xml:space="preserve">        while H &gt; 0:</w:t>
      </w:r>
      <w:r>
        <w:rPr>
          <w:rFonts w:ascii="Consolas" w:eastAsia="Consolas" w:hAnsi="Consolas"/>
          <w:sz w:val="13"/>
        </w:rPr>
        <w:br/>
        <w:t xml:space="preserve">            res, _, _ = solve_recovery_csp(req, ds.lab, horizon=H, node_limit=200_000, trace_limit=0, **kw)</w:t>
      </w:r>
      <w:r>
        <w:rPr>
          <w:rFonts w:ascii="Consolas" w:eastAsia="Consolas" w:hAnsi="Consolas"/>
          <w:sz w:val="13"/>
        </w:rPr>
        <w:br/>
        <w:t xml:space="preserve">            ms_log.append({"horizon": H, "solved": res.solved, "nodes": res.nodes,</w:t>
      </w:r>
      <w:r>
        <w:rPr>
          <w:rFonts w:ascii="Consolas" w:eastAsia="Consolas" w:hAnsi="Consolas"/>
          <w:sz w:val="13"/>
        </w:rPr>
        <w:br/>
        <w:t xml:space="preserve">                           "reason": res.failure_reason if not res.solved else f"makespan {res.makespan}"})</w:t>
      </w:r>
      <w:r>
        <w:rPr>
          <w:rFonts w:ascii="Consolas" w:eastAsia="Consolas" w:hAnsi="Consolas"/>
          <w:sz w:val="13"/>
        </w:rPr>
        <w:br/>
        <w:t xml:space="preserve">            if not res.solved:</w:t>
      </w:r>
      <w:r>
        <w:rPr>
          <w:rFonts w:ascii="Consolas" w:eastAsia="Consolas" w:hAnsi="Consolas"/>
          <w:sz w:val="13"/>
        </w:rPr>
        <w:br/>
        <w:t xml:space="preserve">                break</w:t>
      </w:r>
      <w:r>
        <w:rPr>
          <w:rFonts w:ascii="Consolas" w:eastAsia="Consolas" w:hAnsi="Consolas"/>
          <w:sz w:val="13"/>
        </w:rPr>
        <w:br/>
        <w:t xml:space="preserve">            best, H = res, res.makespan - 1</w:t>
      </w:r>
      <w:r>
        <w:rPr>
          <w:rFonts w:ascii="Consolas" w:eastAsia="Consolas" w:hAnsi="Consolas"/>
          <w:sz w:val="13"/>
        </w:rPr>
        <w:br/>
        <w:t xml:space="preserve">    return first, best, model, bounds, ms_log</w:t>
      </w:r>
    </w:p>
    <w:p w14:paraId="6E510717" w14:textId="77777777" w:rsidR="00CC0F3E" w:rsidRDefault="00CF1CA7">
      <w:pPr>
        <w:shd w:val="clear" w:color="auto" w:fill="F2F2F2"/>
        <w:spacing w:after="40" w:line="240" w:lineRule="auto"/>
      </w:pPr>
      <w:r>
        <w:rPr>
          <w:rFonts w:ascii="Consolas" w:eastAsia="Consolas" w:hAnsi="Consolas"/>
          <w:sz w:val="13"/>
        </w:rPr>
        <w:t>def mode_csp(ds, p) -&gt; dict:</w:t>
      </w:r>
      <w:r>
        <w:rPr>
          <w:rFonts w:ascii="Consolas" w:eastAsia="Consolas" w:hAnsi="Consolas"/>
          <w:sz w:val="13"/>
        </w:rPr>
        <w:br/>
        <w:t xml:space="preserve">    cp = p.get("csp", {}) or {}</w:t>
      </w:r>
      <w:r>
        <w:rPr>
          <w:rFonts w:ascii="Consolas" w:eastAsia="Consolas" w:hAnsi="Consolas"/>
          <w:sz w:val="13"/>
        </w:rPr>
        <w:br/>
        <w:t xml:space="preserve">    sp = p.get("sa", {}) or {}</w:t>
      </w:r>
      <w:r>
        <w:rPr>
          <w:rFonts w:ascii="Consolas" w:eastAsia="Consolas" w:hAnsi="Consolas"/>
          <w:sz w:val="13"/>
        </w:rPr>
        <w:br/>
        <w:t xml:space="preserve">    cap = _num(cp, "power_cap_kW", 1, 5000)</w:t>
      </w:r>
      <w:r>
        <w:rPr>
          <w:rFonts w:ascii="Consolas" w:eastAsia="Consolas" w:hAnsi="Consolas"/>
          <w:sz w:val="13"/>
        </w:rPr>
        <w:br/>
        <w:t xml:space="preserve">    u = _stage_ucs(ds)</w:t>
      </w:r>
      <w:r>
        <w:rPr>
          <w:rFonts w:ascii="Consolas" w:eastAsia="Consolas" w:hAnsi="Consolas"/>
          <w:sz w:val="13"/>
        </w:rPr>
        <w:br/>
        <w:t xml:space="preserve">    auto_rho = sp.get("rho") in (None, "") and cap is None</w:t>
      </w:r>
      <w:r>
        <w:rPr>
          <w:rFonts w:ascii="Consolas" w:eastAsia="Consolas" w:hAnsi="Consolas"/>
          <w:sz w:val="13"/>
        </w:rPr>
        <w:br/>
        <w:t xml:space="preserve">    rho = ds.nano.initial_power_fraction</w:t>
      </w:r>
      <w:r>
        <w:rPr>
          <w:rFonts w:ascii="Consolas" w:eastAsia="Consolas" w:hAnsi="Consolas"/>
          <w:sz w:val="13"/>
        </w:rPr>
        <w:br/>
        <w:t xml:space="preserve">    rho_log = []</w:t>
      </w:r>
      <w:r>
        <w:rPr>
          <w:rFonts w:ascii="Consolas" w:eastAsia="Consolas" w:hAnsi="Consolas"/>
          <w:sz w:val="13"/>
        </w:rPr>
        <w:br/>
        <w:t xml:space="preserve">    while True:</w:t>
      </w:r>
      <w:r>
        <w:rPr>
          <w:rFonts w:ascii="Consolas" w:eastAsia="Consolas" w:hAnsi="Consolas"/>
          <w:sz w:val="13"/>
        </w:rPr>
        <w:br/>
        <w:t xml:space="preserve">        ds.nano.initial_power_fraction = rho</w:t>
      </w:r>
      <w:r>
        <w:rPr>
          <w:rFonts w:ascii="Consolas" w:eastAsia="Consolas" w:hAnsi="Consolas"/>
          <w:sz w:val="13"/>
        </w:rPr>
        <w:br/>
        <w:t xml:space="preserve">        u2, problem, s = _stage_sa(ds, u, sp)</w:t>
      </w:r>
      <w:r>
        <w:rPr>
          <w:rFonts w:ascii="Consolas" w:eastAsia="Consolas" w:hAnsi="Consolas"/>
          <w:sz w:val="13"/>
        </w:rPr>
        <w:br/>
        <w:t xml:space="preserve">        if not s.feasible:</w:t>
      </w:r>
      <w:r>
        <w:rPr>
          <w:rFonts w:ascii="Consolas" w:eastAsia="Consolas" w:hAnsi="Consolas"/>
          <w:sz w:val="13"/>
        </w:rPr>
        <w:br/>
      </w:r>
      <w:r>
        <w:rPr>
          <w:rFonts w:ascii="Consolas" w:eastAsia="Consolas" w:hAnsi="Consolas"/>
          <w:sz w:val="13"/>
        </w:rPr>
        <w:t xml:space="preserve">            raise ApiError("SA could not produce a feasible allocation, so CSP task durations cannot be "</w:t>
      </w:r>
      <w:r>
        <w:rPr>
          <w:rFonts w:ascii="Consolas" w:eastAsia="Consolas" w:hAnsi="Consolas"/>
          <w:sz w:val="13"/>
        </w:rPr>
        <w:br/>
        <w:t xml:space="preserve">                           "derived: " + s.termination)</w:t>
      </w:r>
      <w:r>
        <w:rPr>
          <w:rFonts w:ascii="Consolas" w:eastAsia="Consolas" w:hAnsi="Consolas"/>
          <w:sz w:val="13"/>
        </w:rPr>
        <w:br/>
        <w:t xml:space="preserve">        req = derive_requirements(ds, u2, s)</w:t>
      </w:r>
      <w:r>
        <w:rPr>
          <w:rFonts w:ascii="Consolas" w:eastAsia="Consolas" w:hAnsi="Consolas"/>
          <w:sz w:val="13"/>
        </w:rPr>
        <w:br/>
        <w:t xml:space="preserve">        if cap is not None:</w:t>
      </w:r>
      <w:r>
        <w:rPr>
          <w:rFonts w:ascii="Consolas" w:eastAsia="Consolas" w:hAnsi="Consolas"/>
          <w:sz w:val="13"/>
        </w:rPr>
        <w:br/>
        <w:t xml:space="preserve">            req = replace(req, power_cap_kW=cap,</w:t>
      </w:r>
      <w:r>
        <w:rPr>
          <w:rFonts w:ascii="Consolas" w:eastAsia="Consolas" w:hAnsi="Consolas"/>
          <w:sz w:val="13"/>
        </w:rPr>
        <w:br/>
        <w:t xml:space="preserve">                          notes=req.notes + [f"P_res manually overridden to {cap:.1f} kW"])</w:t>
      </w:r>
      <w:r>
        <w:rPr>
          <w:rFonts w:ascii="Consolas" w:eastAsia="Consolas" w:hAnsi="Consolas"/>
          <w:sz w:val="13"/>
        </w:rPr>
        <w:br/>
        <w:t xml:space="preserve">        first, best, model, bounds, ms_log = _solve_csp(req, ds, cp)</w:t>
      </w:r>
      <w:r>
        <w:rPr>
          <w:rFonts w:ascii="Consolas" w:eastAsia="Consolas" w:hAnsi="Consolas"/>
          <w:sz w:val="13"/>
        </w:rPr>
        <w:br/>
      </w:r>
      <w:r>
        <w:rPr>
          <w:rFonts w:ascii="Consolas" w:eastAsia="Consolas" w:hAnsi="Consolas"/>
          <w:sz w:val="13"/>
        </w:rPr>
        <w:t xml:space="preserve">        rho_log.append({"rho": round(rho, 4), "residual_kW": s.residual_power_kW, "solved": first.solved,</w:t>
      </w:r>
      <w:r>
        <w:rPr>
          <w:rFonts w:ascii="Consolas" w:eastAsia="Consolas" w:hAnsi="Consolas"/>
          <w:sz w:val="13"/>
        </w:rPr>
        <w:br/>
        <w:t xml:space="preserve">                        "reason": first.failure_reason})</w:t>
      </w:r>
      <w:r>
        <w:rPr>
          <w:rFonts w:ascii="Consolas" w:eastAsia="Consolas" w:hAnsi="Consolas"/>
          <w:sz w:val="13"/>
        </w:rPr>
        <w:br/>
        <w:t xml:space="preserve">        nxt = round(rho - ds.rules["replan_power_fraction_step"], 4)</w:t>
      </w:r>
      <w:r>
        <w:rPr>
          <w:rFonts w:ascii="Consolas" w:eastAsia="Consolas" w:hAnsi="Consolas"/>
          <w:sz w:val="13"/>
        </w:rPr>
        <w:br/>
        <w:t xml:space="preserve">        if first.solved or not auto_rho or nxt &lt; ds.rules["min_power_fraction"] - 1e-9:</w:t>
      </w:r>
      <w:r>
        <w:rPr>
          <w:rFonts w:ascii="Consolas" w:eastAsia="Consolas" w:hAnsi="Consolas"/>
          <w:sz w:val="13"/>
        </w:rPr>
        <w:br/>
        <w:t xml:space="preserve">            break</w:t>
      </w:r>
      <w:r>
        <w:rPr>
          <w:rFonts w:ascii="Consolas" w:eastAsia="Consolas" w:hAnsi="Consolas"/>
          <w:sz w:val="13"/>
        </w:rPr>
        <w:br/>
        <w:t xml:space="preserve">        rho = nxt</w:t>
      </w:r>
      <w:r>
        <w:rPr>
          <w:rFonts w:ascii="Consolas" w:eastAsia="Consolas" w:hAnsi="Consolas"/>
          <w:sz w:val="13"/>
        </w:rPr>
        <w:br/>
        <w:t xml:space="preserve">    checks = validate_csp(ds, req, best)</w:t>
      </w:r>
      <w:r>
        <w:rPr>
          <w:rFonts w:ascii="Consolas" w:eastAsia="Consolas" w:hAnsi="Consolas"/>
          <w:sz w:val="13"/>
        </w:rPr>
        <w:br/>
        <w:t xml:space="preserve">    return {"csp": _csp_json(ds, req, first, best, model, bounds, ms_log),</w:t>
      </w:r>
      <w:r>
        <w:rPr>
          <w:rFonts w:ascii="Consolas" w:eastAsia="Consolas" w:hAnsi="Consolas"/>
          <w:sz w:val="13"/>
        </w:rPr>
        <w:br/>
      </w:r>
      <w:r>
        <w:rPr>
          <w:rFonts w:ascii="Consolas" w:eastAsia="Consolas" w:hAnsi="Consolas"/>
          <w:sz w:val="13"/>
        </w:rPr>
        <w:t xml:space="preserve">            "checks": checks, "summary": _summary(checks),</w:t>
      </w:r>
      <w:r>
        <w:rPr>
          <w:rFonts w:ascii="Consolas" w:eastAsia="Consolas" w:hAnsi="Consolas"/>
          <w:sz w:val="13"/>
        </w:rPr>
        <w:br/>
        <w:t xml:space="preserve">            "success": best.solved and all(c["passed"] for c in checks),</w:t>
      </w:r>
      <w:r>
        <w:rPr>
          <w:rFonts w:ascii="Consolas" w:eastAsia="Consolas" w:hAnsi="Consolas"/>
          <w:sz w:val="13"/>
        </w:rPr>
        <w:br/>
        <w:t xml:space="preserve">            "upstream": {"route": u.path, "budget_kW": u2.power_budget_kW, "allocation": s.allocation,</w:t>
      </w:r>
      <w:r>
        <w:rPr>
          <w:rFonts w:ascii="Consolas" w:eastAsia="Consolas" w:hAnsi="Consolas"/>
          <w:sz w:val="13"/>
        </w:rPr>
        <w:br/>
        <w:t xml:space="preserve">                         "nano_power_kW": s.nano_power_kW, "residual_kW": s.residual_power_kW,</w:t>
      </w:r>
      <w:r>
        <w:rPr>
          <w:rFonts w:ascii="Consolas" w:eastAsia="Consolas" w:hAnsi="Consolas"/>
          <w:sz w:val="13"/>
        </w:rPr>
        <w:br/>
        <w:t xml:space="preserve">                         "power_cap_kW": req.power_cap_kW, "rho": s.power_fraction, "rho_auto": auto_rho,</w:t>
      </w:r>
      <w:r>
        <w:rPr>
          <w:rFonts w:ascii="Consolas" w:eastAsia="Consolas" w:hAnsi="Consolas"/>
          <w:sz w:val="13"/>
        </w:rPr>
        <w:br/>
        <w:t xml:space="preserve">                         "rho_log": rho_log,</w:t>
      </w:r>
      <w:r>
        <w:rPr>
          <w:rFonts w:ascii="Consolas" w:eastAsia="Consolas" w:hAnsi="Consolas"/>
          <w:sz w:val="13"/>
        </w:rPr>
        <w:br/>
      </w:r>
      <w:r>
        <w:rPr>
          <w:rFonts w:ascii="Consolas" w:eastAsia="Consolas" w:hAnsi="Consolas"/>
          <w:sz w:val="13"/>
        </w:rPr>
        <w:t xml:space="preserve">                         "cap_source": "manual" if cap is not None else "SA residual"},</w:t>
      </w:r>
      <w:r>
        <w:rPr>
          <w:rFonts w:ascii="Consolas" w:eastAsia="Consolas" w:hAnsi="Consolas"/>
          <w:sz w:val="13"/>
        </w:rPr>
        <w:br/>
        <w:t xml:space="preserve">            "status": (f"SCHEDULE FOUND: makespan {best.makespan} slots "</w:t>
      </w:r>
      <w:r>
        <w:rPr>
          <w:rFonts w:ascii="Consolas" w:eastAsia="Consolas" w:hAnsi="Consolas"/>
          <w:sz w:val="13"/>
        </w:rPr>
        <w:br/>
        <w:t xml:space="preserve">                       f"({best.makespan * ds.mission['slot_minutes'] / 60:.1f} h)" if best.solved</w:t>
      </w:r>
      <w:r>
        <w:rPr>
          <w:rFonts w:ascii="Consolas" w:eastAsia="Consolas" w:hAnsi="Consolas"/>
          <w:sz w:val="13"/>
        </w:rPr>
        <w:br/>
        <w:t xml:space="preserve">                       else "NO SCHEDULE: " + first.failure_reason)}</w:t>
      </w:r>
    </w:p>
    <w:p w14:paraId="3589F431" w14:textId="77777777" w:rsidR="00CC0F3E" w:rsidRDefault="00CF1CA7">
      <w:pPr>
        <w:shd w:val="clear" w:color="auto" w:fill="F2F2F2"/>
        <w:spacing w:after="40" w:line="240" w:lineRule="auto"/>
      </w:pPr>
      <w:r>
        <w:rPr>
          <w:rFonts w:ascii="Consolas" w:eastAsia="Consolas" w:hAnsi="Consolas"/>
          <w:sz w:val="13"/>
        </w:rPr>
        <w:t>def mode_integrated(ds, p) -&gt; dict:</w:t>
      </w:r>
      <w:r>
        <w:rPr>
          <w:rFonts w:ascii="Consolas" w:eastAsia="Consolas" w:hAnsi="Consolas"/>
          <w:sz w:val="13"/>
        </w:rPr>
        <w:br/>
        <w:t xml:space="preserve">    out = run_mission(ds, verbose=False)</w:t>
      </w:r>
      <w:r>
        <w:rPr>
          <w:rFonts w:ascii="Consolas" w:eastAsia="Consolas" w:hAnsi="Consolas"/>
          <w:sz w:val="13"/>
        </w:rPr>
        <w:br/>
        <w:t xml:space="preserve">    attempts = [{"number": a.number, "rho": a.power_fraction, "excluded": a.excluded_edges,</w:t>
      </w:r>
      <w:r>
        <w:rPr>
          <w:rFonts w:ascii="Consolas" w:eastAsia="Consolas" w:hAnsi="Consolas"/>
          <w:sz w:val="13"/>
        </w:rPr>
        <w:br/>
      </w:r>
      <w:r>
        <w:rPr>
          <w:rFonts w:ascii="Consolas" w:eastAsia="Consolas" w:hAnsi="Consolas"/>
          <w:sz w:val="13"/>
        </w:rPr>
        <w:t xml:space="preserve">                 "outcome": a.outcome, "action": a.action,</w:t>
      </w:r>
      <w:r>
        <w:rPr>
          <w:rFonts w:ascii="Consolas" w:eastAsia="Consolas" w:hAnsi="Consolas"/>
          <w:sz w:val="13"/>
        </w:rPr>
        <w:br/>
        <w:t xml:space="preserve">                 "route": a.ucs.path if a.ucs and a.ucs.found else None,</w:t>
      </w:r>
      <w:r>
        <w:rPr>
          <w:rFonts w:ascii="Consolas" w:eastAsia="Consolas" w:hAnsi="Consolas"/>
          <w:sz w:val="13"/>
        </w:rPr>
        <w:br/>
        <w:t xml:space="preserve">                 "budget_kW": a.ucs.power_budget_kW if a.ucs and a.ucs.found else None,</w:t>
      </w:r>
      <w:r>
        <w:rPr>
          <w:rFonts w:ascii="Consolas" w:eastAsia="Consolas" w:hAnsi="Consolas"/>
          <w:sz w:val="13"/>
        </w:rPr>
        <w:br/>
        <w:t xml:space="preserve">                 "allocation": a.sa.allocation if a.sa and a.sa.feasible else None,</w:t>
      </w:r>
      <w:r>
        <w:rPr>
          <w:rFonts w:ascii="Consolas" w:eastAsia="Consolas" w:hAnsi="Consolas"/>
          <w:sz w:val="13"/>
        </w:rPr>
        <w:br/>
        <w:t xml:space="preserve">                 "objective": a.sa.objective if a.sa and a.sa.feasible else None,</w:t>
      </w:r>
      <w:r>
        <w:rPr>
          <w:rFonts w:ascii="Consolas" w:eastAsia="Consolas" w:hAnsi="Consolas"/>
          <w:sz w:val="13"/>
        </w:rPr>
        <w:br/>
        <w:t xml:space="preserve">                 "residual_kW": a.sa.residual_power_kW if a.sa and a.sa.feasible else None,</w:t>
      </w:r>
      <w:r>
        <w:rPr>
          <w:rFonts w:ascii="Consolas" w:eastAsia="Consolas" w:hAnsi="Consolas"/>
          <w:sz w:val="13"/>
        </w:rPr>
        <w:br/>
      </w:r>
      <w:r>
        <w:rPr>
          <w:rFonts w:ascii="Consolas" w:eastAsia="Consolas" w:hAnsi="Consolas"/>
          <w:sz w:val="13"/>
        </w:rPr>
        <w:t xml:space="preserve">                 "makespan": a.csp.makespan if a.csp and a.csp.solved else None}</w:t>
      </w:r>
      <w:r>
        <w:rPr>
          <w:rFonts w:ascii="Consolas" w:eastAsia="Consolas" w:hAnsi="Consolas"/>
          <w:sz w:val="13"/>
        </w:rPr>
        <w:br/>
        <w:t xml:space="preserve">                for a in out.attempts]</w:t>
      </w:r>
      <w:r>
        <w:rPr>
          <w:rFonts w:ascii="Consolas" w:eastAsia="Consolas" w:hAnsi="Consolas"/>
          <w:sz w:val="13"/>
        </w:rPr>
        <w:br/>
      </w:r>
      <w:r>
        <w:rPr>
          <w:rFonts w:ascii="Consolas" w:eastAsia="Consolas" w:hAnsi="Consolas"/>
          <w:sz w:val="13"/>
        </w:rPr>
        <w:lastRenderedPageBreak/>
        <w:t xml:space="preserve">    res: Dict[str, Any] = {"attempts": attempts, "status": out.status, "success": out.success,</w:t>
      </w:r>
      <w:r>
        <w:rPr>
          <w:rFonts w:ascii="Consolas" w:eastAsia="Consolas" w:hAnsi="Consolas"/>
          <w:sz w:val="13"/>
        </w:rPr>
        <w:br/>
        <w:t xml:space="preserve">                           "checks": out.checks, "summary": _summary(out.checks)}</w:t>
      </w:r>
      <w:r>
        <w:rPr>
          <w:rFonts w:ascii="Consolas" w:eastAsia="Consolas" w:hAnsi="Consolas"/>
          <w:sz w:val="13"/>
        </w:rPr>
        <w:br/>
        <w:t xml:space="preserve">    if out.ucs is not None:</w:t>
      </w:r>
      <w:r>
        <w:rPr>
          <w:rFonts w:ascii="Consolas" w:eastAsia="Consolas" w:hAnsi="Consolas"/>
          <w:sz w:val="13"/>
        </w:rPr>
        <w:br/>
        <w:t xml:space="preserve">        res["ucs"] = _ucs_json(ds, out.ucs)</w:t>
      </w:r>
      <w:r>
        <w:rPr>
          <w:rFonts w:ascii="Consolas" w:eastAsia="Consolas" w:hAnsi="Consolas"/>
          <w:sz w:val="13"/>
        </w:rPr>
        <w:br/>
        <w:t xml:space="preserve">    if out.sa is not None and out.ucs is not None and out.ucs.found:</w:t>
      </w:r>
      <w:r>
        <w:rPr>
          <w:rFonts w:ascii="Consolas" w:eastAsia="Consolas" w:hAnsi="Consolas"/>
          <w:sz w:val="13"/>
        </w:rPr>
        <w:br/>
      </w:r>
      <w:r>
        <w:rPr>
          <w:rFonts w:ascii="Consolas" w:eastAsia="Consolas" w:hAnsi="Consolas"/>
          <w:sz w:val="13"/>
        </w:rPr>
        <w:t xml:space="preserve">        problem = NanoAllocationProblem(ds.nano, out.ucs.power_budget_kW, out.sa.power_fraction,</w:t>
      </w:r>
      <w:r>
        <w:rPr>
          <w:rFonts w:ascii="Consolas" w:eastAsia="Consolas" w:hAnsi="Consolas"/>
          <w:sz w:val="13"/>
        </w:rPr>
        <w:br/>
        <w:t xml:space="preserve">                                        out.ucs.total_thermal_C)</w:t>
      </w:r>
      <w:r>
        <w:rPr>
          <w:rFonts w:ascii="Consolas" w:eastAsia="Consolas" w:hAnsi="Consolas"/>
          <w:sz w:val="13"/>
        </w:rPr>
        <w:br/>
        <w:t xml:space="preserve">        res["sa"] = _sa_json(ds, out.sa, problem)</w:t>
      </w:r>
      <w:r>
        <w:rPr>
          <w:rFonts w:ascii="Consolas" w:eastAsia="Consolas" w:hAnsi="Consolas"/>
          <w:sz w:val="13"/>
        </w:rPr>
        <w:br/>
        <w:t xml:space="preserve">    if out.csp is not None and out.req is not None and out.csp_first is not None:</w:t>
      </w:r>
      <w:r>
        <w:rPr>
          <w:rFonts w:ascii="Consolas" w:eastAsia="Consolas" w:hAnsi="Consolas"/>
          <w:sz w:val="13"/>
        </w:rPr>
        <w:br/>
        <w:t xml:space="preserve">        res["csp"] = _csp_json(ds, out.req, out.csp_first, out.csp, out.csp_model,</w:t>
      </w:r>
      <w:r>
        <w:rPr>
          <w:rFonts w:ascii="Consolas" w:eastAsia="Consolas" w:hAnsi="Consolas"/>
          <w:sz w:val="13"/>
        </w:rPr>
        <w:br/>
        <w:t xml:space="preserve">                               out.bounds_log, out.makespan_search)</w:t>
      </w:r>
      <w:r>
        <w:rPr>
          <w:rFonts w:ascii="Consolas" w:eastAsia="Consolas" w:hAnsi="Consolas"/>
          <w:sz w:val="13"/>
        </w:rPr>
        <w:br/>
        <w:t xml:space="preserve">    if out.health_after:</w:t>
      </w:r>
      <w:r>
        <w:rPr>
          <w:rFonts w:ascii="Consolas" w:eastAsia="Consolas" w:hAnsi="Consolas"/>
          <w:sz w:val="13"/>
        </w:rPr>
        <w:br/>
      </w:r>
      <w:r>
        <w:rPr>
          <w:rFonts w:ascii="Consolas" w:eastAsia="Consolas" w:hAnsi="Consolas"/>
          <w:sz w:val="13"/>
        </w:rPr>
        <w:t xml:space="preserve">        res["health"] = [{"id": s["id"], "name": s["name"], "before": s["health_pct"],</w:t>
      </w:r>
      <w:r>
        <w:rPr>
          <w:rFonts w:ascii="Consolas" w:eastAsia="Consolas" w:hAnsi="Consolas"/>
          <w:sz w:val="13"/>
        </w:rPr>
        <w:br/>
        <w:t xml:space="preserve">                          "after": out.health_after[s["id"]]} for s in ds.subsystems]</w:t>
      </w:r>
      <w:r>
        <w:rPr>
          <w:rFonts w:ascii="Consolas" w:eastAsia="Consolas" w:hAnsi="Consolas"/>
          <w:sz w:val="13"/>
        </w:rPr>
        <w:br/>
        <w:t xml:space="preserve">    if not out.checks:</w:t>
      </w:r>
      <w:r>
        <w:rPr>
          <w:rFonts w:ascii="Consolas" w:eastAsia="Consolas" w:hAnsi="Consolas"/>
          <w:sz w:val="13"/>
        </w:rPr>
        <w:br/>
        <w:t xml:space="preserve">        res["checks"] = [{"stage": "MISSION", "check": "recovery plan produced", "passed": False,</w:t>
      </w:r>
      <w:r>
        <w:rPr>
          <w:rFonts w:ascii="Consolas" w:eastAsia="Consolas" w:hAnsi="Consolas"/>
          <w:sz w:val="13"/>
        </w:rPr>
        <w:br/>
        <w:t xml:space="preserve">                          "detail": out.status}]</w:t>
      </w:r>
      <w:r>
        <w:rPr>
          <w:rFonts w:ascii="Consolas" w:eastAsia="Consolas" w:hAnsi="Consolas"/>
          <w:sz w:val="13"/>
        </w:rPr>
        <w:br/>
        <w:t xml:space="preserve">        res["summary"] = _summary(res["checks"])</w:t>
      </w:r>
      <w:r>
        <w:rPr>
          <w:rFonts w:ascii="Consolas" w:eastAsia="Consolas" w:hAnsi="Consolas"/>
          <w:sz w:val="13"/>
        </w:rPr>
        <w:br/>
        <w:t xml:space="preserve">    return res</w:t>
      </w:r>
    </w:p>
    <w:p w14:paraId="0869D8F1" w14:textId="77777777" w:rsidR="00CC0F3E" w:rsidRDefault="00CF1CA7">
      <w:pPr>
        <w:shd w:val="clear" w:color="auto" w:fill="F2F2F2"/>
        <w:spacing w:after="40" w:line="240" w:lineRule="auto"/>
      </w:pPr>
      <w:r>
        <w:rPr>
          <w:rFonts w:ascii="Consolas" w:eastAsia="Consolas" w:hAnsi="Consolas"/>
          <w:sz w:val="13"/>
        </w:rPr>
        <w:t>_HANDLERS = {"integrated": mode_integrated, "ucs": mode_ucs, "sa": mode_sa, "csp": mode_csp}</w:t>
      </w:r>
    </w:p>
    <w:p w14:paraId="5FB4408F" w14:textId="77777777" w:rsidR="00CC0F3E" w:rsidRDefault="00CF1CA7">
      <w:pPr>
        <w:shd w:val="clear" w:color="auto" w:fill="F2F2F2"/>
        <w:spacing w:after="40" w:line="240" w:lineRule="auto"/>
      </w:pPr>
      <w:r>
        <w:rPr>
          <w:rFonts w:ascii="Consolas" w:eastAsia="Consolas" w:hAnsi="Consolas"/>
          <w:sz w:val="13"/>
        </w:rPr>
        <w:t>def run(params: Optional[dict] = None, dataset_path: Path = DEFAULT_DATASET) -&gt; dict:</w:t>
      </w:r>
      <w:r>
        <w:rPr>
          <w:rFonts w:ascii="Consolas" w:eastAsia="Consolas" w:hAnsi="Consolas"/>
          <w:sz w:val="13"/>
        </w:rPr>
        <w:br/>
        <w:t xml:space="preserve">    params = params or {}</w:t>
      </w:r>
      <w:r>
        <w:rPr>
          <w:rFonts w:ascii="Consolas" w:eastAsia="Consolas" w:hAnsi="Consolas"/>
          <w:sz w:val="13"/>
        </w:rPr>
        <w:br/>
        <w:t xml:space="preserve">    mode = params.get("mode", "integrated")</w:t>
      </w:r>
      <w:r>
        <w:rPr>
          <w:rFonts w:ascii="Consolas" w:eastAsia="Consolas" w:hAnsi="Consolas"/>
          <w:sz w:val="13"/>
        </w:rPr>
        <w:br/>
        <w:t xml:space="preserve">    t0 = time.perf_counter()</w:t>
      </w:r>
      <w:r>
        <w:rPr>
          <w:rFonts w:ascii="Consolas" w:eastAsia="Consolas" w:hAnsi="Consolas"/>
          <w:sz w:val="13"/>
        </w:rPr>
        <w:br/>
        <w:t xml:space="preserve">    try:</w:t>
      </w:r>
      <w:r>
        <w:rPr>
          <w:rFonts w:ascii="Consolas" w:eastAsia="Consolas" w:hAnsi="Consolas"/>
          <w:sz w:val="13"/>
        </w:rPr>
        <w:br/>
        <w:t xml:space="preserve">        if mode not in _HANDLERS:</w:t>
      </w:r>
      <w:r>
        <w:rPr>
          <w:rFonts w:ascii="Consolas" w:eastAsia="Consolas" w:hAnsi="Consolas"/>
          <w:sz w:val="13"/>
        </w:rPr>
        <w:br/>
        <w:t xml:space="preserve">            raise ApiError(f"unknown mode '{mode}' (choose one of {', '.join(MODES)})")</w:t>
      </w:r>
      <w:r>
        <w:rPr>
          <w:rFonts w:ascii="Consolas" w:eastAsia="Consolas" w:hAnsi="Consolas"/>
          <w:sz w:val="13"/>
        </w:rPr>
        <w:br/>
        <w:t xml:space="preserve">        ds = build_dataset(params, dataset_path)</w:t>
      </w:r>
      <w:r>
        <w:rPr>
          <w:rFonts w:ascii="Consolas" w:eastAsia="Consolas" w:hAnsi="Consolas"/>
          <w:sz w:val="13"/>
        </w:rPr>
        <w:br/>
        <w:t xml:space="preserve">        body = _HANDLERS[mode](ds, params)</w:t>
      </w:r>
      <w:r>
        <w:rPr>
          <w:rFonts w:ascii="Consolas" w:eastAsia="Consolas" w:hAnsi="Consolas"/>
          <w:sz w:val="13"/>
        </w:rPr>
        <w:br/>
        <w:t xml:space="preserve">        body.update(ok=True, error=None)</w:t>
      </w:r>
      <w:r>
        <w:rPr>
          <w:rFonts w:ascii="Consolas" w:eastAsia="Consolas" w:hAnsi="Consolas"/>
          <w:sz w:val="13"/>
        </w:rPr>
        <w:br/>
        <w:t xml:space="preserve">    except ApiError as e:</w:t>
      </w:r>
      <w:r>
        <w:rPr>
          <w:rFonts w:ascii="Consolas" w:eastAsia="Consolas" w:hAnsi="Consolas"/>
          <w:sz w:val="13"/>
        </w:rPr>
        <w:br/>
      </w:r>
      <w:r>
        <w:rPr>
          <w:rFonts w:ascii="Consolas" w:eastAsia="Consolas" w:hAnsi="Consolas"/>
          <w:sz w:val="13"/>
        </w:rPr>
        <w:t xml:space="preserve">        body = {"ok": False, "error": str(e), "success": False, "status": "INPUT / FEASIBILITY ERROR"}</w:t>
      </w:r>
      <w:r>
        <w:rPr>
          <w:rFonts w:ascii="Consolas" w:eastAsia="Consolas" w:hAnsi="Consolas"/>
          <w:sz w:val="13"/>
        </w:rPr>
        <w:br/>
        <w:t xml:space="preserve">        ds = None</w:t>
      </w:r>
      <w:r>
        <w:rPr>
          <w:rFonts w:ascii="Consolas" w:eastAsia="Consolas" w:hAnsi="Consolas"/>
          <w:sz w:val="13"/>
        </w:rPr>
        <w:br/>
        <w:t xml:space="preserve">    body["mode"] = mode</w:t>
      </w:r>
      <w:r>
        <w:rPr>
          <w:rFonts w:ascii="Consolas" w:eastAsia="Consolas" w:hAnsi="Consolas"/>
          <w:sz w:val="13"/>
        </w:rPr>
        <w:br/>
        <w:t xml:space="preserve">    body["elapsed_ms"] = round((time.perf_counter() - t0) * 1000, 1)</w:t>
      </w:r>
      <w:r>
        <w:rPr>
          <w:rFonts w:ascii="Consolas" w:eastAsia="Consolas" w:hAnsi="Consolas"/>
          <w:sz w:val="13"/>
        </w:rPr>
        <w:br/>
        <w:t xml:space="preserve">    if ds is not None:</w:t>
      </w:r>
      <w:r>
        <w:rPr>
          <w:rFonts w:ascii="Consolas" w:eastAsia="Consolas" w:hAnsi="Consolas"/>
          <w:sz w:val="13"/>
        </w:rPr>
        <w:br/>
        <w:t xml:space="preserve">        body["network"] = _network_json(ds)</w:t>
      </w:r>
      <w:r>
        <w:rPr>
          <w:rFonts w:ascii="Consolas" w:eastAsia="Consolas" w:hAnsi="Consolas"/>
          <w:sz w:val="13"/>
        </w:rPr>
        <w:br/>
        <w:t xml:space="preserve">        body["subsystems"] = ds.subsystems</w:t>
      </w:r>
      <w:r>
        <w:rPr>
          <w:rFonts w:ascii="Consolas" w:eastAsia="Consolas" w:hAnsi="Consolas"/>
          <w:sz w:val="13"/>
        </w:rPr>
        <w:br/>
        <w:t xml:space="preserve">    return clean(body)</w:t>
      </w:r>
    </w:p>
    <w:p w14:paraId="211D91D5" w14:textId="77777777" w:rsidR="00CC0F3E" w:rsidRDefault="00CF1CA7">
      <w:pPr>
        <w:shd w:val="clear" w:color="auto" w:fill="F2F2F2"/>
        <w:spacing w:after="40" w:line="240" w:lineRule="auto"/>
      </w:pPr>
      <w:r>
        <w:rPr>
          <w:rFonts w:ascii="Consolas" w:eastAsia="Consolas" w:hAnsi="Consolas"/>
          <w:sz w:val="13"/>
        </w:rPr>
        <w:t>_PERF_CACHE: Dict[str, dict] = {}</w:t>
      </w:r>
    </w:p>
    <w:p w14:paraId="067050BB" w14:textId="77777777" w:rsidR="00CC0F3E" w:rsidRDefault="00CF1CA7">
      <w:pPr>
        <w:shd w:val="clear" w:color="auto" w:fill="F2F2F2"/>
        <w:spacing w:after="40" w:line="240" w:lineRule="auto"/>
      </w:pPr>
      <w:r>
        <w:rPr>
          <w:rFonts w:ascii="Consolas" w:eastAsia="Consolas" w:hAnsi="Consolas"/>
          <w:sz w:val="13"/>
        </w:rPr>
        <w:t>def performance(dataset_path: Path = DEFAULT_DATASET) -&gt; dict:</w:t>
      </w:r>
      <w:r>
        <w:rPr>
          <w:rFonts w:ascii="Consolas" w:eastAsia="Consolas" w:hAnsi="Consolas"/>
          <w:sz w:val="13"/>
        </w:rPr>
        <w:br/>
        <w:t xml:space="preserve">    if "v" in _PERF_CACHE:</w:t>
      </w:r>
      <w:r>
        <w:rPr>
          <w:rFonts w:ascii="Consolas" w:eastAsia="Consolas" w:hAnsi="Consolas"/>
          <w:sz w:val="13"/>
        </w:rPr>
        <w:br/>
        <w:t xml:space="preserve">        return _PERF_CACHE["v"]</w:t>
      </w:r>
      <w:r>
        <w:rPr>
          <w:rFonts w:ascii="Consolas" w:eastAsia="Consolas" w:hAnsi="Consolas"/>
          <w:sz w:val="13"/>
        </w:rPr>
        <w:br/>
      </w:r>
      <w:r>
        <w:rPr>
          <w:rFonts w:ascii="Consolas" w:eastAsia="Consolas" w:hAnsi="Consolas"/>
          <w:sz w:val="13"/>
        </w:rPr>
        <w:t xml:space="preserve">    ds = load_dataset(dataset_path)</w:t>
      </w:r>
      <w:r>
        <w:rPr>
          <w:rFonts w:ascii="Consolas" w:eastAsia="Consolas" w:hAnsi="Consolas"/>
          <w:sz w:val="13"/>
        </w:rPr>
        <w:br/>
        <w:t xml:space="preserve">    t0 = time.perf_counter()</w:t>
      </w:r>
      <w:r>
        <w:rPr>
          <w:rFonts w:ascii="Consolas" w:eastAsia="Consolas" w:hAnsi="Consolas"/>
          <w:sz w:val="13"/>
        </w:rPr>
        <w:br/>
        <w:t xml:space="preserve">    out = run_mission(ds, verbose=False)</w:t>
      </w:r>
      <w:r>
        <w:rPr>
          <w:rFonts w:ascii="Consolas" w:eastAsia="Consolas" w:hAnsi="Consolas"/>
          <w:sz w:val="13"/>
        </w:rPr>
        <w:br/>
        <w:t xml:space="preserve">    mission_ms = (time.perf_counter() - t0) * 1000</w:t>
      </w:r>
      <w:r>
        <w:rPr>
          <w:rFonts w:ascii="Consolas" w:eastAsia="Consolas" w:hAnsi="Consolas"/>
          <w:sz w:val="13"/>
        </w:rPr>
        <w:br/>
        <w:t xml:space="preserve">    perf = run_experiments(ds, out)</w:t>
      </w:r>
      <w:r>
        <w:rPr>
          <w:rFonts w:ascii="Consolas" w:eastAsia="Consolas" w:hAnsi="Consolas"/>
          <w:sz w:val="13"/>
        </w:rPr>
        <w:br/>
        <w:t xml:space="preserve">    u, s, c = out.ucs, out.sa, out.csp</w:t>
      </w:r>
      <w:r>
        <w:rPr>
          <w:rFonts w:ascii="Consolas" w:eastAsia="Consolas" w:hAnsi="Consolas"/>
          <w:sz w:val="13"/>
        </w:rPr>
        <w:br/>
        <w:t xml:space="preserve">    for r in perf["route_methods"]:</w:t>
      </w:r>
      <w:r>
        <w:rPr>
          <w:rFonts w:ascii="Consolas" w:eastAsia="Consolas" w:hAnsi="Consolas"/>
          <w:sz w:val="13"/>
        </w:rPr>
        <w:br/>
        <w:t xml:space="preserve">        r["method"] = r["method"].replace(chr(10), " ")</w:t>
      </w:r>
      <w:r>
        <w:rPr>
          <w:rFonts w:ascii="Consolas" w:eastAsia="Consolas" w:hAnsi="Consolas"/>
          <w:sz w:val="13"/>
        </w:rPr>
        <w:br/>
        <w:t xml:space="preserve">    body = {</w:t>
      </w:r>
      <w:r>
        <w:rPr>
          <w:rFonts w:ascii="Consolas" w:eastAsia="Consolas" w:hAnsi="Consolas"/>
          <w:sz w:val="13"/>
        </w:rPr>
        <w:br/>
        <w:t xml:space="preserve">        "mission_ms": round(mission_ms, 1),</w:t>
      </w:r>
      <w:r>
        <w:rPr>
          <w:rFonts w:ascii="Consolas" w:eastAsia="Consolas" w:hAnsi="Consolas"/>
          <w:sz w:val="13"/>
        </w:rPr>
        <w:br/>
        <w:t xml:space="preserve">        "status": out.status, "success": out.success,</w:t>
      </w:r>
      <w:r>
        <w:rPr>
          <w:rFonts w:ascii="Consolas" w:eastAsia="Consolas" w:hAnsi="Consolas"/>
          <w:sz w:val="13"/>
        </w:rPr>
        <w:br/>
      </w:r>
      <w:r>
        <w:rPr>
          <w:rFonts w:ascii="Consolas" w:eastAsia="Consolas" w:hAnsi="Consolas"/>
          <w:sz w:val="13"/>
        </w:rPr>
        <w:t xml:space="preserve">        "attempts": [{"number": a.number, "rho": a.power_fraction, "outcome": a.outcome, "action": a.action}</w:t>
      </w:r>
      <w:r>
        <w:rPr>
          <w:rFonts w:ascii="Consolas" w:eastAsia="Consolas" w:hAnsi="Consolas"/>
          <w:sz w:val="13"/>
        </w:rPr>
        <w:br/>
        <w:t xml:space="preserve">                     for a in out.attempts],</w:t>
      </w:r>
      <w:r>
        <w:rPr>
          <w:rFonts w:ascii="Consolas" w:eastAsia="Consolas" w:hAnsi="Consolas"/>
          <w:sz w:val="13"/>
        </w:rPr>
        <w:br/>
        <w:t xml:space="preserve">        "checks_passed": sum(ch["passed"] for ch in out.checks), "checks_total": len(out.checks),</w:t>
      </w:r>
      <w:r>
        <w:rPr>
          <w:rFonts w:ascii="Consolas" w:eastAsia="Consolas" w:hAnsi="Consolas"/>
          <w:sz w:val="13"/>
        </w:rPr>
        <w:br/>
        <w:t xml:space="preserve">        "ucs": {"path": u.path, "cost": u.path_cost, "loss_kW": u.total_loss_kW, "thermal_C": u.total_thermal_C,</w:t>
      </w:r>
      <w:r>
        <w:rPr>
          <w:rFonts w:ascii="Consolas" w:eastAsia="Consolas" w:hAnsi="Consolas"/>
          <w:sz w:val="13"/>
        </w:rPr>
        <w:br/>
        <w:t xml:space="preserve">                "switch_ms": u.total_switch_ms, "delivered_kW": u.delivered_power_kW, "budget_kW": u.power_budget_kW,</w:t>
      </w:r>
      <w:r>
        <w:rPr>
          <w:rFonts w:ascii="Consolas" w:eastAsia="Consolas" w:hAnsi="Consolas"/>
          <w:sz w:val="13"/>
        </w:rPr>
        <w:br/>
      </w:r>
      <w:r>
        <w:rPr>
          <w:rFonts w:ascii="Consolas" w:eastAsia="Consolas" w:hAnsi="Consolas"/>
          <w:sz w:val="13"/>
        </w:rPr>
        <w:t xml:space="preserve">                "efficiency": u.route_efficiency, "expansions": u.expansions, "generated": u.generated,</w:t>
      </w:r>
      <w:r>
        <w:rPr>
          <w:rFonts w:ascii="Consolas" w:eastAsia="Consolas" w:hAnsi="Consolas"/>
          <w:sz w:val="13"/>
        </w:rPr>
        <w:br/>
        <w:t xml:space="preserve">                "pruned": len(u.pruned)},</w:t>
      </w:r>
      <w:r>
        <w:rPr>
          <w:rFonts w:ascii="Consolas" w:eastAsia="Consolas" w:hAnsi="Consolas"/>
          <w:sz w:val="13"/>
        </w:rPr>
        <w:br/>
        <w:t xml:space="preserve">        "sa": {"allocation": s.allocation, "objective": s.objective, "initial_objective": s.initial_objective,</w:t>
      </w:r>
      <w:r>
        <w:rPr>
          <w:rFonts w:ascii="Consolas" w:eastAsia="Consolas" w:hAnsi="Consolas"/>
          <w:sz w:val="13"/>
        </w:rPr>
        <w:br/>
        <w:t xml:space="preserve">               "material_NU": s.material_used_NU, "nano_power_kW": s.nano_power_kW, "power_cap_kW": s.power_cap_kW,</w:t>
      </w:r>
      <w:r>
        <w:rPr>
          <w:rFonts w:ascii="Consolas" w:eastAsia="Consolas" w:hAnsi="Consolas"/>
          <w:sz w:val="13"/>
        </w:rPr>
        <w:br/>
        <w:t xml:space="preserve">               "residual_kW": s.residual_power_kW, "thermal_C": s.total_thermal_C, "iterations": s.iterations,</w:t>
      </w:r>
      <w:r>
        <w:rPr>
          <w:rFonts w:ascii="Consolas" w:eastAsia="Consolas" w:hAnsi="Consolas"/>
          <w:sz w:val="13"/>
        </w:rPr>
        <w:br/>
      </w:r>
      <w:r>
        <w:rPr>
          <w:rFonts w:ascii="Consolas" w:eastAsia="Consolas" w:hAnsi="Consolas"/>
          <w:sz w:val="13"/>
        </w:rPr>
        <w:t xml:space="preserve">               "accepted_worse": s.accepted_worse, "rejected": s.rejected_infeasible, "improvements": s.improvements,</w:t>
      </w:r>
      <w:r>
        <w:rPr>
          <w:rFonts w:ascii="Consolas" w:eastAsia="Consolas" w:hAnsi="Consolas"/>
          <w:sz w:val="13"/>
        </w:rPr>
        <w:br/>
        <w:t xml:space="preserve">               "rho": s.power_fraction},</w:t>
      </w:r>
      <w:r>
        <w:rPr>
          <w:rFonts w:ascii="Consolas" w:eastAsia="Consolas" w:hAnsi="Consolas"/>
          <w:sz w:val="13"/>
        </w:rPr>
        <w:br/>
        <w:t xml:space="preserve">        "csp": {"makespan": c.makespan, "slot_minutes": ds.mission["slot_minutes"], "horizon": ds.mission["horizon_slots"],</w:t>
      </w:r>
      <w:r>
        <w:rPr>
          <w:rFonts w:ascii="Consolas" w:eastAsia="Consolas" w:hAnsi="Consolas"/>
          <w:sz w:val="13"/>
        </w:rPr>
        <w:br/>
        <w:t xml:space="preserve">                "nodes": out.csp_first.nodes, "backtracks": out.csp_first.backtracks,</w:t>
      </w:r>
      <w:r>
        <w:rPr>
          <w:rFonts w:ascii="Consolas" w:eastAsia="Consolas" w:hAnsi="Consolas"/>
          <w:sz w:val="13"/>
        </w:rPr>
        <w:br/>
        <w:t xml:space="preserve">                "checks": out.csp_first.constraint_checks, "prunes": out.csp_first.fc_prunes,</w:t>
      </w:r>
      <w:r>
        <w:rPr>
          <w:rFonts w:ascii="Consolas" w:eastAsia="Consolas" w:hAnsi="Consolas"/>
          <w:sz w:val="13"/>
        </w:rPr>
        <w:br/>
      </w:r>
      <w:r>
        <w:rPr>
          <w:rFonts w:ascii="Consolas" w:eastAsia="Consolas" w:hAnsi="Consolas"/>
          <w:sz w:val="13"/>
        </w:rPr>
        <w:t xml:space="preserve">                "makespan_search": out.makespan_search},</w:t>
      </w:r>
      <w:r>
        <w:rPr>
          <w:rFonts w:ascii="Consolas" w:eastAsia="Consolas" w:hAnsi="Consolas"/>
          <w:sz w:val="13"/>
        </w:rPr>
        <w:br/>
        <w:t xml:space="preserve">        "performance": {k: v for k, v in perf.items()},</w:t>
      </w:r>
      <w:r>
        <w:rPr>
          <w:rFonts w:ascii="Consolas" w:eastAsia="Consolas" w:hAnsi="Consolas"/>
          <w:sz w:val="13"/>
        </w:rPr>
        <w:br/>
        <w:t xml:space="preserve">    }</w:t>
      </w:r>
      <w:r>
        <w:rPr>
          <w:rFonts w:ascii="Consolas" w:eastAsia="Consolas" w:hAnsi="Consolas"/>
          <w:sz w:val="13"/>
        </w:rPr>
        <w:br/>
        <w:t xml:space="preserve">    _PERF_CACHE["v"] = clean(body)</w:t>
      </w:r>
      <w:r>
        <w:rPr>
          <w:rFonts w:ascii="Consolas" w:eastAsia="Consolas" w:hAnsi="Consolas"/>
          <w:sz w:val="13"/>
        </w:rPr>
        <w:br/>
        <w:t xml:space="preserve">    return _PERF_CACHE["v"]</w:t>
      </w:r>
    </w:p>
    <w:p w14:paraId="1DD5B9D4" w14:textId="77777777" w:rsidR="00CC0F3E" w:rsidRDefault="00CF1CA7">
      <w:pPr>
        <w:pStyle w:val="Heading3"/>
      </w:pPr>
      <w:r>
        <w:t>A.14  server.py</w:t>
      </w:r>
    </w:p>
    <w:p w14:paraId="2B46ADB8" w14:textId="77777777" w:rsidR="00CC0F3E" w:rsidRDefault="00CF1CA7">
      <w:pPr>
        <w:shd w:val="clear" w:color="auto" w:fill="F2F2F2"/>
        <w:spacing w:after="40" w:line="240" w:lineRule="auto"/>
      </w:pPr>
      <w:r>
        <w:rPr>
          <w:rFonts w:ascii="Consolas" w:eastAsia="Consolas" w:hAnsi="Consolas"/>
          <w:sz w:val="13"/>
        </w:rPr>
        <w:t>from __future__ import annotations</w:t>
      </w:r>
      <w:r>
        <w:rPr>
          <w:rFonts w:ascii="Consolas" w:eastAsia="Consolas" w:hAnsi="Consolas"/>
          <w:sz w:val="13"/>
        </w:rPr>
        <w:br/>
      </w:r>
      <w:r>
        <w:rPr>
          <w:rFonts w:ascii="Consolas" w:eastAsia="Consolas" w:hAnsi="Consolas"/>
          <w:sz w:val="13"/>
        </w:rPr>
        <w:br/>
        <w:t>import argparse</w:t>
      </w:r>
      <w:r>
        <w:rPr>
          <w:rFonts w:ascii="Consolas" w:eastAsia="Consolas" w:hAnsi="Consolas"/>
          <w:sz w:val="13"/>
        </w:rPr>
        <w:br/>
        <w:t>import json</w:t>
      </w:r>
      <w:r>
        <w:rPr>
          <w:rFonts w:ascii="Consolas" w:eastAsia="Consolas" w:hAnsi="Consolas"/>
          <w:sz w:val="13"/>
        </w:rPr>
        <w:br/>
        <w:t>import mimetypes</w:t>
      </w:r>
      <w:r>
        <w:rPr>
          <w:rFonts w:ascii="Consolas" w:eastAsia="Consolas" w:hAnsi="Consolas"/>
          <w:sz w:val="13"/>
        </w:rPr>
        <w:br/>
        <w:t>import sys</w:t>
      </w:r>
      <w:r>
        <w:rPr>
          <w:rFonts w:ascii="Consolas" w:eastAsia="Consolas" w:hAnsi="Consolas"/>
          <w:sz w:val="13"/>
        </w:rPr>
        <w:br/>
        <w:t>import threading</w:t>
      </w:r>
      <w:r>
        <w:rPr>
          <w:rFonts w:ascii="Consolas" w:eastAsia="Consolas" w:hAnsi="Consolas"/>
          <w:sz w:val="13"/>
        </w:rPr>
        <w:br/>
        <w:t>import webbrowser</w:t>
      </w:r>
      <w:r>
        <w:rPr>
          <w:rFonts w:ascii="Consolas" w:eastAsia="Consolas" w:hAnsi="Consolas"/>
          <w:sz w:val="13"/>
        </w:rPr>
        <w:br/>
        <w:t>from http.server import BaseHTTPRequestHandler, ThreadingHTTPServer</w:t>
      </w:r>
      <w:r>
        <w:rPr>
          <w:rFonts w:ascii="Consolas" w:eastAsia="Consolas" w:hAnsi="Consolas"/>
          <w:sz w:val="13"/>
        </w:rPr>
        <w:br/>
        <w:t>from pathlib import Path</w:t>
      </w:r>
      <w:r>
        <w:rPr>
          <w:rFonts w:ascii="Consolas" w:eastAsia="Consolas" w:hAnsi="Consolas"/>
          <w:sz w:val="13"/>
        </w:rPr>
        <w:br/>
      </w:r>
      <w:r>
        <w:rPr>
          <w:rFonts w:ascii="Consolas" w:eastAsia="Consolas" w:hAnsi="Consolas"/>
          <w:sz w:val="13"/>
        </w:rPr>
        <w:br/>
        <w:t>from jarvis import api</w:t>
      </w:r>
      <w:r>
        <w:rPr>
          <w:rFonts w:ascii="Consolas" w:eastAsia="Consolas" w:hAnsi="Consolas"/>
          <w:sz w:val="13"/>
        </w:rPr>
        <w:br/>
      </w:r>
      <w:r>
        <w:rPr>
          <w:rFonts w:ascii="Consolas" w:eastAsia="Consolas" w:hAnsi="Consolas"/>
          <w:sz w:val="13"/>
        </w:rPr>
        <w:br/>
        <w:t>ROOT = Path(__file__).resolve().parent</w:t>
      </w:r>
      <w:r>
        <w:rPr>
          <w:rFonts w:ascii="Consolas" w:eastAsia="Consolas" w:hAnsi="Consolas"/>
          <w:sz w:val="13"/>
        </w:rPr>
        <w:br/>
        <w:t>WEB = ROOT / "web"</w:t>
      </w:r>
      <w:r>
        <w:rPr>
          <w:rFonts w:ascii="Consolas" w:eastAsia="Consolas" w:hAnsi="Consolas"/>
          <w:sz w:val="13"/>
        </w:rPr>
        <w:br/>
      </w:r>
      <w:r>
        <w:rPr>
          <w:rFonts w:ascii="Consolas" w:eastAsia="Consolas" w:hAnsi="Consolas"/>
          <w:sz w:val="13"/>
        </w:rPr>
        <w:lastRenderedPageBreak/>
        <w:t>MAX_BODY = 64 * 1024</w:t>
      </w:r>
      <w:r>
        <w:rPr>
          <w:rFonts w:ascii="Consolas" w:eastAsia="Consolas" w:hAnsi="Consolas"/>
          <w:sz w:val="13"/>
        </w:rPr>
        <w:br/>
        <w:t>mimetypes.add_type("text/javascript", ".js")</w:t>
      </w:r>
    </w:p>
    <w:p w14:paraId="51832C0E" w14:textId="77777777" w:rsidR="00CC0F3E" w:rsidRDefault="00CF1CA7">
      <w:pPr>
        <w:shd w:val="clear" w:color="auto" w:fill="F2F2F2"/>
        <w:spacing w:after="40" w:line="240" w:lineRule="auto"/>
      </w:pPr>
      <w:r>
        <w:rPr>
          <w:rFonts w:ascii="Consolas" w:eastAsia="Consolas" w:hAnsi="Consolas"/>
          <w:sz w:val="13"/>
        </w:rPr>
        <w:t>class Handler(BaseHTTPRequestHandler):</w:t>
      </w:r>
      <w:r>
        <w:rPr>
          <w:rFonts w:ascii="Consolas" w:eastAsia="Consolas" w:hAnsi="Consolas"/>
          <w:sz w:val="13"/>
        </w:rPr>
        <w:br/>
        <w:t xml:space="preserve">    server_version = "JARVIS/1.0"</w:t>
      </w:r>
      <w:r>
        <w:rPr>
          <w:rFonts w:ascii="Consolas" w:eastAsia="Consolas" w:hAnsi="Consolas"/>
          <w:sz w:val="13"/>
        </w:rPr>
        <w:br/>
      </w:r>
      <w:r>
        <w:rPr>
          <w:rFonts w:ascii="Consolas" w:eastAsia="Consolas" w:hAnsi="Consolas"/>
          <w:sz w:val="13"/>
        </w:rPr>
        <w:br/>
        <w:t xml:space="preserve">    def log_message(self, fmt, *args):</w:t>
      </w:r>
      <w:r>
        <w:rPr>
          <w:rFonts w:ascii="Consolas" w:eastAsia="Consolas" w:hAnsi="Consolas"/>
          <w:sz w:val="13"/>
        </w:rPr>
        <w:br/>
        <w:t xml:space="preserve">        sys.stderr.write("[jarvis] " + (fmt % args) + "\n")</w:t>
      </w:r>
      <w:r>
        <w:rPr>
          <w:rFonts w:ascii="Consolas" w:eastAsia="Consolas" w:hAnsi="Consolas"/>
          <w:sz w:val="13"/>
        </w:rPr>
        <w:br/>
      </w:r>
      <w:r>
        <w:rPr>
          <w:rFonts w:ascii="Consolas" w:eastAsia="Consolas" w:hAnsi="Consolas"/>
          <w:sz w:val="13"/>
        </w:rPr>
        <w:br/>
        <w:t xml:space="preserve">    def _send(self, code: int, body: bytes, ctype: str):</w:t>
      </w:r>
      <w:r>
        <w:rPr>
          <w:rFonts w:ascii="Consolas" w:eastAsia="Consolas" w:hAnsi="Consolas"/>
          <w:sz w:val="13"/>
        </w:rPr>
        <w:br/>
        <w:t xml:space="preserve">        self.send_response(code)</w:t>
      </w:r>
      <w:r>
        <w:rPr>
          <w:rFonts w:ascii="Consolas" w:eastAsia="Consolas" w:hAnsi="Consolas"/>
          <w:sz w:val="13"/>
        </w:rPr>
        <w:br/>
        <w:t xml:space="preserve">        self.send_header("Content-Type", ctype)</w:t>
      </w:r>
      <w:r>
        <w:rPr>
          <w:rFonts w:ascii="Consolas" w:eastAsia="Consolas" w:hAnsi="Consolas"/>
          <w:sz w:val="13"/>
        </w:rPr>
        <w:br/>
        <w:t xml:space="preserve">        self.send_header("Content-Length", str(len(body)))</w:t>
      </w:r>
      <w:r>
        <w:rPr>
          <w:rFonts w:ascii="Consolas" w:eastAsia="Consolas" w:hAnsi="Consolas"/>
          <w:sz w:val="13"/>
        </w:rPr>
        <w:br/>
        <w:t xml:space="preserve">        self.send_header("Cache-Control", "no-store")</w:t>
      </w:r>
      <w:r>
        <w:rPr>
          <w:rFonts w:ascii="Consolas" w:eastAsia="Consolas" w:hAnsi="Consolas"/>
          <w:sz w:val="13"/>
        </w:rPr>
        <w:br/>
      </w:r>
      <w:r>
        <w:rPr>
          <w:rFonts w:ascii="Consolas" w:eastAsia="Consolas" w:hAnsi="Consolas"/>
          <w:sz w:val="13"/>
        </w:rPr>
        <w:t xml:space="preserve">        self.end_headers()</w:t>
      </w:r>
      <w:r>
        <w:rPr>
          <w:rFonts w:ascii="Consolas" w:eastAsia="Consolas" w:hAnsi="Consolas"/>
          <w:sz w:val="13"/>
        </w:rPr>
        <w:br/>
        <w:t xml:space="preserve">        self.wfile.write(body)</w:t>
      </w:r>
      <w:r>
        <w:rPr>
          <w:rFonts w:ascii="Consolas" w:eastAsia="Consolas" w:hAnsi="Consolas"/>
          <w:sz w:val="13"/>
        </w:rPr>
        <w:br/>
      </w:r>
      <w:r>
        <w:rPr>
          <w:rFonts w:ascii="Consolas" w:eastAsia="Consolas" w:hAnsi="Consolas"/>
          <w:sz w:val="13"/>
        </w:rPr>
        <w:br/>
        <w:t xml:space="preserve">    def _json(self, code: int, obj):</w:t>
      </w:r>
      <w:r>
        <w:rPr>
          <w:rFonts w:ascii="Consolas" w:eastAsia="Consolas" w:hAnsi="Consolas"/>
          <w:sz w:val="13"/>
        </w:rPr>
        <w:br/>
        <w:t xml:space="preserve">        self._send(code, json.dumps(obj, allow_nan=False).encode("utf-8"), "application/json; charset=utf-8")</w:t>
      </w:r>
      <w:r>
        <w:rPr>
          <w:rFonts w:ascii="Consolas" w:eastAsia="Consolas" w:hAnsi="Consolas"/>
          <w:sz w:val="13"/>
        </w:rPr>
        <w:br/>
      </w:r>
      <w:r>
        <w:rPr>
          <w:rFonts w:ascii="Consolas" w:eastAsia="Consolas" w:hAnsi="Consolas"/>
          <w:sz w:val="13"/>
        </w:rPr>
        <w:br/>
        <w:t xml:space="preserve">    def do_GET(self):</w:t>
      </w:r>
      <w:r>
        <w:rPr>
          <w:rFonts w:ascii="Consolas" w:eastAsia="Consolas" w:hAnsi="Consolas"/>
          <w:sz w:val="13"/>
        </w:rPr>
        <w:br/>
        <w:t xml:space="preserve">        path = self.path.split("?", 1)[0]</w:t>
      </w:r>
      <w:r>
        <w:rPr>
          <w:rFonts w:ascii="Consolas" w:eastAsia="Consolas" w:hAnsi="Consolas"/>
          <w:sz w:val="13"/>
        </w:rPr>
        <w:br/>
        <w:t xml:space="preserve">        if path == "/api/dataset":</w:t>
      </w:r>
      <w:r>
        <w:rPr>
          <w:rFonts w:ascii="Consolas" w:eastAsia="Consolas" w:hAnsi="Consolas"/>
          <w:sz w:val="13"/>
        </w:rPr>
        <w:br/>
        <w:t xml:space="preserve">            return self._json(200, api.dataset_info())</w:t>
      </w:r>
      <w:r>
        <w:rPr>
          <w:rFonts w:ascii="Consolas" w:eastAsia="Consolas" w:hAnsi="Consolas"/>
          <w:sz w:val="13"/>
        </w:rPr>
        <w:br/>
        <w:t xml:space="preserve">        if path == "/api/performance":</w:t>
      </w:r>
      <w:r>
        <w:rPr>
          <w:rFonts w:ascii="Consolas" w:eastAsia="Consolas" w:hAnsi="Consolas"/>
          <w:sz w:val="13"/>
        </w:rPr>
        <w:br/>
        <w:t xml:space="preserve">            return self._json(200, api.performance())</w:t>
      </w:r>
      <w:r>
        <w:rPr>
          <w:rFonts w:ascii="Consolas" w:eastAsia="Consolas" w:hAnsi="Consolas"/>
          <w:sz w:val="13"/>
        </w:rPr>
        <w:br/>
        <w:t xml:space="preserve">        if path == "/docs/case_study_source.md":</w:t>
      </w:r>
      <w:r>
        <w:rPr>
          <w:rFonts w:ascii="Consolas" w:eastAsia="Consolas" w:hAnsi="Consolas"/>
          <w:sz w:val="13"/>
        </w:rPr>
        <w:br/>
      </w:r>
      <w:r>
        <w:rPr>
          <w:rFonts w:ascii="Consolas" w:eastAsia="Consolas" w:hAnsi="Consolas"/>
          <w:sz w:val="13"/>
        </w:rPr>
        <w:t xml:space="preserve">            src = ROOT / "docs" / "case_study_source.md"</w:t>
      </w:r>
      <w:r>
        <w:rPr>
          <w:rFonts w:ascii="Consolas" w:eastAsia="Consolas" w:hAnsi="Consolas"/>
          <w:sz w:val="13"/>
        </w:rPr>
        <w:br/>
        <w:t xml:space="preserve">            if src.is_file():</w:t>
      </w:r>
      <w:r>
        <w:rPr>
          <w:rFonts w:ascii="Consolas" w:eastAsia="Consolas" w:hAnsi="Consolas"/>
          <w:sz w:val="13"/>
        </w:rPr>
        <w:br/>
        <w:t xml:space="preserve">                return self._send(200, src.read_bytes(), "text/markdown; charset=utf-8")</w:t>
      </w:r>
      <w:r>
        <w:rPr>
          <w:rFonts w:ascii="Consolas" w:eastAsia="Consolas" w:hAnsi="Consolas"/>
          <w:sz w:val="13"/>
        </w:rPr>
        <w:br/>
        <w:t xml:space="preserve">        if path == "/":</w:t>
      </w:r>
      <w:r>
        <w:rPr>
          <w:rFonts w:ascii="Consolas" w:eastAsia="Consolas" w:hAnsi="Consolas"/>
          <w:sz w:val="13"/>
        </w:rPr>
        <w:br/>
        <w:t xml:space="preserve">            path = "/index.html"</w:t>
      </w:r>
      <w:r>
        <w:rPr>
          <w:rFonts w:ascii="Consolas" w:eastAsia="Consolas" w:hAnsi="Consolas"/>
          <w:sz w:val="13"/>
        </w:rPr>
        <w:br/>
        <w:t xml:space="preserve">        target = (WEB / path.lstrip("/")).resolve()</w:t>
      </w:r>
      <w:r>
        <w:rPr>
          <w:rFonts w:ascii="Consolas" w:eastAsia="Consolas" w:hAnsi="Consolas"/>
          <w:sz w:val="13"/>
        </w:rPr>
        <w:br/>
        <w:t xml:space="preserve">        if WEB.resolve() not in target.parents or not target.is_file():</w:t>
      </w:r>
      <w:r>
        <w:rPr>
          <w:rFonts w:ascii="Consolas" w:eastAsia="Consolas" w:hAnsi="Consolas"/>
          <w:sz w:val="13"/>
        </w:rPr>
        <w:br/>
        <w:t xml:space="preserve">            return self._json(404, {"ok": False, "error": "not found"})</w:t>
      </w:r>
      <w:r>
        <w:rPr>
          <w:rFonts w:ascii="Consolas" w:eastAsia="Consolas" w:hAnsi="Consolas"/>
          <w:sz w:val="13"/>
        </w:rPr>
        <w:br/>
        <w:t xml:space="preserve">        ctype = mimetypes.guess_type(target.name)[0] or "application/octet-stream"</w:t>
      </w:r>
      <w:r>
        <w:rPr>
          <w:rFonts w:ascii="Consolas" w:eastAsia="Consolas" w:hAnsi="Consolas"/>
          <w:sz w:val="13"/>
        </w:rPr>
        <w:br/>
      </w:r>
      <w:r>
        <w:rPr>
          <w:rFonts w:ascii="Consolas" w:eastAsia="Consolas" w:hAnsi="Consolas"/>
          <w:sz w:val="13"/>
        </w:rPr>
        <w:t xml:space="preserve">        if ctype.startswith("text/") or ctype.endswith("javascript"):</w:t>
      </w:r>
      <w:r>
        <w:rPr>
          <w:rFonts w:ascii="Consolas" w:eastAsia="Consolas" w:hAnsi="Consolas"/>
          <w:sz w:val="13"/>
        </w:rPr>
        <w:br/>
        <w:t xml:space="preserve">            ctype += "; charset=utf-8"</w:t>
      </w:r>
      <w:r>
        <w:rPr>
          <w:rFonts w:ascii="Consolas" w:eastAsia="Consolas" w:hAnsi="Consolas"/>
          <w:sz w:val="13"/>
        </w:rPr>
        <w:br/>
        <w:t xml:space="preserve">        self._send(200, target.read_bytes(), ctype)</w:t>
      </w:r>
      <w:r>
        <w:rPr>
          <w:rFonts w:ascii="Consolas" w:eastAsia="Consolas" w:hAnsi="Consolas"/>
          <w:sz w:val="13"/>
        </w:rPr>
        <w:br/>
      </w:r>
      <w:r>
        <w:rPr>
          <w:rFonts w:ascii="Consolas" w:eastAsia="Consolas" w:hAnsi="Consolas"/>
          <w:sz w:val="13"/>
        </w:rPr>
        <w:br/>
        <w:t xml:space="preserve">    def do_POST(self):</w:t>
      </w:r>
      <w:r>
        <w:rPr>
          <w:rFonts w:ascii="Consolas" w:eastAsia="Consolas" w:hAnsi="Consolas"/>
          <w:sz w:val="13"/>
        </w:rPr>
        <w:br/>
        <w:t xml:space="preserve">        if self.path.split("?", 1)[0] != "/api/run":</w:t>
      </w:r>
      <w:r>
        <w:rPr>
          <w:rFonts w:ascii="Consolas" w:eastAsia="Consolas" w:hAnsi="Consolas"/>
          <w:sz w:val="13"/>
        </w:rPr>
        <w:br/>
        <w:t xml:space="preserve">            return self._json(404, {"ok": False, "error": "not found"})</w:t>
      </w:r>
      <w:r>
        <w:rPr>
          <w:rFonts w:ascii="Consolas" w:eastAsia="Consolas" w:hAnsi="Consolas"/>
          <w:sz w:val="13"/>
        </w:rPr>
        <w:br/>
        <w:t xml:space="preserve">        length = int(self.headers.get("Content-Length") or 0)</w:t>
      </w:r>
      <w:r>
        <w:rPr>
          <w:rFonts w:ascii="Consolas" w:eastAsia="Consolas" w:hAnsi="Consolas"/>
          <w:sz w:val="13"/>
        </w:rPr>
        <w:br/>
        <w:t xml:space="preserve">        if length &gt; MAX_BODY:</w:t>
      </w:r>
      <w:r>
        <w:rPr>
          <w:rFonts w:ascii="Consolas" w:eastAsia="Consolas" w:hAnsi="Consolas"/>
          <w:sz w:val="13"/>
        </w:rPr>
        <w:br/>
        <w:t xml:space="preserve">            return self._json(413, {"ok": False, "error": "request too large"})</w:t>
      </w:r>
      <w:r>
        <w:rPr>
          <w:rFonts w:ascii="Consolas" w:eastAsia="Consolas" w:hAnsi="Consolas"/>
          <w:sz w:val="13"/>
        </w:rPr>
        <w:br/>
        <w:t xml:space="preserve">        try:</w:t>
      </w:r>
      <w:r>
        <w:rPr>
          <w:rFonts w:ascii="Consolas" w:eastAsia="Consolas" w:hAnsi="Consolas"/>
          <w:sz w:val="13"/>
        </w:rPr>
        <w:br/>
      </w:r>
      <w:r>
        <w:rPr>
          <w:rFonts w:ascii="Consolas" w:eastAsia="Consolas" w:hAnsi="Consolas"/>
          <w:sz w:val="13"/>
        </w:rPr>
        <w:t xml:space="preserve">            params = json.loads(self.rfile.read(length) or b"{}")</w:t>
      </w:r>
      <w:r>
        <w:rPr>
          <w:rFonts w:ascii="Consolas" w:eastAsia="Consolas" w:hAnsi="Consolas"/>
          <w:sz w:val="13"/>
        </w:rPr>
        <w:br/>
        <w:t xml:space="preserve">            if not isinstance(params, dict):</w:t>
      </w:r>
      <w:r>
        <w:rPr>
          <w:rFonts w:ascii="Consolas" w:eastAsia="Consolas" w:hAnsi="Consolas"/>
          <w:sz w:val="13"/>
        </w:rPr>
        <w:br/>
        <w:t xml:space="preserve">                raise ValueError("body must be a JSON object")</w:t>
      </w:r>
      <w:r>
        <w:rPr>
          <w:rFonts w:ascii="Consolas" w:eastAsia="Consolas" w:hAnsi="Consolas"/>
          <w:sz w:val="13"/>
        </w:rPr>
        <w:br/>
        <w:t xml:space="preserve">        except ValueError as e:</w:t>
      </w:r>
      <w:r>
        <w:rPr>
          <w:rFonts w:ascii="Consolas" w:eastAsia="Consolas" w:hAnsi="Consolas"/>
          <w:sz w:val="13"/>
        </w:rPr>
        <w:br/>
        <w:t xml:space="preserve">            return self._json(400, {"ok": False, "error": f"invalid JSON: {e}"})</w:t>
      </w:r>
      <w:r>
        <w:rPr>
          <w:rFonts w:ascii="Consolas" w:eastAsia="Consolas" w:hAnsi="Consolas"/>
          <w:sz w:val="13"/>
        </w:rPr>
        <w:br/>
        <w:t xml:space="preserve">        try:</w:t>
      </w:r>
      <w:r>
        <w:rPr>
          <w:rFonts w:ascii="Consolas" w:eastAsia="Consolas" w:hAnsi="Consolas"/>
          <w:sz w:val="13"/>
        </w:rPr>
        <w:br/>
        <w:t xml:space="preserve">            result = api.run(params)</w:t>
      </w:r>
      <w:r>
        <w:rPr>
          <w:rFonts w:ascii="Consolas" w:eastAsia="Consolas" w:hAnsi="Consolas"/>
          <w:sz w:val="13"/>
        </w:rPr>
        <w:br/>
        <w:t xml:space="preserve">        except Exception as e:</w:t>
      </w:r>
      <w:r>
        <w:rPr>
          <w:rFonts w:ascii="Consolas" w:eastAsia="Consolas" w:hAnsi="Consolas"/>
          <w:sz w:val="13"/>
        </w:rPr>
        <w:br/>
        <w:t xml:space="preserve">            return self._json(500, {"ok": False, "error": f"{type(e).__name__}: {e}"})</w:t>
      </w:r>
      <w:r>
        <w:rPr>
          <w:rFonts w:ascii="Consolas" w:eastAsia="Consolas" w:hAnsi="Consolas"/>
          <w:sz w:val="13"/>
        </w:rPr>
        <w:br/>
        <w:t xml:space="preserve">        self._json(200, result)</w:t>
      </w:r>
    </w:p>
    <w:p w14:paraId="303E087A" w14:textId="77777777" w:rsidR="00CC0F3E" w:rsidRDefault="00CF1CA7">
      <w:pPr>
        <w:shd w:val="clear" w:color="auto" w:fill="F2F2F2"/>
        <w:spacing w:after="40" w:line="240" w:lineRule="auto"/>
      </w:pPr>
      <w:r>
        <w:rPr>
          <w:rFonts w:ascii="Consolas" w:eastAsia="Consolas" w:hAnsi="Consolas"/>
          <w:sz w:val="13"/>
        </w:rPr>
        <w:t>def main(argv=None) -&gt; int:</w:t>
      </w:r>
      <w:r>
        <w:rPr>
          <w:rFonts w:ascii="Consolas" w:eastAsia="Consolas" w:hAnsi="Consolas"/>
          <w:sz w:val="13"/>
        </w:rPr>
        <w:br/>
        <w:t xml:space="preserve">    ap = argparse.ArgumentParser(description="JARVIS Mission Console (web frontend)")</w:t>
      </w:r>
      <w:r>
        <w:rPr>
          <w:rFonts w:ascii="Consolas" w:eastAsia="Consolas" w:hAnsi="Consolas"/>
          <w:sz w:val="13"/>
        </w:rPr>
        <w:br/>
        <w:t xml:space="preserve">    ap.add_argument("--host", default="127.0.0.1")</w:t>
      </w:r>
      <w:r>
        <w:rPr>
          <w:rFonts w:ascii="Consolas" w:eastAsia="Consolas" w:hAnsi="Consolas"/>
          <w:sz w:val="13"/>
        </w:rPr>
        <w:br/>
        <w:t xml:space="preserve">    ap.add_argument("--port", type=int, default=8085)</w:t>
      </w:r>
      <w:r>
        <w:rPr>
          <w:rFonts w:ascii="Consolas" w:eastAsia="Consolas" w:hAnsi="Consolas"/>
          <w:sz w:val="13"/>
        </w:rPr>
        <w:br/>
        <w:t xml:space="preserve">    ap.add_argument("--no-browser", action="store_true")</w:t>
      </w:r>
      <w:r>
        <w:rPr>
          <w:rFonts w:ascii="Consolas" w:eastAsia="Consolas" w:hAnsi="Consolas"/>
          <w:sz w:val="13"/>
        </w:rPr>
        <w:br/>
        <w:t xml:space="preserve">    args = ap.parse_args(argv)</w:t>
      </w:r>
      <w:r>
        <w:rPr>
          <w:rFonts w:ascii="Consolas" w:eastAsia="Consolas" w:hAnsi="Consolas"/>
          <w:sz w:val="13"/>
        </w:rPr>
        <w:br/>
        <w:t xml:space="preserve">    httpd = ThreadingHTTPServer((args.host, args.port), Handler)</w:t>
      </w:r>
      <w:r>
        <w:rPr>
          <w:rFonts w:ascii="Consolas" w:eastAsia="Consolas" w:hAnsi="Consolas"/>
          <w:sz w:val="13"/>
        </w:rPr>
        <w:br/>
        <w:t xml:space="preserve">    url = f"http://{args.host}:{args.port}/"</w:t>
      </w:r>
      <w:r>
        <w:rPr>
          <w:rFonts w:ascii="Consolas" w:eastAsia="Consolas" w:hAnsi="Consolas"/>
          <w:sz w:val="13"/>
        </w:rPr>
        <w:br/>
        <w:t xml:space="preserve">    print(f"JARVIS Mission Console running at {url}  (Ctrl+C to stop)")</w:t>
      </w:r>
      <w:r>
        <w:rPr>
          <w:rFonts w:ascii="Consolas" w:eastAsia="Consolas" w:hAnsi="Consolas"/>
          <w:sz w:val="13"/>
        </w:rPr>
        <w:br/>
      </w:r>
      <w:r>
        <w:rPr>
          <w:rFonts w:ascii="Consolas" w:eastAsia="Consolas" w:hAnsi="Consolas"/>
          <w:sz w:val="13"/>
        </w:rPr>
        <w:t xml:space="preserve">    if not args.no_browser:</w:t>
      </w:r>
      <w:r>
        <w:rPr>
          <w:rFonts w:ascii="Consolas" w:eastAsia="Consolas" w:hAnsi="Consolas"/>
          <w:sz w:val="13"/>
        </w:rPr>
        <w:br/>
        <w:t xml:space="preserve">        threading.Timer(0.6, lambda: webbrowser.open(url)).start()</w:t>
      </w:r>
      <w:r>
        <w:rPr>
          <w:rFonts w:ascii="Consolas" w:eastAsia="Consolas" w:hAnsi="Consolas"/>
          <w:sz w:val="13"/>
        </w:rPr>
        <w:br/>
        <w:t xml:space="preserve">    try:</w:t>
      </w:r>
      <w:r>
        <w:rPr>
          <w:rFonts w:ascii="Consolas" w:eastAsia="Consolas" w:hAnsi="Consolas"/>
          <w:sz w:val="13"/>
        </w:rPr>
        <w:br/>
        <w:t xml:space="preserve">        httpd.serve_forever()</w:t>
      </w:r>
      <w:r>
        <w:rPr>
          <w:rFonts w:ascii="Consolas" w:eastAsia="Consolas" w:hAnsi="Consolas"/>
          <w:sz w:val="13"/>
        </w:rPr>
        <w:br/>
        <w:t xml:space="preserve">    except KeyboardInterrupt:</w:t>
      </w:r>
      <w:r>
        <w:rPr>
          <w:rFonts w:ascii="Consolas" w:eastAsia="Consolas" w:hAnsi="Consolas"/>
          <w:sz w:val="13"/>
        </w:rPr>
        <w:br/>
        <w:t xml:space="preserve">        print("\nshutting down")</w:t>
      </w:r>
      <w:r>
        <w:rPr>
          <w:rFonts w:ascii="Consolas" w:eastAsia="Consolas" w:hAnsi="Consolas"/>
          <w:sz w:val="13"/>
        </w:rPr>
        <w:br/>
        <w:t xml:space="preserve">    finally:</w:t>
      </w:r>
      <w:r>
        <w:rPr>
          <w:rFonts w:ascii="Consolas" w:eastAsia="Consolas" w:hAnsi="Consolas"/>
          <w:sz w:val="13"/>
        </w:rPr>
        <w:br/>
        <w:t xml:space="preserve">        httpd.server_close()</w:t>
      </w:r>
      <w:r>
        <w:rPr>
          <w:rFonts w:ascii="Consolas" w:eastAsia="Consolas" w:hAnsi="Consolas"/>
          <w:sz w:val="13"/>
        </w:rPr>
        <w:br/>
        <w:t xml:space="preserve">    return 0</w:t>
      </w:r>
    </w:p>
    <w:p w14:paraId="56D7FFAB" w14:textId="77777777" w:rsidR="00CC0F3E" w:rsidRDefault="00CF1CA7">
      <w:pPr>
        <w:shd w:val="clear" w:color="auto" w:fill="F2F2F2"/>
        <w:spacing w:after="40" w:line="240" w:lineRule="auto"/>
      </w:pPr>
      <w:r>
        <w:rPr>
          <w:rFonts w:ascii="Consolas" w:eastAsia="Consolas" w:hAnsi="Consolas"/>
          <w:sz w:val="13"/>
        </w:rPr>
        <w:t>if __name__ == "__main__":</w:t>
      </w:r>
      <w:r>
        <w:rPr>
          <w:rFonts w:ascii="Consolas" w:eastAsia="Consolas" w:hAnsi="Consolas"/>
          <w:sz w:val="13"/>
        </w:rPr>
        <w:br/>
        <w:t xml:space="preserve">    sys.exit(main())</w:t>
      </w:r>
    </w:p>
    <w:p w14:paraId="37782AAC" w14:textId="77777777" w:rsidR="00CC0F3E" w:rsidRDefault="00CF1CA7">
      <w:pPr>
        <w:pStyle w:val="Heading3"/>
      </w:pPr>
      <w:r>
        <w:t>A.15  tests/test_mission.py</w:t>
      </w:r>
    </w:p>
    <w:p w14:paraId="1809E360" w14:textId="77777777" w:rsidR="00CC0F3E" w:rsidRDefault="00CF1CA7">
      <w:pPr>
        <w:shd w:val="clear" w:color="auto" w:fill="F2F2F2"/>
        <w:spacing w:after="40" w:line="240" w:lineRule="auto"/>
      </w:pPr>
      <w:r>
        <w:rPr>
          <w:rFonts w:ascii="Consolas" w:eastAsia="Consolas" w:hAnsi="Consolas"/>
          <w:sz w:val="13"/>
        </w:rPr>
        <w:t>import copy</w:t>
      </w:r>
      <w:r>
        <w:rPr>
          <w:rFonts w:ascii="Consolas" w:eastAsia="Consolas" w:hAnsi="Consolas"/>
          <w:sz w:val="13"/>
        </w:rPr>
        <w:br/>
        <w:t>import sys</w:t>
      </w:r>
      <w:r>
        <w:rPr>
          <w:rFonts w:ascii="Consolas" w:eastAsia="Consolas" w:hAnsi="Consolas"/>
          <w:sz w:val="13"/>
        </w:rPr>
        <w:br/>
        <w:t>import unittest</w:t>
      </w:r>
      <w:r>
        <w:rPr>
          <w:rFonts w:ascii="Consolas" w:eastAsia="Consolas" w:hAnsi="Consolas"/>
          <w:sz w:val="13"/>
        </w:rPr>
        <w:br/>
        <w:t>from dataclasses import replace</w:t>
      </w:r>
      <w:r>
        <w:rPr>
          <w:rFonts w:ascii="Consolas" w:eastAsia="Consolas" w:hAnsi="Consolas"/>
          <w:sz w:val="13"/>
        </w:rPr>
        <w:br/>
        <w:t>from pathlib import Path</w:t>
      </w:r>
      <w:r>
        <w:rPr>
          <w:rFonts w:ascii="Consolas" w:eastAsia="Consolas" w:hAnsi="Consolas"/>
          <w:sz w:val="13"/>
        </w:rPr>
        <w:br/>
      </w:r>
      <w:r>
        <w:rPr>
          <w:rFonts w:ascii="Consolas" w:eastAsia="Consolas" w:hAnsi="Consolas"/>
          <w:sz w:val="13"/>
        </w:rPr>
        <w:br/>
        <w:t>ROOT = Path(__file__).resolve().parents[1]</w:t>
      </w:r>
      <w:r>
        <w:rPr>
          <w:rFonts w:ascii="Consolas" w:eastAsia="Consolas" w:hAnsi="Consolas"/>
          <w:sz w:val="13"/>
        </w:rPr>
        <w:br/>
        <w:t>sys.path.insert(0, str(ROOT))</w:t>
      </w:r>
      <w:r>
        <w:rPr>
          <w:rFonts w:ascii="Consolas" w:eastAsia="Consolas" w:hAnsi="Consolas"/>
          <w:sz w:val="13"/>
        </w:rPr>
        <w:br/>
      </w:r>
      <w:r>
        <w:rPr>
          <w:rFonts w:ascii="Consolas" w:eastAsia="Consolas" w:hAnsi="Consolas"/>
          <w:sz w:val="13"/>
        </w:rPr>
        <w:br/>
      </w:r>
      <w:r>
        <w:rPr>
          <w:rFonts w:ascii="Consolas" w:eastAsia="Consolas" w:hAnsi="Consolas"/>
          <w:sz w:val="13"/>
        </w:rPr>
        <w:t>from jarvis.annealing import NanoAllocationProblem, simulated_annealing</w:t>
      </w:r>
      <w:r>
        <w:rPr>
          <w:rFonts w:ascii="Consolas" w:eastAsia="Consolas" w:hAnsi="Consolas"/>
          <w:sz w:val="13"/>
        </w:rPr>
        <w:br/>
        <w:t>from jarvis.csp import solve_recovery_csp</w:t>
      </w:r>
      <w:r>
        <w:rPr>
          <w:rFonts w:ascii="Consolas" w:eastAsia="Consolas" w:hAnsi="Consolas"/>
          <w:sz w:val="13"/>
        </w:rPr>
        <w:br/>
        <w:t>from jarvis.data_models import Node, load_dataset</w:t>
      </w:r>
      <w:r>
        <w:rPr>
          <w:rFonts w:ascii="Consolas" w:eastAsia="Consolas" w:hAnsi="Consolas"/>
          <w:sz w:val="13"/>
        </w:rPr>
        <w:br/>
        <w:t>from jarvis.pipeline import run_mission</w:t>
      </w:r>
      <w:r>
        <w:rPr>
          <w:rFonts w:ascii="Consolas" w:eastAsia="Consolas" w:hAnsi="Consolas"/>
          <w:sz w:val="13"/>
        </w:rPr>
        <w:br/>
        <w:t>from jarvis.requirements import derive_requirements</w:t>
      </w:r>
      <w:r>
        <w:rPr>
          <w:rFonts w:ascii="Consolas" w:eastAsia="Consolas" w:hAnsi="Consolas"/>
          <w:sz w:val="13"/>
        </w:rPr>
        <w:br/>
      </w:r>
      <w:r>
        <w:rPr>
          <w:rFonts w:ascii="Consolas" w:eastAsia="Consolas" w:hAnsi="Consolas"/>
          <w:sz w:val="13"/>
        </w:rPr>
        <w:lastRenderedPageBreak/>
        <w:t>from jarvis.ucs import enumerate_simple_paths, uniform_cost_search</w:t>
      </w:r>
      <w:r>
        <w:rPr>
          <w:rFonts w:ascii="Consolas" w:eastAsia="Consolas" w:hAnsi="Consolas"/>
          <w:sz w:val="13"/>
        </w:rPr>
        <w:br/>
        <w:t>from jarvis.validation import validate_csp, validate_sa, validate_ucs</w:t>
      </w:r>
      <w:r>
        <w:rPr>
          <w:rFonts w:ascii="Consolas" w:eastAsia="Consolas" w:hAnsi="Consolas"/>
          <w:sz w:val="13"/>
        </w:rPr>
        <w:br/>
      </w:r>
      <w:r>
        <w:rPr>
          <w:rFonts w:ascii="Consolas" w:eastAsia="Consolas" w:hAnsi="Consolas"/>
          <w:sz w:val="13"/>
        </w:rPr>
        <w:br/>
        <w:t>DATA = ROOT / "data" / "mission_dataset.json"</w:t>
      </w:r>
    </w:p>
    <w:p w14:paraId="4E649A03" w14:textId="77777777" w:rsidR="00CC0F3E" w:rsidRDefault="00CF1CA7">
      <w:pPr>
        <w:shd w:val="clear" w:color="auto" w:fill="F2F2F2"/>
        <w:spacing w:after="40" w:line="240" w:lineRule="auto"/>
      </w:pPr>
      <w:r>
        <w:rPr>
          <w:rFonts w:ascii="Consolas" w:eastAsia="Consolas" w:hAnsi="Consolas"/>
          <w:sz w:val="13"/>
        </w:rPr>
        <w:t>class TestUCS(unittest.TestCase):</w:t>
      </w:r>
      <w:r>
        <w:rPr>
          <w:rFonts w:ascii="Consolas" w:eastAsia="Consolas" w:hAnsi="Consolas"/>
          <w:sz w:val="13"/>
        </w:rPr>
        <w:br/>
        <w:t xml:space="preserve">    def setUp(self):</w:t>
      </w:r>
      <w:r>
        <w:rPr>
          <w:rFonts w:ascii="Consolas" w:eastAsia="Consolas" w:hAnsi="Consolas"/>
          <w:sz w:val="13"/>
        </w:rPr>
        <w:br/>
      </w:r>
      <w:r>
        <w:rPr>
          <w:rFonts w:ascii="Consolas" w:eastAsia="Consolas" w:hAnsi="Consolas"/>
          <w:sz w:val="13"/>
        </w:rPr>
        <w:t xml:space="preserve">        self.ds = load_dataset(DATA)</w:t>
      </w:r>
      <w:r>
        <w:rPr>
          <w:rFonts w:ascii="Consolas" w:eastAsia="Consolas" w:hAnsi="Consolas"/>
          <w:sz w:val="13"/>
        </w:rPr>
        <w:br/>
        <w:t xml:space="preserve">        self.P = self.ds.reactor["available_output_kW"]</w:t>
      </w:r>
      <w:r>
        <w:rPr>
          <w:rFonts w:ascii="Consolas" w:eastAsia="Consolas" w:hAnsi="Consolas"/>
          <w:sz w:val="13"/>
        </w:rPr>
        <w:br/>
      </w:r>
      <w:r>
        <w:rPr>
          <w:rFonts w:ascii="Consolas" w:eastAsia="Consolas" w:hAnsi="Consolas"/>
          <w:sz w:val="13"/>
        </w:rPr>
        <w:br/>
        <w:t xml:space="preserve">    def test_optimal_against_enumeration(self):</w:t>
      </w:r>
      <w:r>
        <w:rPr>
          <w:rFonts w:ascii="Consolas" w:eastAsia="Consolas" w:hAnsi="Consolas"/>
          <w:sz w:val="13"/>
        </w:rPr>
        <w:br/>
        <w:t xml:space="preserve">        u = uniform_cost_search(self.ds.network, self.P, self.ds.critical_load_kW)</w:t>
      </w:r>
      <w:r>
        <w:rPr>
          <w:rFonts w:ascii="Consolas" w:eastAsia="Consolas" w:hAnsi="Consolas"/>
          <w:sz w:val="13"/>
        </w:rPr>
        <w:br/>
        <w:t xml:space="preserve">        best = min(r["cost"] for r in enumerate_simple_paths(self.ds.network) if r["feasible"])</w:t>
      </w:r>
      <w:r>
        <w:rPr>
          <w:rFonts w:ascii="Consolas" w:eastAsia="Consolas" w:hAnsi="Consolas"/>
          <w:sz w:val="13"/>
        </w:rPr>
        <w:br/>
        <w:t xml:space="preserve">        self.assertTrue(u.found)</w:t>
      </w:r>
      <w:r>
        <w:rPr>
          <w:rFonts w:ascii="Consolas" w:eastAsia="Consolas" w:hAnsi="Consolas"/>
          <w:sz w:val="13"/>
        </w:rPr>
        <w:br/>
        <w:t xml:space="preserve">        self.assertAlmostEqual(u.path_cost, best, places=6)</w:t>
      </w:r>
      <w:r>
        <w:rPr>
          <w:rFonts w:ascii="Consolas" w:eastAsia="Consolas" w:hAnsi="Consolas"/>
          <w:sz w:val="13"/>
        </w:rPr>
        <w:br/>
        <w:t xml:space="preserve">        self.assertNotIn("PC1", u.path)</w:t>
      </w:r>
      <w:r>
        <w:rPr>
          <w:rFonts w:ascii="Consolas" w:eastAsia="Consolas" w:hAnsi="Consolas"/>
          <w:sz w:val="13"/>
        </w:rPr>
        <w:br/>
      </w:r>
      <w:r>
        <w:rPr>
          <w:rFonts w:ascii="Consolas" w:eastAsia="Consolas" w:hAnsi="Consolas"/>
          <w:sz w:val="13"/>
        </w:rPr>
        <w:t xml:space="preserve">        self.assertTrue(all(c["passed"] for c in validate_ucs(self.ds, u)))</w:t>
      </w:r>
      <w:r>
        <w:rPr>
          <w:rFonts w:ascii="Consolas" w:eastAsia="Consolas" w:hAnsi="Consolas"/>
          <w:sz w:val="13"/>
        </w:rPr>
        <w:br/>
      </w:r>
      <w:r>
        <w:rPr>
          <w:rFonts w:ascii="Consolas" w:eastAsia="Consolas" w:hAnsi="Consolas"/>
          <w:sz w:val="13"/>
        </w:rPr>
        <w:br/>
        <w:t xml:space="preserve">    def test_costs_popped_in_nondecreasing_order(self):</w:t>
      </w:r>
      <w:r>
        <w:rPr>
          <w:rFonts w:ascii="Consolas" w:eastAsia="Consolas" w:hAnsi="Consolas"/>
          <w:sz w:val="13"/>
        </w:rPr>
        <w:br/>
        <w:t xml:space="preserve">        u = uniform_cost_search(self.ds.network, self.P, self.ds.critical_load_kW)</w:t>
      </w:r>
      <w:r>
        <w:rPr>
          <w:rFonts w:ascii="Consolas" w:eastAsia="Consolas" w:hAnsi="Consolas"/>
          <w:sz w:val="13"/>
        </w:rPr>
        <w:br/>
        <w:t xml:space="preserve">        gs = [s["g"] for s in u.trace]</w:t>
      </w:r>
      <w:r>
        <w:rPr>
          <w:rFonts w:ascii="Consolas" w:eastAsia="Consolas" w:hAnsi="Consolas"/>
          <w:sz w:val="13"/>
        </w:rPr>
        <w:br/>
        <w:t xml:space="preserve">        self.assertEqual(gs, sorted(gs))</w:t>
      </w:r>
      <w:r>
        <w:rPr>
          <w:rFonts w:ascii="Consolas" w:eastAsia="Consolas" w:hAnsi="Consolas"/>
          <w:sz w:val="13"/>
        </w:rPr>
        <w:br/>
      </w:r>
      <w:r>
        <w:rPr>
          <w:rFonts w:ascii="Consolas" w:eastAsia="Consolas" w:hAnsi="Consolas"/>
          <w:sz w:val="13"/>
        </w:rPr>
        <w:br/>
        <w:t xml:space="preserve">    def test_excluding_edge_gives_next_route(self):</w:t>
      </w:r>
      <w:r>
        <w:rPr>
          <w:rFonts w:ascii="Consolas" w:eastAsia="Consolas" w:hAnsi="Consolas"/>
          <w:sz w:val="13"/>
        </w:rPr>
        <w:br/>
        <w:t xml:space="preserve">        u1 = uniform_cost_search(self.ds.network, self.P, self.ds.critical_load_kW)</w:t>
      </w:r>
      <w:r>
        <w:rPr>
          <w:rFonts w:ascii="Consolas" w:eastAsia="Consolas" w:hAnsi="Consolas"/>
          <w:sz w:val="13"/>
        </w:rPr>
        <w:br/>
      </w:r>
      <w:r>
        <w:rPr>
          <w:rFonts w:ascii="Consolas" w:eastAsia="Consolas" w:hAnsi="Consolas"/>
          <w:sz w:val="13"/>
        </w:rPr>
        <w:t xml:space="preserve">        u2 = uniform_cost_search(self.ds.network, self.P, self.ds.critical_load_kW,</w:t>
      </w:r>
      <w:r>
        <w:rPr>
          <w:rFonts w:ascii="Consolas" w:eastAsia="Consolas" w:hAnsi="Consolas"/>
          <w:sz w:val="13"/>
        </w:rPr>
        <w:br/>
        <w:t xml:space="preserve">                                 excluded_edges=[("SW1", "SW2")])</w:t>
      </w:r>
      <w:r>
        <w:rPr>
          <w:rFonts w:ascii="Consolas" w:eastAsia="Consolas" w:hAnsi="Consolas"/>
          <w:sz w:val="13"/>
        </w:rPr>
        <w:br/>
        <w:t xml:space="preserve">        self.assertTrue(u2.found)</w:t>
      </w:r>
      <w:r>
        <w:rPr>
          <w:rFonts w:ascii="Consolas" w:eastAsia="Consolas" w:hAnsi="Consolas"/>
          <w:sz w:val="13"/>
        </w:rPr>
        <w:br/>
        <w:t xml:space="preserve">        self.assertGreater(u2.path_cost, u1.path_cost)</w:t>
      </w:r>
      <w:r>
        <w:rPr>
          <w:rFonts w:ascii="Consolas" w:eastAsia="Consolas" w:hAnsi="Consolas"/>
          <w:sz w:val="13"/>
        </w:rPr>
        <w:br/>
        <w:t xml:space="preserve">        self.assertNotIn(("SW1", "SW2"), list(zip(u2.path, u2.path[1:])))</w:t>
      </w:r>
      <w:r>
        <w:rPr>
          <w:rFonts w:ascii="Consolas" w:eastAsia="Consolas" w:hAnsi="Consolas"/>
          <w:sz w:val="13"/>
        </w:rPr>
        <w:br/>
      </w:r>
      <w:r>
        <w:rPr>
          <w:rFonts w:ascii="Consolas" w:eastAsia="Consolas" w:hAnsi="Consolas"/>
          <w:sz w:val="13"/>
        </w:rPr>
        <w:br/>
        <w:t xml:space="preserve">    def test_thermal_constraint_changes_answer(self):</w:t>
      </w:r>
      <w:r>
        <w:rPr>
          <w:rFonts w:ascii="Consolas" w:eastAsia="Consolas" w:hAnsi="Consolas"/>
          <w:sz w:val="13"/>
        </w:rPr>
        <w:br/>
        <w:t xml:space="preserve">        blind = uniform_cost_search(self.ds.network, self.P, self.ds.critical_load_kW, enforce_thermal=False)</w:t>
      </w:r>
      <w:r>
        <w:rPr>
          <w:rFonts w:ascii="Consolas" w:eastAsia="Consolas" w:hAnsi="Consolas"/>
          <w:sz w:val="13"/>
        </w:rPr>
        <w:br/>
      </w:r>
      <w:r>
        <w:rPr>
          <w:rFonts w:ascii="Consolas" w:eastAsia="Consolas" w:hAnsi="Consolas"/>
          <w:sz w:val="13"/>
        </w:rPr>
        <w:t xml:space="preserve">        safe = uniform_cost_search(self.ds.network, self.P, self.ds.critical_load_kW)</w:t>
      </w:r>
      <w:r>
        <w:rPr>
          <w:rFonts w:ascii="Consolas" w:eastAsia="Consolas" w:hAnsi="Consolas"/>
          <w:sz w:val="13"/>
        </w:rPr>
        <w:br/>
        <w:t xml:space="preserve">        self.assertGreater(blind.total_thermal_C, self.ds.network.thermal_limit_C)</w:t>
      </w:r>
      <w:r>
        <w:rPr>
          <w:rFonts w:ascii="Consolas" w:eastAsia="Consolas" w:hAnsi="Consolas"/>
          <w:sz w:val="13"/>
        </w:rPr>
        <w:br/>
        <w:t xml:space="preserve">        self.assertLessEqual(safe.total_thermal_C, self.ds.network.thermal_limit_C)</w:t>
      </w:r>
    </w:p>
    <w:p w14:paraId="04755184" w14:textId="77777777" w:rsidR="00CC0F3E" w:rsidRDefault="00CF1CA7">
      <w:pPr>
        <w:shd w:val="clear" w:color="auto" w:fill="F2F2F2"/>
        <w:spacing w:after="40" w:line="240" w:lineRule="auto"/>
      </w:pPr>
      <w:r>
        <w:rPr>
          <w:rFonts w:ascii="Consolas" w:eastAsia="Consolas" w:hAnsi="Consolas"/>
          <w:sz w:val="13"/>
        </w:rPr>
        <w:t>class TestSA(unittest.TestCase):</w:t>
      </w:r>
      <w:r>
        <w:rPr>
          <w:rFonts w:ascii="Consolas" w:eastAsia="Consolas" w:hAnsi="Consolas"/>
          <w:sz w:val="13"/>
        </w:rPr>
        <w:br/>
        <w:t xml:space="preserve">    def setUp(self):</w:t>
      </w:r>
      <w:r>
        <w:rPr>
          <w:rFonts w:ascii="Consolas" w:eastAsia="Consolas" w:hAnsi="Consolas"/>
          <w:sz w:val="13"/>
        </w:rPr>
        <w:br/>
        <w:t xml:space="preserve">        self.ds = load_dataset(DATA)</w:t>
      </w:r>
      <w:r>
        <w:rPr>
          <w:rFonts w:ascii="Consolas" w:eastAsia="Consolas" w:hAnsi="Consolas"/>
          <w:sz w:val="13"/>
        </w:rPr>
        <w:br/>
        <w:t xml:space="preserve">        self.u = uniform_cost_search(self.ds.network, 1000, self.ds.critical_load_kW)</w:t>
      </w:r>
      <w:r>
        <w:rPr>
          <w:rFonts w:ascii="Consolas" w:eastAsia="Consolas" w:hAnsi="Consolas"/>
          <w:sz w:val="13"/>
        </w:rPr>
        <w:br/>
      </w:r>
      <w:r>
        <w:rPr>
          <w:rFonts w:ascii="Consolas" w:eastAsia="Consolas" w:hAnsi="Consolas"/>
          <w:sz w:val="13"/>
        </w:rPr>
        <w:br/>
        <w:t xml:space="preserve">    def test_feasible_and_reproducible(self):</w:t>
      </w:r>
      <w:r>
        <w:rPr>
          <w:rFonts w:ascii="Consolas" w:eastAsia="Consolas" w:hAnsi="Consolas"/>
          <w:sz w:val="13"/>
        </w:rPr>
        <w:br/>
      </w:r>
      <w:r>
        <w:rPr>
          <w:rFonts w:ascii="Consolas" w:eastAsia="Consolas" w:hAnsi="Consolas"/>
          <w:sz w:val="13"/>
        </w:rPr>
        <w:t xml:space="preserve">        prob = NanoAllocationProblem(self.ds.nano, self.u.power_budget_kW, 0.7, self.u.total_thermal_C)</w:t>
      </w:r>
      <w:r>
        <w:rPr>
          <w:rFonts w:ascii="Consolas" w:eastAsia="Consolas" w:hAnsi="Consolas"/>
          <w:sz w:val="13"/>
        </w:rPr>
        <w:br/>
        <w:t xml:space="preserve">        a = simulated_annealing(prob, self.ds.annealing, seed=85)</w:t>
      </w:r>
      <w:r>
        <w:rPr>
          <w:rFonts w:ascii="Consolas" w:eastAsia="Consolas" w:hAnsi="Consolas"/>
          <w:sz w:val="13"/>
        </w:rPr>
        <w:br/>
        <w:t xml:space="preserve">        b = simulated_annealing(prob, self.ds.annealing, seed=85)</w:t>
      </w:r>
      <w:r>
        <w:rPr>
          <w:rFonts w:ascii="Consolas" w:eastAsia="Consolas" w:hAnsi="Consolas"/>
          <w:sz w:val="13"/>
        </w:rPr>
        <w:br/>
        <w:t xml:space="preserve">        self.assertEqual(a.allocation, b.allocation)</w:t>
      </w:r>
      <w:r>
        <w:rPr>
          <w:rFonts w:ascii="Consolas" w:eastAsia="Consolas" w:hAnsi="Consolas"/>
          <w:sz w:val="13"/>
        </w:rPr>
        <w:br/>
        <w:t xml:space="preserve">        self.assertTrue(all(c["passed"] for c in validate_sa(self.ds, self.u, a)))</w:t>
      </w:r>
      <w:r>
        <w:rPr>
          <w:rFonts w:ascii="Consolas" w:eastAsia="Consolas" w:hAnsi="Consolas"/>
          <w:sz w:val="13"/>
        </w:rPr>
        <w:br/>
        <w:t xml:space="preserve">        self.assertGreater(a.accepted_worse, 0)</w:t>
      </w:r>
      <w:r>
        <w:rPr>
          <w:rFonts w:ascii="Consolas" w:eastAsia="Consolas" w:hAnsi="Consolas"/>
          <w:sz w:val="13"/>
        </w:rPr>
        <w:br/>
      </w:r>
      <w:r>
        <w:rPr>
          <w:rFonts w:ascii="Consolas" w:eastAsia="Consolas" w:hAnsi="Consolas"/>
          <w:sz w:val="13"/>
        </w:rPr>
        <w:br/>
        <w:t xml:space="preserve">    def test_infeasible_budget_detected(self):</w:t>
      </w:r>
      <w:r>
        <w:rPr>
          <w:rFonts w:ascii="Consolas" w:eastAsia="Consolas" w:hAnsi="Consolas"/>
          <w:sz w:val="13"/>
        </w:rPr>
        <w:br/>
      </w:r>
      <w:r>
        <w:rPr>
          <w:rFonts w:ascii="Consolas" w:eastAsia="Consolas" w:hAnsi="Consolas"/>
          <w:sz w:val="13"/>
        </w:rPr>
        <w:t xml:space="preserve">        prob = NanoAllocationProblem(self.ds.nano, 200.0, 0.8, self.u.total_thermal_C)</w:t>
      </w:r>
      <w:r>
        <w:rPr>
          <w:rFonts w:ascii="Consolas" w:eastAsia="Consolas" w:hAnsi="Consolas"/>
          <w:sz w:val="13"/>
        </w:rPr>
        <w:br/>
        <w:t xml:space="preserve">        r = simulated_annealing(prob, self.ds.annealing, seed=1)</w:t>
      </w:r>
      <w:r>
        <w:rPr>
          <w:rFonts w:ascii="Consolas" w:eastAsia="Consolas" w:hAnsi="Consolas"/>
          <w:sz w:val="13"/>
        </w:rPr>
        <w:br/>
        <w:t xml:space="preserve">        self.assertFalse(r.feasible)</w:t>
      </w:r>
      <w:r>
        <w:rPr>
          <w:rFonts w:ascii="Consolas" w:eastAsia="Consolas" w:hAnsi="Consolas"/>
          <w:sz w:val="13"/>
        </w:rPr>
        <w:br/>
        <w:t xml:space="preserve">        self.assertIn("INFEASIBLE", r.termination)</w:t>
      </w:r>
    </w:p>
    <w:p w14:paraId="23C4E210" w14:textId="77777777" w:rsidR="00CC0F3E" w:rsidRDefault="00CF1CA7">
      <w:pPr>
        <w:shd w:val="clear" w:color="auto" w:fill="F2F2F2"/>
        <w:spacing w:after="40" w:line="240" w:lineRule="auto"/>
      </w:pPr>
      <w:r>
        <w:rPr>
          <w:rFonts w:ascii="Consolas" w:eastAsia="Consolas" w:hAnsi="Consolas"/>
          <w:sz w:val="13"/>
        </w:rPr>
        <w:t>class TestCSP(unittest.TestCase):</w:t>
      </w:r>
      <w:r>
        <w:rPr>
          <w:rFonts w:ascii="Consolas" w:eastAsia="Consolas" w:hAnsi="Consolas"/>
          <w:sz w:val="13"/>
        </w:rPr>
        <w:br/>
        <w:t xml:space="preserve">    def setUp(self):</w:t>
      </w:r>
      <w:r>
        <w:rPr>
          <w:rFonts w:ascii="Consolas" w:eastAsia="Consolas" w:hAnsi="Consolas"/>
          <w:sz w:val="13"/>
        </w:rPr>
        <w:br/>
        <w:t xml:space="preserve">        self.ds = load_dataset(DATA)</w:t>
      </w:r>
      <w:r>
        <w:rPr>
          <w:rFonts w:ascii="Consolas" w:eastAsia="Consolas" w:hAnsi="Consolas"/>
          <w:sz w:val="13"/>
        </w:rPr>
        <w:br/>
        <w:t xml:space="preserve">        u = uniform_cost_search(self.ds.network, 1000, self.ds.critical_load_kW)</w:t>
      </w:r>
      <w:r>
        <w:rPr>
          <w:rFonts w:ascii="Consolas" w:eastAsia="Consolas" w:hAnsi="Consolas"/>
          <w:sz w:val="13"/>
        </w:rPr>
        <w:br/>
        <w:t xml:space="preserve">        prob = NanoAllocationProblem(self.ds.nano, u.power_budget_kW, 0.7, u.total_thermal_C)</w:t>
      </w:r>
      <w:r>
        <w:rPr>
          <w:rFonts w:ascii="Consolas" w:eastAsia="Consolas" w:hAnsi="Consolas"/>
          <w:sz w:val="13"/>
        </w:rPr>
        <w:br/>
      </w:r>
      <w:r>
        <w:rPr>
          <w:rFonts w:ascii="Consolas" w:eastAsia="Consolas" w:hAnsi="Consolas"/>
          <w:sz w:val="13"/>
        </w:rPr>
        <w:t xml:space="preserve">        sa = simulated_annealing(prob, self.ds.annealing, seed=85)</w:t>
      </w:r>
      <w:r>
        <w:rPr>
          <w:rFonts w:ascii="Consolas" w:eastAsia="Consolas" w:hAnsi="Consolas"/>
          <w:sz w:val="13"/>
        </w:rPr>
        <w:br/>
        <w:t xml:space="preserve">        self.req = derive_requirements(self.ds, u, sa)</w:t>
      </w:r>
      <w:r>
        <w:rPr>
          <w:rFonts w:ascii="Consolas" w:eastAsia="Consolas" w:hAnsi="Consolas"/>
          <w:sz w:val="13"/>
        </w:rPr>
        <w:br/>
      </w:r>
      <w:r>
        <w:rPr>
          <w:rFonts w:ascii="Consolas" w:eastAsia="Consolas" w:hAnsi="Consolas"/>
          <w:sz w:val="13"/>
        </w:rPr>
        <w:br/>
        <w:t xml:space="preserve">    def test_heuristic_and_plain_agree_on_feasibility(self):</w:t>
      </w:r>
      <w:r>
        <w:rPr>
          <w:rFonts w:ascii="Consolas" w:eastAsia="Consolas" w:hAnsi="Consolas"/>
          <w:sz w:val="13"/>
        </w:rPr>
        <w:br/>
        <w:t xml:space="preserve">        h, _, _ = solve_recovery_csp(self.req, self.ds.lab)</w:t>
      </w:r>
      <w:r>
        <w:rPr>
          <w:rFonts w:ascii="Consolas" w:eastAsia="Consolas" w:hAnsi="Consolas"/>
          <w:sz w:val="13"/>
        </w:rPr>
        <w:br/>
        <w:t xml:space="preserve">        p, _, _ = solve_recovery_csp(self.req, self.ds.lab, use_mrv=False, use_degree=False, use_fc=False)</w:t>
      </w:r>
      <w:r>
        <w:rPr>
          <w:rFonts w:ascii="Consolas" w:eastAsia="Consolas" w:hAnsi="Consolas"/>
          <w:sz w:val="13"/>
        </w:rPr>
        <w:br/>
        <w:t xml:space="preserve">        self.assertTrue(h.solved and p.solved)</w:t>
      </w:r>
      <w:r>
        <w:rPr>
          <w:rFonts w:ascii="Consolas" w:eastAsia="Consolas" w:hAnsi="Consolas"/>
          <w:sz w:val="13"/>
        </w:rPr>
        <w:br/>
        <w:t xml:space="preserve">        self.assertLessEqual(h.nodes, p.nodes)</w:t>
      </w:r>
      <w:r>
        <w:rPr>
          <w:rFonts w:ascii="Consolas" w:eastAsia="Consolas" w:hAnsi="Consolas"/>
          <w:sz w:val="13"/>
        </w:rPr>
        <w:br/>
      </w:r>
      <w:r>
        <w:rPr>
          <w:rFonts w:ascii="Consolas" w:eastAsia="Consolas" w:hAnsi="Consolas"/>
          <w:sz w:val="13"/>
        </w:rPr>
        <w:t xml:space="preserve">        self.assertTrue(all(c["passed"] for c in validate_csp(self.ds, self.req, h)))</w:t>
      </w:r>
      <w:r>
        <w:rPr>
          <w:rFonts w:ascii="Consolas" w:eastAsia="Consolas" w:hAnsi="Consolas"/>
          <w:sz w:val="13"/>
        </w:rPr>
        <w:br/>
        <w:t xml:space="preserve">        self.assertTrue(all(c["passed"] for c in validate_csp(self.ds, self.req, p)))</w:t>
      </w:r>
      <w:r>
        <w:rPr>
          <w:rFonts w:ascii="Consolas" w:eastAsia="Consolas" w:hAnsi="Consolas"/>
          <w:sz w:val="13"/>
        </w:rPr>
        <w:br/>
      </w:r>
      <w:r>
        <w:rPr>
          <w:rFonts w:ascii="Consolas" w:eastAsia="Consolas" w:hAnsi="Consolas"/>
          <w:sz w:val="13"/>
        </w:rPr>
        <w:br/>
        <w:t xml:space="preserve">    def test_tight_horizon_is_infeasible(self):</w:t>
      </w:r>
      <w:r>
        <w:rPr>
          <w:rFonts w:ascii="Consolas" w:eastAsia="Consolas" w:hAnsi="Consolas"/>
          <w:sz w:val="13"/>
        </w:rPr>
        <w:br/>
        <w:t xml:space="preserve">        r, _, _ = solve_recovery_csp(self.req, self.ds.lab, horizon=10)</w:t>
      </w:r>
      <w:r>
        <w:rPr>
          <w:rFonts w:ascii="Consolas" w:eastAsia="Consolas" w:hAnsi="Consolas"/>
          <w:sz w:val="13"/>
        </w:rPr>
        <w:br/>
        <w:t xml:space="preserve">        self.assertFalse(r.solved)</w:t>
      </w:r>
    </w:p>
    <w:p w14:paraId="532140A0" w14:textId="77777777" w:rsidR="00CC0F3E" w:rsidRDefault="00CF1CA7">
      <w:pPr>
        <w:shd w:val="clear" w:color="auto" w:fill="F2F2F2"/>
        <w:spacing w:after="40" w:line="240" w:lineRule="auto"/>
      </w:pPr>
      <w:r>
        <w:rPr>
          <w:rFonts w:ascii="Consolas" w:eastAsia="Consolas" w:hAnsi="Consolas"/>
          <w:sz w:val="13"/>
        </w:rPr>
        <w:t>class TestIntegratedMission(unittest.TestCase):</w:t>
      </w:r>
      <w:r>
        <w:rPr>
          <w:rFonts w:ascii="Consolas" w:eastAsia="Consolas" w:hAnsi="Consolas"/>
          <w:sz w:val="13"/>
        </w:rPr>
        <w:br/>
        <w:t xml:space="preserve">    def test_nominal_mission_replans_then_succeeds(self):</w:t>
      </w:r>
      <w:r>
        <w:rPr>
          <w:rFonts w:ascii="Consolas" w:eastAsia="Consolas" w:hAnsi="Consolas"/>
          <w:sz w:val="13"/>
        </w:rPr>
        <w:br/>
        <w:t xml:space="preserve">        ds = load_dataset(DATA)</w:t>
      </w:r>
      <w:r>
        <w:rPr>
          <w:rFonts w:ascii="Consolas" w:eastAsia="Consolas" w:hAnsi="Consolas"/>
          <w:sz w:val="13"/>
        </w:rPr>
        <w:br/>
        <w:t xml:space="preserve">        out = run_mission(ds, verbose=False)</w:t>
      </w:r>
      <w:r>
        <w:rPr>
          <w:rFonts w:ascii="Consolas" w:eastAsia="Consolas" w:hAnsi="Consolas"/>
          <w:sz w:val="13"/>
        </w:rPr>
        <w:br/>
      </w:r>
      <w:r>
        <w:rPr>
          <w:rFonts w:ascii="Consolas" w:eastAsia="Consolas" w:hAnsi="Consolas"/>
          <w:sz w:val="13"/>
        </w:rPr>
        <w:t xml:space="preserve">        self.assertTrue(out.success)</w:t>
      </w:r>
      <w:r>
        <w:rPr>
          <w:rFonts w:ascii="Consolas" w:eastAsia="Consolas" w:hAnsi="Consolas"/>
          <w:sz w:val="13"/>
        </w:rPr>
        <w:br/>
        <w:t xml:space="preserve">        self.assertGreaterEqual(len(out.attempts), 2)</w:t>
      </w:r>
      <w:r>
        <w:rPr>
          <w:rFonts w:ascii="Consolas" w:eastAsia="Consolas" w:hAnsi="Consolas"/>
          <w:sz w:val="13"/>
        </w:rPr>
        <w:br/>
        <w:t xml:space="preserve">        self.assertIn("CSP infeasible", out.attempts[0].outcome)</w:t>
      </w:r>
      <w:r>
        <w:rPr>
          <w:rFonts w:ascii="Consolas" w:eastAsia="Consolas" w:hAnsi="Consolas"/>
          <w:sz w:val="13"/>
        </w:rPr>
        <w:br/>
        <w:t xml:space="preserve">        self.assertTrue(all(c["passed"] for c in out.checks))</w:t>
      </w:r>
      <w:r>
        <w:rPr>
          <w:rFonts w:ascii="Consolas" w:eastAsia="Consolas" w:hAnsi="Consolas"/>
          <w:sz w:val="13"/>
        </w:rPr>
        <w:br/>
      </w:r>
      <w:r>
        <w:rPr>
          <w:rFonts w:ascii="Consolas" w:eastAsia="Consolas" w:hAnsi="Consolas"/>
          <w:sz w:val="13"/>
        </w:rPr>
        <w:br/>
        <w:t xml:space="preserve">    def test_stress_failed_secondary_converter(self):</w:t>
      </w:r>
      <w:r>
        <w:rPr>
          <w:rFonts w:ascii="Consolas" w:eastAsia="Consolas" w:hAnsi="Consolas"/>
          <w:sz w:val="13"/>
        </w:rPr>
        <w:br/>
        <w:t xml:space="preserve">        ds = load_dataset(DATA)</w:t>
      </w:r>
      <w:r>
        <w:rPr>
          <w:rFonts w:ascii="Consolas" w:eastAsia="Consolas" w:hAnsi="Consolas"/>
          <w:sz w:val="13"/>
        </w:rPr>
        <w:br/>
        <w:t xml:space="preserve">        ds.network.nodes["PC2"] = replace(ds.network.nodes["PC2"], status="FAILED")</w:t>
      </w:r>
      <w:r>
        <w:rPr>
          <w:rFonts w:ascii="Consolas" w:eastAsia="Consolas" w:hAnsi="Consolas"/>
          <w:sz w:val="13"/>
        </w:rPr>
        <w:br/>
        <w:t xml:space="preserve">        out = run_mission(ds, verbose=False)</w:t>
      </w:r>
      <w:r>
        <w:rPr>
          <w:rFonts w:ascii="Consolas" w:eastAsia="Consolas" w:hAnsi="Consolas"/>
          <w:sz w:val="13"/>
        </w:rPr>
        <w:br/>
        <w:t xml:space="preserve">        if out.success:</w:t>
      </w:r>
      <w:r>
        <w:rPr>
          <w:rFonts w:ascii="Consolas" w:eastAsia="Consolas" w:hAnsi="Consolas"/>
          <w:sz w:val="13"/>
        </w:rPr>
        <w:br/>
        <w:t xml:space="preserve">            self.assertNotIn("PC2", out.ucs.path)</w:t>
      </w:r>
      <w:r>
        <w:rPr>
          <w:rFonts w:ascii="Consolas" w:eastAsia="Consolas" w:hAnsi="Consolas"/>
          <w:sz w:val="13"/>
        </w:rPr>
        <w:br/>
      </w:r>
      <w:r>
        <w:rPr>
          <w:rFonts w:ascii="Consolas" w:eastAsia="Consolas" w:hAnsi="Consolas"/>
          <w:sz w:val="13"/>
        </w:rPr>
        <w:t xml:space="preserve">            self.assertTrue(all(c["passed"] for c in out.checks))</w:t>
      </w:r>
      <w:r>
        <w:rPr>
          <w:rFonts w:ascii="Consolas" w:eastAsia="Consolas" w:hAnsi="Consolas"/>
          <w:sz w:val="13"/>
        </w:rPr>
        <w:br/>
        <w:t xml:space="preserve">        else:</w:t>
      </w:r>
      <w:r>
        <w:rPr>
          <w:rFonts w:ascii="Consolas" w:eastAsia="Consolas" w:hAnsi="Consolas"/>
          <w:sz w:val="13"/>
        </w:rPr>
        <w:br/>
        <w:t xml:space="preserve">            self.assertTrue(any("exclude" in a.action or "ABORT" in a.action for a in out.attempts))</w:t>
      </w:r>
    </w:p>
    <w:p w14:paraId="3DB91889" w14:textId="77777777" w:rsidR="00CC0F3E" w:rsidRDefault="00CF1CA7">
      <w:pPr>
        <w:shd w:val="clear" w:color="auto" w:fill="F2F2F2"/>
        <w:spacing w:after="40" w:line="240" w:lineRule="auto"/>
      </w:pPr>
      <w:r>
        <w:rPr>
          <w:rFonts w:ascii="Consolas" w:eastAsia="Consolas" w:hAnsi="Consolas"/>
          <w:sz w:val="13"/>
        </w:rPr>
        <w:t>if __name__ == "__main__":</w:t>
      </w:r>
      <w:r>
        <w:rPr>
          <w:rFonts w:ascii="Consolas" w:eastAsia="Consolas" w:hAnsi="Consolas"/>
          <w:sz w:val="13"/>
        </w:rPr>
        <w:br/>
        <w:t xml:space="preserve">    unittest.main()</w:t>
      </w:r>
    </w:p>
    <w:p w14:paraId="00EF1485" w14:textId="77777777" w:rsidR="00CC0F3E" w:rsidRDefault="00CF1CA7">
      <w:pPr>
        <w:pStyle w:val="Heading3"/>
      </w:pPr>
      <w:r>
        <w:lastRenderedPageBreak/>
        <w:t>A.16  tests/test_api.py</w:t>
      </w:r>
    </w:p>
    <w:p w14:paraId="6EF2D023" w14:textId="77777777" w:rsidR="00CC0F3E" w:rsidRDefault="00CF1CA7">
      <w:pPr>
        <w:shd w:val="clear" w:color="auto" w:fill="F2F2F2"/>
        <w:spacing w:after="40" w:line="240" w:lineRule="auto"/>
      </w:pPr>
      <w:r>
        <w:rPr>
          <w:rFonts w:ascii="Consolas" w:eastAsia="Consolas" w:hAnsi="Consolas"/>
          <w:sz w:val="13"/>
        </w:rPr>
        <w:t>import json</w:t>
      </w:r>
      <w:r>
        <w:rPr>
          <w:rFonts w:ascii="Consolas" w:eastAsia="Consolas" w:hAnsi="Consolas"/>
          <w:sz w:val="13"/>
        </w:rPr>
        <w:br/>
        <w:t>import sys</w:t>
      </w:r>
      <w:r>
        <w:rPr>
          <w:rFonts w:ascii="Consolas" w:eastAsia="Consolas" w:hAnsi="Consolas"/>
          <w:sz w:val="13"/>
        </w:rPr>
        <w:br/>
        <w:t>import threading</w:t>
      </w:r>
      <w:r>
        <w:rPr>
          <w:rFonts w:ascii="Consolas" w:eastAsia="Consolas" w:hAnsi="Consolas"/>
          <w:sz w:val="13"/>
        </w:rPr>
        <w:br/>
        <w:t>import unittest</w:t>
      </w:r>
      <w:r>
        <w:rPr>
          <w:rFonts w:ascii="Consolas" w:eastAsia="Consolas" w:hAnsi="Consolas"/>
          <w:sz w:val="13"/>
        </w:rPr>
        <w:br/>
        <w:t>import urllib.request</w:t>
      </w:r>
      <w:r>
        <w:rPr>
          <w:rFonts w:ascii="Consolas" w:eastAsia="Consolas" w:hAnsi="Consolas"/>
          <w:sz w:val="13"/>
        </w:rPr>
        <w:br/>
        <w:t>from pathlib import Path</w:t>
      </w:r>
      <w:r>
        <w:rPr>
          <w:rFonts w:ascii="Consolas" w:eastAsia="Consolas" w:hAnsi="Consolas"/>
          <w:sz w:val="13"/>
        </w:rPr>
        <w:br/>
      </w:r>
      <w:r>
        <w:rPr>
          <w:rFonts w:ascii="Consolas" w:eastAsia="Consolas" w:hAnsi="Consolas"/>
          <w:sz w:val="13"/>
        </w:rPr>
        <w:br/>
        <w:t>ROOT = Path(__file__).resolve().parents[1]</w:t>
      </w:r>
      <w:r>
        <w:rPr>
          <w:rFonts w:ascii="Consolas" w:eastAsia="Consolas" w:hAnsi="Consolas"/>
          <w:sz w:val="13"/>
        </w:rPr>
        <w:br/>
        <w:t>sys.path.insert(0, str(ROOT))</w:t>
      </w:r>
      <w:r>
        <w:rPr>
          <w:rFonts w:ascii="Consolas" w:eastAsia="Consolas" w:hAnsi="Consolas"/>
          <w:sz w:val="13"/>
        </w:rPr>
        <w:br/>
      </w:r>
      <w:r>
        <w:rPr>
          <w:rFonts w:ascii="Consolas" w:eastAsia="Consolas" w:hAnsi="Consolas"/>
          <w:sz w:val="13"/>
        </w:rPr>
        <w:br/>
        <w:t>from jarvis import api</w:t>
      </w:r>
    </w:p>
    <w:p w14:paraId="7427B3CB" w14:textId="77777777" w:rsidR="00CC0F3E" w:rsidRDefault="00CF1CA7">
      <w:pPr>
        <w:shd w:val="clear" w:color="auto" w:fill="F2F2F2"/>
        <w:spacing w:after="40" w:line="240" w:lineRule="auto"/>
      </w:pPr>
      <w:r>
        <w:rPr>
          <w:rFonts w:ascii="Consolas" w:eastAsia="Consolas" w:hAnsi="Consolas"/>
          <w:sz w:val="13"/>
        </w:rPr>
        <w:t>def strict_json(obj):</w:t>
      </w:r>
      <w:r>
        <w:rPr>
          <w:rFonts w:ascii="Consolas" w:eastAsia="Consolas" w:hAnsi="Consolas"/>
          <w:sz w:val="13"/>
        </w:rPr>
        <w:br/>
      </w:r>
      <w:r>
        <w:rPr>
          <w:rFonts w:ascii="Consolas" w:eastAsia="Consolas" w:hAnsi="Consolas"/>
          <w:sz w:val="13"/>
        </w:rPr>
        <w:t xml:space="preserve">    return json.loads(json.dumps(obj, allow_nan=False))</w:t>
      </w:r>
    </w:p>
    <w:p w14:paraId="32295979" w14:textId="77777777" w:rsidR="00CC0F3E" w:rsidRDefault="00CF1CA7">
      <w:pPr>
        <w:shd w:val="clear" w:color="auto" w:fill="F2F2F2"/>
        <w:spacing w:after="40" w:line="240" w:lineRule="auto"/>
      </w:pPr>
      <w:r>
        <w:rPr>
          <w:rFonts w:ascii="Consolas" w:eastAsia="Consolas" w:hAnsi="Consolas"/>
          <w:sz w:val="13"/>
        </w:rPr>
        <w:t>class TestApiModes(unittest.TestCase):</w:t>
      </w:r>
      <w:r>
        <w:rPr>
          <w:rFonts w:ascii="Consolas" w:eastAsia="Consolas" w:hAnsi="Consolas"/>
          <w:sz w:val="13"/>
        </w:rPr>
        <w:br/>
        <w:t xml:space="preserve">    def test_integrated_reference_run(self):</w:t>
      </w:r>
      <w:r>
        <w:rPr>
          <w:rFonts w:ascii="Consolas" w:eastAsia="Consolas" w:hAnsi="Consolas"/>
          <w:sz w:val="13"/>
        </w:rPr>
        <w:br/>
        <w:t xml:space="preserve">        r = strict_json(api.run({"mode": "integrated"}))</w:t>
      </w:r>
      <w:r>
        <w:rPr>
          <w:rFonts w:ascii="Consolas" w:eastAsia="Consolas" w:hAnsi="Consolas"/>
          <w:sz w:val="13"/>
        </w:rPr>
        <w:br/>
        <w:t xml:space="preserve">        self.assertTrue(r["ok"] and r["success"])</w:t>
      </w:r>
      <w:r>
        <w:rPr>
          <w:rFonts w:ascii="Consolas" w:eastAsia="Consolas" w:hAnsi="Consolas"/>
          <w:sz w:val="13"/>
        </w:rPr>
        <w:br/>
        <w:t xml:space="preserve">        self.assertEqual(r["ucs"]["path"], ["ARC", "PC2", "SW1", "SW2", "BUS_B", "CLH"])</w:t>
      </w:r>
      <w:r>
        <w:rPr>
          <w:rFonts w:ascii="Consolas" w:eastAsia="Consolas" w:hAnsi="Consolas"/>
          <w:sz w:val="13"/>
        </w:rPr>
        <w:br/>
        <w:t xml:space="preserve">        self.assertEqual(len(r["attempts"]), 2)</w:t>
      </w:r>
      <w:r>
        <w:rPr>
          <w:rFonts w:ascii="Consolas" w:eastAsia="Consolas" w:hAnsi="Consolas"/>
          <w:sz w:val="13"/>
        </w:rPr>
        <w:br/>
        <w:t xml:space="preserve">        self.assertEqual(r["csp"]["makespan"], 15)</w:t>
      </w:r>
      <w:r>
        <w:rPr>
          <w:rFonts w:ascii="Consolas" w:eastAsia="Consolas" w:hAnsi="Consolas"/>
          <w:sz w:val="13"/>
        </w:rPr>
        <w:br/>
      </w:r>
      <w:r>
        <w:rPr>
          <w:rFonts w:ascii="Consolas" w:eastAsia="Consolas" w:hAnsi="Consolas"/>
          <w:sz w:val="13"/>
        </w:rPr>
        <w:t xml:space="preserve">        self.assertEqual(r["summary"], {"passed": 36, "total": 36, "all_passed": True})</w:t>
      </w:r>
      <w:r>
        <w:rPr>
          <w:rFonts w:ascii="Consolas" w:eastAsia="Consolas" w:hAnsi="Consolas"/>
          <w:sz w:val="13"/>
        </w:rPr>
        <w:br/>
      </w:r>
      <w:r>
        <w:rPr>
          <w:rFonts w:ascii="Consolas" w:eastAsia="Consolas" w:hAnsi="Consolas"/>
          <w:sz w:val="13"/>
        </w:rPr>
        <w:br/>
        <w:t xml:space="preserve">    def test_single_methods(self):</w:t>
      </w:r>
      <w:r>
        <w:rPr>
          <w:rFonts w:ascii="Consolas" w:eastAsia="Consolas" w:hAnsi="Consolas"/>
          <w:sz w:val="13"/>
        </w:rPr>
        <w:br/>
        <w:t xml:space="preserve">        for mode, key in (("ucs", "ucs"), ("sa", "sa"), ("csp", "csp")):</w:t>
      </w:r>
      <w:r>
        <w:rPr>
          <w:rFonts w:ascii="Consolas" w:eastAsia="Consolas" w:hAnsi="Consolas"/>
          <w:sz w:val="13"/>
        </w:rPr>
        <w:br/>
        <w:t xml:space="preserve">            r = strict_json(api.run({"mode": mode}))</w:t>
      </w:r>
      <w:r>
        <w:rPr>
          <w:rFonts w:ascii="Consolas" w:eastAsia="Consolas" w:hAnsi="Consolas"/>
          <w:sz w:val="13"/>
        </w:rPr>
        <w:br/>
        <w:t xml:space="preserve">            self.assertTrue(r["ok"] and r["success"], (mode, r.get("status")))</w:t>
      </w:r>
      <w:r>
        <w:rPr>
          <w:rFonts w:ascii="Consolas" w:eastAsia="Consolas" w:hAnsi="Consolas"/>
          <w:sz w:val="13"/>
        </w:rPr>
        <w:br/>
        <w:t xml:space="preserve">            self.assertIn(key, r)</w:t>
      </w:r>
      <w:r>
        <w:rPr>
          <w:rFonts w:ascii="Consolas" w:eastAsia="Consolas" w:hAnsi="Consolas"/>
          <w:sz w:val="13"/>
        </w:rPr>
        <w:br/>
      </w:r>
      <w:r>
        <w:rPr>
          <w:rFonts w:ascii="Consolas" w:eastAsia="Consolas" w:hAnsi="Consolas"/>
          <w:sz w:val="13"/>
        </w:rPr>
        <w:br/>
        <w:t xml:space="preserve">    def test_csp_auto_rho_matches_replanner(self):</w:t>
      </w:r>
      <w:r>
        <w:rPr>
          <w:rFonts w:ascii="Consolas" w:eastAsia="Consolas" w:hAnsi="Consolas"/>
          <w:sz w:val="13"/>
        </w:rPr>
        <w:br/>
        <w:t xml:space="preserve">        r = api.run({"mode": "csp"})</w:t>
      </w:r>
      <w:r>
        <w:rPr>
          <w:rFonts w:ascii="Consolas" w:eastAsia="Consolas" w:hAnsi="Consolas"/>
          <w:sz w:val="13"/>
        </w:rPr>
        <w:br/>
        <w:t xml:space="preserve">        self.assertTrue(r["upstream"]["rho_auto"])</w:t>
      </w:r>
      <w:r>
        <w:rPr>
          <w:rFonts w:ascii="Consolas" w:eastAsia="Consolas" w:hAnsi="Consolas"/>
          <w:sz w:val="13"/>
        </w:rPr>
        <w:br/>
      </w:r>
      <w:r>
        <w:rPr>
          <w:rFonts w:ascii="Consolas" w:eastAsia="Consolas" w:hAnsi="Consolas"/>
          <w:sz w:val="13"/>
        </w:rPr>
        <w:t xml:space="preserve">        self.assertAlmostEqual(r["upstream"]["rho"], 0.7)</w:t>
      </w:r>
      <w:r>
        <w:rPr>
          <w:rFonts w:ascii="Consolas" w:eastAsia="Consolas" w:hAnsi="Consolas"/>
          <w:sz w:val="13"/>
        </w:rPr>
        <w:br/>
        <w:t xml:space="preserve">        fixed = api.run({"mode": "csp", "sa": {"rho": 0.8}})</w:t>
      </w:r>
      <w:r>
        <w:rPr>
          <w:rFonts w:ascii="Consolas" w:eastAsia="Consolas" w:hAnsi="Consolas"/>
          <w:sz w:val="13"/>
        </w:rPr>
        <w:br/>
        <w:t xml:space="preserve">        self.assertFalse(fixed["success"])</w:t>
      </w:r>
      <w:r>
        <w:rPr>
          <w:rFonts w:ascii="Consolas" w:eastAsia="Consolas" w:hAnsi="Consolas"/>
          <w:sz w:val="13"/>
        </w:rPr>
        <w:br/>
      </w:r>
      <w:r>
        <w:rPr>
          <w:rFonts w:ascii="Consolas" w:eastAsia="Consolas" w:hAnsi="Consolas"/>
          <w:sz w:val="13"/>
        </w:rPr>
        <w:br/>
        <w:t xml:space="preserve">    def test_sa_manual_budget_and_hill_climb(self):</w:t>
      </w:r>
      <w:r>
        <w:rPr>
          <w:rFonts w:ascii="Consolas" w:eastAsia="Consolas" w:hAnsi="Consolas"/>
          <w:sz w:val="13"/>
        </w:rPr>
        <w:br/>
        <w:t xml:space="preserve">        r = api.run({"mode": "sa", "sa": {"budget_kW": 600, "compare_hc": True}})</w:t>
      </w:r>
      <w:r>
        <w:rPr>
          <w:rFonts w:ascii="Consolas" w:eastAsia="Consolas" w:hAnsi="Consolas"/>
          <w:sz w:val="13"/>
        </w:rPr>
        <w:br/>
        <w:t xml:space="preserve">        self.assertEqual(r["upstream"]["budget_source"], "manual")</w:t>
      </w:r>
      <w:r>
        <w:rPr>
          <w:rFonts w:ascii="Consolas" w:eastAsia="Consolas" w:hAnsi="Consolas"/>
          <w:sz w:val="13"/>
        </w:rPr>
        <w:br/>
        <w:t xml:space="preserve">        self.assertAlmostEqual(r["sa"]["power_cap_kW"], 0.8 * 600)</w:t>
      </w:r>
      <w:r>
        <w:rPr>
          <w:rFonts w:ascii="Consolas" w:eastAsia="Consolas" w:hAnsi="Consolas"/>
          <w:sz w:val="13"/>
        </w:rPr>
        <w:br/>
        <w:t xml:space="preserve">        self.assertIn("hill_climb", r["sa"])</w:t>
      </w:r>
      <w:r>
        <w:rPr>
          <w:rFonts w:ascii="Consolas" w:eastAsia="Consolas" w:hAnsi="Consolas"/>
          <w:sz w:val="13"/>
        </w:rPr>
        <w:br/>
      </w:r>
      <w:r>
        <w:rPr>
          <w:rFonts w:ascii="Consolas" w:eastAsia="Consolas" w:hAnsi="Consolas"/>
          <w:sz w:val="13"/>
        </w:rPr>
        <w:br/>
      </w:r>
      <w:r>
        <w:rPr>
          <w:rFonts w:ascii="Consolas" w:eastAsia="Consolas" w:hAnsi="Consolas"/>
          <w:sz w:val="13"/>
        </w:rPr>
        <w:t xml:space="preserve">    def test_stress_scenario_aborts_safely(self):</w:t>
      </w:r>
      <w:r>
        <w:rPr>
          <w:rFonts w:ascii="Consolas" w:eastAsia="Consolas" w:hAnsi="Consolas"/>
          <w:sz w:val="13"/>
        </w:rPr>
        <w:br/>
        <w:t xml:space="preserve">        r = strict_json(api.run({"mode": "integrated", "mission": {"failed_nodes": ["PC1", "PC2"]}}))</w:t>
      </w:r>
      <w:r>
        <w:rPr>
          <w:rFonts w:ascii="Consolas" w:eastAsia="Consolas" w:hAnsi="Consolas"/>
          <w:sz w:val="13"/>
        </w:rPr>
        <w:br/>
        <w:t xml:space="preserve">        self.assertTrue(r["ok"])</w:t>
      </w:r>
      <w:r>
        <w:rPr>
          <w:rFonts w:ascii="Consolas" w:eastAsia="Consolas" w:hAnsi="Consolas"/>
          <w:sz w:val="13"/>
        </w:rPr>
        <w:br/>
        <w:t xml:space="preserve">        self.assertFalse(r["success"])</w:t>
      </w:r>
      <w:r>
        <w:rPr>
          <w:rFonts w:ascii="Consolas" w:eastAsia="Consolas" w:hAnsi="Consolas"/>
          <w:sz w:val="13"/>
        </w:rPr>
        <w:br/>
        <w:t xml:space="preserve">        self.assertTrue(r["status"].startswith("RECOVERY"))</w:t>
      </w:r>
      <w:r>
        <w:rPr>
          <w:rFonts w:ascii="Consolas" w:eastAsia="Consolas" w:hAnsi="Consolas"/>
          <w:sz w:val="13"/>
        </w:rPr>
        <w:br/>
      </w:r>
      <w:r>
        <w:rPr>
          <w:rFonts w:ascii="Consolas" w:eastAsia="Consolas" w:hAnsi="Consolas"/>
          <w:sz w:val="13"/>
        </w:rPr>
        <w:br/>
        <w:t xml:space="preserve">    def test_bad_input_is_reported_not_raised(self):</w:t>
      </w:r>
      <w:r>
        <w:rPr>
          <w:rFonts w:ascii="Consolas" w:eastAsia="Consolas" w:hAnsi="Consolas"/>
          <w:sz w:val="13"/>
        </w:rPr>
        <w:br/>
        <w:t xml:space="preserve">        for params in ({"mode": "nope"}, {"mission": {"failed_nodes": ["ARC"]}},</w:t>
      </w:r>
      <w:r>
        <w:rPr>
          <w:rFonts w:ascii="Consolas" w:eastAsia="Consolas" w:hAnsi="Consolas"/>
          <w:sz w:val="13"/>
        </w:rPr>
        <w:br/>
        <w:t xml:space="preserve">                       {"sa": {"rho": 5}}, {"ucs": {"w_loss": "abc"}}):</w:t>
      </w:r>
      <w:r>
        <w:rPr>
          <w:rFonts w:ascii="Consolas" w:eastAsia="Consolas" w:hAnsi="Consolas"/>
          <w:sz w:val="13"/>
        </w:rPr>
        <w:br/>
      </w:r>
      <w:r>
        <w:rPr>
          <w:rFonts w:ascii="Consolas" w:eastAsia="Consolas" w:hAnsi="Consolas"/>
          <w:sz w:val="13"/>
        </w:rPr>
        <w:t xml:space="preserve">            r = api.run(params)</w:t>
      </w:r>
      <w:r>
        <w:rPr>
          <w:rFonts w:ascii="Consolas" w:eastAsia="Consolas" w:hAnsi="Consolas"/>
          <w:sz w:val="13"/>
        </w:rPr>
        <w:br/>
        <w:t xml:space="preserve">            self.assertFalse(r["ok"], params)</w:t>
      </w:r>
      <w:r>
        <w:rPr>
          <w:rFonts w:ascii="Consolas" w:eastAsia="Consolas" w:hAnsi="Consolas"/>
          <w:sz w:val="13"/>
        </w:rPr>
        <w:br/>
        <w:t xml:space="preserve">            self.assertTrue(r["error"])</w:t>
      </w:r>
      <w:r>
        <w:rPr>
          <w:rFonts w:ascii="Consolas" w:eastAsia="Consolas" w:hAnsi="Consolas"/>
          <w:sz w:val="13"/>
        </w:rPr>
        <w:br/>
      </w:r>
      <w:r>
        <w:rPr>
          <w:rFonts w:ascii="Consolas" w:eastAsia="Consolas" w:hAnsi="Consolas"/>
          <w:sz w:val="13"/>
        </w:rPr>
        <w:br/>
        <w:t xml:space="preserve">    def test_dataset_info(self):</w:t>
      </w:r>
      <w:r>
        <w:rPr>
          <w:rFonts w:ascii="Consolas" w:eastAsia="Consolas" w:hAnsi="Consolas"/>
          <w:sz w:val="13"/>
        </w:rPr>
        <w:br/>
        <w:t xml:space="preserve">        info = strict_json(api.dataset_info())</w:t>
      </w:r>
      <w:r>
        <w:rPr>
          <w:rFonts w:ascii="Consolas" w:eastAsia="Consolas" w:hAnsi="Consolas"/>
          <w:sz w:val="13"/>
        </w:rPr>
        <w:br/>
        <w:t xml:space="preserve">        self.assertEqual(len(info["network"]["nodes"]), 16)</w:t>
      </w:r>
      <w:r>
        <w:rPr>
          <w:rFonts w:ascii="Consolas" w:eastAsia="Consolas" w:hAnsi="Consolas"/>
          <w:sz w:val="13"/>
        </w:rPr>
        <w:br/>
        <w:t xml:space="preserve">        self.assertEqual(info["defaults"]["mission"]["failed_nodes"], ["PC1"])</w:t>
      </w:r>
    </w:p>
    <w:p w14:paraId="775A51FE" w14:textId="77777777" w:rsidR="00CC0F3E" w:rsidRDefault="00CF1CA7">
      <w:pPr>
        <w:shd w:val="clear" w:color="auto" w:fill="F2F2F2"/>
        <w:spacing w:after="40" w:line="240" w:lineRule="auto"/>
      </w:pPr>
      <w:r>
        <w:rPr>
          <w:rFonts w:ascii="Consolas" w:eastAsia="Consolas" w:hAnsi="Consolas"/>
          <w:sz w:val="13"/>
        </w:rPr>
        <w:t>class TestServer(unittest.TestCase):</w:t>
      </w:r>
      <w:r>
        <w:rPr>
          <w:rFonts w:ascii="Consolas" w:eastAsia="Consolas" w:hAnsi="Consolas"/>
          <w:sz w:val="13"/>
        </w:rPr>
        <w:br/>
        <w:t xml:space="preserve">    @classmethod</w:t>
      </w:r>
      <w:r>
        <w:rPr>
          <w:rFonts w:ascii="Consolas" w:eastAsia="Consolas" w:hAnsi="Consolas"/>
          <w:sz w:val="13"/>
        </w:rPr>
        <w:br/>
        <w:t xml:space="preserve">    def setUpClass(cls):</w:t>
      </w:r>
      <w:r>
        <w:rPr>
          <w:rFonts w:ascii="Consolas" w:eastAsia="Consolas" w:hAnsi="Consolas"/>
          <w:sz w:val="13"/>
        </w:rPr>
        <w:br/>
        <w:t xml:space="preserve">        from http.server import ThreadingHTTPServer</w:t>
      </w:r>
      <w:r>
        <w:rPr>
          <w:rFonts w:ascii="Consolas" w:eastAsia="Consolas" w:hAnsi="Consolas"/>
          <w:sz w:val="13"/>
        </w:rPr>
        <w:br/>
        <w:t xml:space="preserve">        import server</w:t>
      </w:r>
      <w:r>
        <w:rPr>
          <w:rFonts w:ascii="Consolas" w:eastAsia="Consolas" w:hAnsi="Consolas"/>
          <w:sz w:val="13"/>
        </w:rPr>
        <w:br/>
      </w:r>
      <w:r>
        <w:rPr>
          <w:rFonts w:ascii="Consolas" w:eastAsia="Consolas" w:hAnsi="Consolas"/>
          <w:sz w:val="13"/>
        </w:rPr>
        <w:t xml:space="preserve">        cls.httpd = ThreadingHTTPServer(("127.0.0.1", 0), server.Handler)</w:t>
      </w:r>
      <w:r>
        <w:rPr>
          <w:rFonts w:ascii="Consolas" w:eastAsia="Consolas" w:hAnsi="Consolas"/>
          <w:sz w:val="13"/>
        </w:rPr>
        <w:br/>
        <w:t xml:space="preserve">        cls.base = f"http://127.0.0.1:{cls.httpd.server_address[1]}"</w:t>
      </w:r>
      <w:r>
        <w:rPr>
          <w:rFonts w:ascii="Consolas" w:eastAsia="Consolas" w:hAnsi="Consolas"/>
          <w:sz w:val="13"/>
        </w:rPr>
        <w:br/>
        <w:t xml:space="preserve">        threading.Thread(target=cls.httpd.serve_forever, daemon=True).start()</w:t>
      </w:r>
      <w:r>
        <w:rPr>
          <w:rFonts w:ascii="Consolas" w:eastAsia="Consolas" w:hAnsi="Consolas"/>
          <w:sz w:val="13"/>
        </w:rPr>
        <w:br/>
      </w:r>
      <w:r>
        <w:rPr>
          <w:rFonts w:ascii="Consolas" w:eastAsia="Consolas" w:hAnsi="Consolas"/>
          <w:sz w:val="13"/>
        </w:rPr>
        <w:br/>
        <w:t xml:space="preserve">    @classmethod</w:t>
      </w:r>
      <w:r>
        <w:rPr>
          <w:rFonts w:ascii="Consolas" w:eastAsia="Consolas" w:hAnsi="Consolas"/>
          <w:sz w:val="13"/>
        </w:rPr>
        <w:br/>
        <w:t xml:space="preserve">    def tearDownClass(cls):</w:t>
      </w:r>
      <w:r>
        <w:rPr>
          <w:rFonts w:ascii="Consolas" w:eastAsia="Consolas" w:hAnsi="Consolas"/>
          <w:sz w:val="13"/>
        </w:rPr>
        <w:br/>
        <w:t xml:space="preserve">        cls.httpd.shutdown()</w:t>
      </w:r>
      <w:r>
        <w:rPr>
          <w:rFonts w:ascii="Consolas" w:eastAsia="Consolas" w:hAnsi="Consolas"/>
          <w:sz w:val="13"/>
        </w:rPr>
        <w:br/>
        <w:t xml:space="preserve">        cls.httpd.server_close()</w:t>
      </w:r>
      <w:r>
        <w:rPr>
          <w:rFonts w:ascii="Consolas" w:eastAsia="Consolas" w:hAnsi="Consolas"/>
          <w:sz w:val="13"/>
        </w:rPr>
        <w:br/>
      </w:r>
      <w:r>
        <w:rPr>
          <w:rFonts w:ascii="Consolas" w:eastAsia="Consolas" w:hAnsi="Consolas"/>
          <w:sz w:val="13"/>
        </w:rPr>
        <w:br/>
        <w:t xml:space="preserve">    def test_index_and_run(self):</w:t>
      </w:r>
      <w:r>
        <w:rPr>
          <w:rFonts w:ascii="Consolas" w:eastAsia="Consolas" w:hAnsi="Consolas"/>
          <w:sz w:val="13"/>
        </w:rPr>
        <w:br/>
        <w:t xml:space="preserve">        with urllib.request.urlopen(self.base + "/") as resp:</w:t>
      </w:r>
      <w:r>
        <w:rPr>
          <w:rFonts w:ascii="Consolas" w:eastAsia="Consolas" w:hAnsi="Consolas"/>
          <w:sz w:val="13"/>
        </w:rPr>
        <w:br/>
        <w:t xml:space="preserve">            self.assertIn(b"JARVIS Case Study", resp.read())</w:t>
      </w:r>
      <w:r>
        <w:rPr>
          <w:rFonts w:ascii="Consolas" w:eastAsia="Consolas" w:hAnsi="Consolas"/>
          <w:sz w:val="13"/>
        </w:rPr>
        <w:br/>
      </w:r>
      <w:r>
        <w:rPr>
          <w:rFonts w:ascii="Consolas" w:eastAsia="Consolas" w:hAnsi="Consolas"/>
          <w:sz w:val="13"/>
        </w:rPr>
        <w:t xml:space="preserve">        req = urllib.request.Request(self.base + "/api/run", data=json.dumps({"mode": "ucs"}).encode(),</w:t>
      </w:r>
      <w:r>
        <w:rPr>
          <w:rFonts w:ascii="Consolas" w:eastAsia="Consolas" w:hAnsi="Consolas"/>
          <w:sz w:val="13"/>
        </w:rPr>
        <w:br/>
        <w:t xml:space="preserve">                                     headers={"Content-Type": "application/json"})</w:t>
      </w:r>
      <w:r>
        <w:rPr>
          <w:rFonts w:ascii="Consolas" w:eastAsia="Consolas" w:hAnsi="Consolas"/>
          <w:sz w:val="13"/>
        </w:rPr>
        <w:br/>
        <w:t xml:space="preserve">        with urllib.request.urlopen(req) as resp:</w:t>
      </w:r>
      <w:r>
        <w:rPr>
          <w:rFonts w:ascii="Consolas" w:eastAsia="Consolas" w:hAnsi="Consolas"/>
          <w:sz w:val="13"/>
        </w:rPr>
        <w:br/>
        <w:t xml:space="preserve">            self.assertTrue(json.load(resp)["success"])</w:t>
      </w:r>
      <w:r>
        <w:rPr>
          <w:rFonts w:ascii="Consolas" w:eastAsia="Consolas" w:hAnsi="Consolas"/>
          <w:sz w:val="13"/>
        </w:rPr>
        <w:br/>
      </w:r>
      <w:r>
        <w:rPr>
          <w:rFonts w:ascii="Consolas" w:eastAsia="Consolas" w:hAnsi="Consolas"/>
          <w:sz w:val="13"/>
        </w:rPr>
        <w:br/>
        <w:t xml:space="preserve">    def test_no_path_traversal(self):</w:t>
      </w:r>
      <w:r>
        <w:rPr>
          <w:rFonts w:ascii="Consolas" w:eastAsia="Consolas" w:hAnsi="Consolas"/>
          <w:sz w:val="13"/>
        </w:rPr>
        <w:br/>
        <w:t xml:space="preserve">        with self.assertRaises(urllib.error.HTTPError) as cm:</w:t>
      </w:r>
      <w:r>
        <w:rPr>
          <w:rFonts w:ascii="Consolas" w:eastAsia="Consolas" w:hAnsi="Consolas"/>
          <w:sz w:val="13"/>
        </w:rPr>
        <w:br/>
        <w:t xml:space="preserve">            urllib.request.urlopen(self.base + "/../server.py")</w:t>
      </w:r>
      <w:r>
        <w:rPr>
          <w:rFonts w:ascii="Consolas" w:eastAsia="Consolas" w:hAnsi="Consolas"/>
          <w:sz w:val="13"/>
        </w:rPr>
        <w:br/>
        <w:t xml:space="preserve">        self.assertEqual(cm.exception.code, 404)</w:t>
      </w:r>
    </w:p>
    <w:p w14:paraId="5F0871B6" w14:textId="77777777" w:rsidR="00CC0F3E" w:rsidRDefault="00CF1CA7">
      <w:pPr>
        <w:shd w:val="clear" w:color="auto" w:fill="F2F2F2"/>
        <w:spacing w:after="40" w:line="240" w:lineRule="auto"/>
      </w:pPr>
      <w:r>
        <w:rPr>
          <w:rFonts w:ascii="Consolas" w:eastAsia="Consolas" w:hAnsi="Consolas"/>
          <w:sz w:val="13"/>
        </w:rPr>
        <w:t>if __name__ == "__main__":</w:t>
      </w:r>
      <w:r>
        <w:rPr>
          <w:rFonts w:ascii="Consolas" w:eastAsia="Consolas" w:hAnsi="Consolas"/>
          <w:sz w:val="13"/>
        </w:rPr>
        <w:br/>
        <w:t xml:space="preserve">    unittest.main()</w:t>
      </w:r>
    </w:p>
    <w:p w14:paraId="61FF3772" w14:textId="77777777" w:rsidR="00CC0F3E" w:rsidRDefault="00CF1CA7">
      <w:pPr>
        <w:pStyle w:val="Heading3"/>
      </w:pPr>
      <w:r>
        <w:lastRenderedPageBreak/>
        <w:t>A.17  requirements.txt</w:t>
      </w:r>
    </w:p>
    <w:p w14:paraId="16FEF293" w14:textId="77777777" w:rsidR="00CC0F3E" w:rsidRDefault="00CF1CA7">
      <w:pPr>
        <w:shd w:val="clear" w:color="auto" w:fill="F2F2F2"/>
        <w:spacing w:after="40" w:line="240" w:lineRule="auto"/>
      </w:pPr>
      <w:r>
        <w:rPr>
          <w:rFonts w:ascii="Consolas" w:eastAsia="Consolas" w:hAnsi="Consolas"/>
          <w:sz w:val="13"/>
        </w:rPr>
        <w:t>matplotlib&gt;=3.7</w:t>
      </w:r>
      <w:r>
        <w:rPr>
          <w:rFonts w:ascii="Consolas" w:eastAsia="Consolas" w:hAnsi="Consolas"/>
          <w:sz w:val="13"/>
        </w:rPr>
        <w:br/>
        <w:t>networkx&gt;=3.0</w:t>
      </w:r>
      <w:r>
        <w:rPr>
          <w:rFonts w:ascii="Consolas" w:eastAsia="Consolas" w:hAnsi="Consolas"/>
          <w:sz w:val="13"/>
        </w:rPr>
        <w:br/>
        <w:t>python-docx&gt;=1.1</w:t>
      </w:r>
    </w:p>
    <w:p w14:paraId="4DACA2EE" w14:textId="77777777" w:rsidR="00CC0F3E" w:rsidRDefault="00CF1CA7">
      <w:r>
        <w:br w:type="page"/>
      </w:r>
    </w:p>
    <w:p w14:paraId="72F360C5" w14:textId="77777777" w:rsidR="00CC0F3E" w:rsidRDefault="00CF1CA7">
      <w:pPr>
        <w:pStyle w:val="Heading1"/>
      </w:pPr>
      <w:r>
        <w:lastRenderedPageBreak/>
        <w:t>Appendix B. Shared Mission Dataset (JSON)</w:t>
      </w:r>
    </w:p>
    <w:p w14:paraId="7DD45D60" w14:textId="77777777" w:rsidR="00CC0F3E" w:rsidRDefault="00CF1CA7">
      <w:pPr>
        <w:shd w:val="clear" w:color="auto" w:fill="F2F2F2"/>
        <w:spacing w:after="40" w:line="240" w:lineRule="auto"/>
      </w:pPr>
      <w:r>
        <w:rPr>
          <w:rFonts w:ascii="Consolas" w:eastAsia="Consolas" w:hAnsi="Consolas"/>
          <w:sz w:val="13"/>
        </w:rPr>
        <w:t>{</w:t>
      </w:r>
      <w:r>
        <w:rPr>
          <w:rFonts w:ascii="Consolas" w:eastAsia="Consolas" w:hAnsi="Consolas"/>
          <w:sz w:val="13"/>
        </w:rPr>
        <w:br/>
        <w:t xml:space="preserve">  "_notice": "FICTIONAL ENGINEERING SIMULATION DATA. All values are invented for an academic AI case study and are not measurements of any real physical system.",</w:t>
      </w:r>
      <w:r>
        <w:rPr>
          <w:rFonts w:ascii="Consolas" w:eastAsia="Consolas" w:hAnsi="Consolas"/>
          <w:sz w:val="13"/>
        </w:rPr>
        <w:br/>
        <w:t xml:space="preserve">  "mission": {</w:t>
      </w:r>
      <w:r>
        <w:rPr>
          <w:rFonts w:ascii="Consolas" w:eastAsia="Consolas" w:hAnsi="Consolas"/>
          <w:sz w:val="13"/>
        </w:rPr>
        <w:br/>
        <w:t xml:space="preserve">    "id": "MK85-REC-001",</w:t>
      </w:r>
      <w:r>
        <w:rPr>
          <w:rFonts w:ascii="Consolas" w:eastAsia="Consolas" w:hAnsi="Consolas"/>
          <w:sz w:val="13"/>
        </w:rPr>
        <w:br/>
        <w:t xml:space="preserve">    "armor": "Iron Man Mark 85",</w:t>
      </w:r>
      <w:r>
        <w:rPr>
          <w:rFonts w:ascii="Consolas" w:eastAsia="Consolas" w:hAnsi="Consolas"/>
          <w:sz w:val="13"/>
        </w:rPr>
        <w:br/>
        <w:t xml:space="preserve">    "location": "Stark Tower - Armor Testing Laboratory",</w:t>
      </w:r>
      <w:r>
        <w:rPr>
          <w:rFonts w:ascii="Consolas" w:eastAsia="Consolas" w:hAnsi="Consolas"/>
          <w:sz w:val="13"/>
        </w:rPr>
        <w:br/>
      </w:r>
      <w:r>
        <w:rPr>
          <w:rFonts w:ascii="Consolas" w:eastAsia="Consolas" w:hAnsi="Consolas"/>
          <w:sz w:val="13"/>
        </w:rPr>
        <w:t xml:space="preserve">    "trigger": "FRIDAY fault report: Arc Reactor distribution fault, primary converter PC1 offline, nanomaterial reserve depleted, subsystem damage",</w:t>
      </w:r>
      <w:r>
        <w:rPr>
          <w:rFonts w:ascii="Consolas" w:eastAsia="Consolas" w:hAnsi="Consolas"/>
          <w:sz w:val="13"/>
        </w:rPr>
        <w:br/>
        <w:t xml:space="preserve">    "slot_minutes": 30,</w:t>
      </w:r>
      <w:r>
        <w:rPr>
          <w:rFonts w:ascii="Consolas" w:eastAsia="Consolas" w:hAnsi="Consolas"/>
          <w:sz w:val="13"/>
        </w:rPr>
        <w:br/>
        <w:t xml:space="preserve">    "horizon_slots": 16,</w:t>
      </w:r>
      <w:r>
        <w:rPr>
          <w:rFonts w:ascii="Consolas" w:eastAsia="Consolas" w:hAnsi="Consolas"/>
          <w:sz w:val="13"/>
        </w:rPr>
        <w:br/>
        <w:t xml:space="preserve">    "seed": 85,</w:t>
      </w:r>
      <w:r>
        <w:rPr>
          <w:rFonts w:ascii="Consolas" w:eastAsia="Consolas" w:hAnsi="Consolas"/>
          <w:sz w:val="13"/>
        </w:rPr>
        <w:br/>
        <w:t xml:space="preserve">    "max_replanning_attempts": 4</w:t>
      </w:r>
      <w:r>
        <w:rPr>
          <w:rFonts w:ascii="Consolas" w:eastAsia="Consolas" w:hAnsi="Consolas"/>
          <w:sz w:val="13"/>
        </w:rPr>
        <w:br/>
        <w:t xml:space="preserve">  },</w:t>
      </w:r>
      <w:r>
        <w:rPr>
          <w:rFonts w:ascii="Consolas" w:eastAsia="Consolas" w:hAnsi="Consolas"/>
          <w:sz w:val="13"/>
        </w:rPr>
        <w:br/>
        <w:t xml:space="preserve">  "reactor": {</w:t>
      </w:r>
      <w:r>
        <w:rPr>
          <w:rFonts w:ascii="Consolas" w:eastAsia="Consolas" w:hAnsi="Consolas"/>
          <w:sz w:val="13"/>
        </w:rPr>
        <w:br/>
        <w:t xml:space="preserve">    "nominal_output_kW": 1500,</w:t>
      </w:r>
      <w:r>
        <w:rPr>
          <w:rFonts w:ascii="Consolas" w:eastAsia="Consolas" w:hAnsi="Consolas"/>
          <w:sz w:val="13"/>
        </w:rPr>
        <w:br/>
        <w:t xml:space="preserve">    "available_output_kW": 1000,</w:t>
      </w:r>
      <w:r>
        <w:rPr>
          <w:rFonts w:ascii="Consolas" w:eastAsia="Consolas" w:hAnsi="Consolas"/>
          <w:sz w:val="13"/>
        </w:rPr>
        <w:br/>
        <w:t xml:space="preserve">    "status": "DEGRADED"</w:t>
      </w:r>
      <w:r>
        <w:rPr>
          <w:rFonts w:ascii="Consolas" w:eastAsia="Consolas" w:hAnsi="Consolas"/>
          <w:sz w:val="13"/>
        </w:rPr>
        <w:br/>
        <w:t xml:space="preserve">  },</w:t>
      </w:r>
      <w:r>
        <w:rPr>
          <w:rFonts w:ascii="Consolas" w:eastAsia="Consolas" w:hAnsi="Consolas"/>
          <w:sz w:val="13"/>
        </w:rPr>
        <w:br/>
        <w:t xml:space="preserve">  "subsystems": [</w:t>
      </w:r>
      <w:r>
        <w:rPr>
          <w:rFonts w:ascii="Consolas" w:eastAsia="Consolas" w:hAnsi="Consolas"/>
          <w:sz w:val="13"/>
        </w:rPr>
        <w:br/>
        <w:t xml:space="preserve">    {"id": "FLC", "name": "Flight Controller",        "health_pct": 62, "critical_load_kW": 120, "status": "DEGRADED"},</w:t>
      </w:r>
      <w:r>
        <w:rPr>
          <w:rFonts w:ascii="Consolas" w:eastAsia="Consolas" w:hAnsi="Consolas"/>
          <w:sz w:val="13"/>
        </w:rPr>
        <w:br/>
      </w:r>
      <w:r>
        <w:rPr>
          <w:rFonts w:ascii="Consolas" w:eastAsia="Consolas" w:hAnsi="Consolas"/>
          <w:sz w:val="13"/>
        </w:rPr>
        <w:t xml:space="preserve">    {"id": "STB", "name": "Stabilization System",     "health_pct": 55, "critical_load_kW": 110, "status": "DEGRADED"},</w:t>
      </w:r>
      <w:r>
        <w:rPr>
          <w:rFonts w:ascii="Consolas" w:eastAsia="Consolas" w:hAnsi="Consolas"/>
          <w:sz w:val="13"/>
        </w:rPr>
        <w:br/>
        <w:t xml:space="preserve">    {"id": "SEN", "name": "Sensor Array",             "health_pct": 71, "critical_load_kW": 60,  "status": "MISCALIBRATED"},</w:t>
      </w:r>
      <w:r>
        <w:rPr>
          <w:rFonts w:ascii="Consolas" w:eastAsia="Consolas" w:hAnsi="Consolas"/>
          <w:sz w:val="13"/>
        </w:rPr>
        <w:br/>
        <w:t xml:space="preserve">    {"id": "LSC", "name": "Life-Support Controller",  "health_pct": 88, "critical_load_kW": 130, "status": "NOMINAL-ON-BACKUP"},</w:t>
      </w:r>
      <w:r>
        <w:rPr>
          <w:rFonts w:ascii="Consolas" w:eastAsia="Consolas" w:hAnsi="Consolas"/>
          <w:sz w:val="13"/>
        </w:rPr>
        <w:br/>
        <w:t xml:space="preserve">    {"id": "STR", "name": "Structural Shell",         "health_pct": 47, "critical_load_kW": 0,   "status": "BREACHED"}</w:t>
      </w:r>
      <w:r>
        <w:rPr>
          <w:rFonts w:ascii="Consolas" w:eastAsia="Consolas" w:hAnsi="Consolas"/>
          <w:sz w:val="13"/>
        </w:rPr>
        <w:br/>
        <w:t xml:space="preserve">  ],</w:t>
      </w:r>
      <w:r>
        <w:rPr>
          <w:rFonts w:ascii="Consolas" w:eastAsia="Consolas" w:hAnsi="Consolas"/>
          <w:sz w:val="13"/>
        </w:rPr>
        <w:br/>
      </w:r>
      <w:r>
        <w:rPr>
          <w:rFonts w:ascii="Consolas" w:eastAsia="Consolas" w:hAnsi="Consolas"/>
          <w:sz w:val="13"/>
        </w:rPr>
        <w:t xml:space="preserve">  "power_network": {</w:t>
      </w:r>
      <w:r>
        <w:rPr>
          <w:rFonts w:ascii="Consolas" w:eastAsia="Consolas" w:hAnsi="Consolas"/>
          <w:sz w:val="13"/>
        </w:rPr>
        <w:br/>
        <w:t xml:space="preserve">    "source": "ARC",</w:t>
      </w:r>
      <w:r>
        <w:rPr>
          <w:rFonts w:ascii="Consolas" w:eastAsia="Consolas" w:hAnsi="Consolas"/>
          <w:sz w:val="13"/>
        </w:rPr>
        <w:br/>
        <w:t xml:space="preserve">    "goal": "CLH",</w:t>
      </w:r>
      <w:r>
        <w:rPr>
          <w:rFonts w:ascii="Consolas" w:eastAsia="Consolas" w:hAnsi="Consolas"/>
          <w:sz w:val="13"/>
        </w:rPr>
        <w:br/>
        <w:t xml:space="preserve">    "required_throughput_kW": 600,</w:t>
      </w:r>
      <w:r>
        <w:rPr>
          <w:rFonts w:ascii="Consolas" w:eastAsia="Consolas" w:hAnsi="Consolas"/>
          <w:sz w:val="13"/>
        </w:rPr>
        <w:br/>
        <w:t xml:space="preserve">    "thermal_limit_C": 14.0,</w:t>
      </w:r>
      <w:r>
        <w:rPr>
          <w:rFonts w:ascii="Consolas" w:eastAsia="Consolas" w:hAnsi="Consolas"/>
          <w:sz w:val="13"/>
        </w:rPr>
        <w:br/>
        <w:t xml:space="preserve">    "cost_weights": {"loss": 1.0, "thermal": 0.5, "switching": 0.4},</w:t>
      </w:r>
      <w:r>
        <w:rPr>
          <w:rFonts w:ascii="Consolas" w:eastAsia="Consolas" w:hAnsi="Consolas"/>
          <w:sz w:val="13"/>
        </w:rPr>
        <w:br/>
        <w:t xml:space="preserve">    "nodes": [</w:t>
      </w:r>
      <w:r>
        <w:rPr>
          <w:rFonts w:ascii="Consolas" w:eastAsia="Consolas" w:hAnsi="Consolas"/>
          <w:sz w:val="13"/>
        </w:rPr>
        <w:br/>
        <w:t xml:space="preserve">      {"id": "ARC",   "label": "Arc Reactor",            "type": "source",    "status": "DEGRADED"},</w:t>
      </w:r>
      <w:r>
        <w:rPr>
          <w:rFonts w:ascii="Consolas" w:eastAsia="Consolas" w:hAnsi="Consolas"/>
          <w:sz w:val="13"/>
        </w:rPr>
        <w:br/>
        <w:t xml:space="preserve">      {"id": "PC1",   "label": "Primary Converter",      "type": "converter", "status": "FAILED"},</w:t>
      </w:r>
      <w:r>
        <w:rPr>
          <w:rFonts w:ascii="Consolas" w:eastAsia="Consolas" w:hAnsi="Consolas"/>
          <w:sz w:val="13"/>
        </w:rPr>
        <w:br/>
        <w:t xml:space="preserve">      {"id": "PC2",   "label": "Secondary Converter",    "type": "converter", "status": "OK"},</w:t>
      </w:r>
      <w:r>
        <w:rPr>
          <w:rFonts w:ascii="Consolas" w:eastAsia="Consolas" w:hAnsi="Consolas"/>
          <w:sz w:val="13"/>
        </w:rPr>
        <w:br/>
      </w:r>
      <w:r>
        <w:rPr>
          <w:rFonts w:ascii="Consolas" w:eastAsia="Consolas" w:hAnsi="Consolas"/>
          <w:sz w:val="13"/>
        </w:rPr>
        <w:t xml:space="preserve">      {"id": "PC3",   "label": "Aux Micro-Converter",    "type": "converter", "status": "OK"},</w:t>
      </w:r>
      <w:r>
        <w:rPr>
          <w:rFonts w:ascii="Consolas" w:eastAsia="Consolas" w:hAnsi="Consolas"/>
          <w:sz w:val="13"/>
        </w:rPr>
        <w:br/>
        <w:t xml:space="preserve">      {"id": "BKP",   "label": "Backup Storage",         "type": "storage",   "status": "OK"},</w:t>
      </w:r>
      <w:r>
        <w:rPr>
          <w:rFonts w:ascii="Consolas" w:eastAsia="Consolas" w:hAnsi="Consolas"/>
          <w:sz w:val="13"/>
        </w:rPr>
        <w:br/>
        <w:t xml:space="preserve">      {"id": "SW1",   "label": "Switching Unit 1",       "type": "switch",    "status": "OK"},</w:t>
      </w:r>
      <w:r>
        <w:rPr>
          <w:rFonts w:ascii="Consolas" w:eastAsia="Consolas" w:hAnsi="Consolas"/>
          <w:sz w:val="13"/>
        </w:rPr>
        <w:br/>
        <w:t xml:space="preserve">      {"id": "SW2",   "label": "Switching Unit 2",       "type": "switch",    "status": "OK"},</w:t>
      </w:r>
      <w:r>
        <w:rPr>
          <w:rFonts w:ascii="Consolas" w:eastAsia="Consolas" w:hAnsi="Consolas"/>
          <w:sz w:val="13"/>
        </w:rPr>
        <w:br/>
        <w:t xml:space="preserve">      {"id": "SW3",   "label": "Switching Unit 3",       "type": "switch",    "status": "OK"},</w:t>
      </w:r>
      <w:r>
        <w:rPr>
          <w:rFonts w:ascii="Consolas" w:eastAsia="Consolas" w:hAnsi="Consolas"/>
          <w:sz w:val="13"/>
        </w:rPr>
        <w:br/>
      </w:r>
      <w:r>
        <w:rPr>
          <w:rFonts w:ascii="Consolas" w:eastAsia="Consolas" w:hAnsi="Consolas"/>
          <w:sz w:val="13"/>
        </w:rPr>
        <w:t xml:space="preserve">      {"id": "BUS_A", "label": "Distribution Bus A",     "type": "bus",       "status": "OK"},</w:t>
      </w:r>
      <w:r>
        <w:rPr>
          <w:rFonts w:ascii="Consolas" w:eastAsia="Consolas" w:hAnsi="Consolas"/>
          <w:sz w:val="13"/>
        </w:rPr>
        <w:br/>
        <w:t xml:space="preserve">      {"id": "BUS_B", "label": "Distribution Bus B",     "type": "bus",       "status": "OK"},</w:t>
      </w:r>
      <w:r>
        <w:rPr>
          <w:rFonts w:ascii="Consolas" w:eastAsia="Consolas" w:hAnsi="Consolas"/>
          <w:sz w:val="13"/>
        </w:rPr>
        <w:br/>
        <w:t xml:space="preserve">      {"id": "BUS_C", "label": "Distribution Bus C",     "type": "bus",       "status": "OK"},</w:t>
      </w:r>
      <w:r>
        <w:rPr>
          <w:rFonts w:ascii="Consolas" w:eastAsia="Consolas" w:hAnsi="Consolas"/>
          <w:sz w:val="13"/>
        </w:rPr>
        <w:br/>
        <w:t xml:space="preserve">      {"id": "CLH",   "label": "Critical Load Hub",      "type": "hub",       "status": "OK"},</w:t>
      </w:r>
      <w:r>
        <w:rPr>
          <w:rFonts w:ascii="Consolas" w:eastAsia="Consolas" w:hAnsi="Consolas"/>
          <w:sz w:val="13"/>
        </w:rPr>
        <w:br/>
        <w:t xml:space="preserve">      {"id": "FLC",   "label": "Flight Controller",      "type": "load",      "status": "DEGRADED"},</w:t>
      </w:r>
      <w:r>
        <w:rPr>
          <w:rFonts w:ascii="Consolas" w:eastAsia="Consolas" w:hAnsi="Consolas"/>
          <w:sz w:val="13"/>
        </w:rPr>
        <w:br/>
      </w:r>
      <w:r>
        <w:rPr>
          <w:rFonts w:ascii="Consolas" w:eastAsia="Consolas" w:hAnsi="Consolas"/>
          <w:sz w:val="13"/>
        </w:rPr>
        <w:t xml:space="preserve">      {"id": "STB",   "label": "Stabilization System",   "type": "load",      "status": "DEGRADED"},</w:t>
      </w:r>
      <w:r>
        <w:rPr>
          <w:rFonts w:ascii="Consolas" w:eastAsia="Consolas" w:hAnsi="Consolas"/>
          <w:sz w:val="13"/>
        </w:rPr>
        <w:br/>
        <w:t xml:space="preserve">      {"id": "SEN",   "label": "Sensor Array",           "type": "load",      "status": "MISCALIBRATED"},</w:t>
      </w:r>
      <w:r>
        <w:rPr>
          <w:rFonts w:ascii="Consolas" w:eastAsia="Consolas" w:hAnsi="Consolas"/>
          <w:sz w:val="13"/>
        </w:rPr>
        <w:br/>
        <w:t xml:space="preserve">      {"id": "LSC",   "label": "Life-Support Controller","type": "load",      "status": "OK"}</w:t>
      </w:r>
      <w:r>
        <w:rPr>
          <w:rFonts w:ascii="Consolas" w:eastAsia="Consolas" w:hAnsi="Consolas"/>
          <w:sz w:val="13"/>
        </w:rPr>
        <w:br/>
        <w:t xml:space="preserve">    ],</w:t>
      </w:r>
      <w:r>
        <w:rPr>
          <w:rFonts w:ascii="Consolas" w:eastAsia="Consolas" w:hAnsi="Consolas"/>
          <w:sz w:val="13"/>
        </w:rPr>
        <w:br/>
        <w:t xml:space="preserve">    "edges": [</w:t>
      </w:r>
      <w:r>
        <w:rPr>
          <w:rFonts w:ascii="Consolas" w:eastAsia="Consolas" w:hAnsi="Consolas"/>
          <w:sz w:val="13"/>
        </w:rPr>
        <w:br/>
        <w:t xml:space="preserve">      {"u": "ARC",   "v": "PC1",   "loss_kW": 6,  "thermal_C": 1.5, "switch_ms": 1, "capacity_kW": 1200},</w:t>
      </w:r>
      <w:r>
        <w:rPr>
          <w:rFonts w:ascii="Consolas" w:eastAsia="Consolas" w:hAnsi="Consolas"/>
          <w:sz w:val="13"/>
        </w:rPr>
        <w:br/>
      </w:r>
      <w:r>
        <w:rPr>
          <w:rFonts w:ascii="Consolas" w:eastAsia="Consolas" w:hAnsi="Consolas"/>
          <w:sz w:val="13"/>
        </w:rPr>
        <w:t xml:space="preserve">      {"u": "ARC",   "v": "PC2",   "loss_kW": 14, "thermal_C": 3.0, "switch_ms": 2, "capacity_kW": 950},</w:t>
      </w:r>
      <w:r>
        <w:rPr>
          <w:rFonts w:ascii="Consolas" w:eastAsia="Consolas" w:hAnsi="Consolas"/>
          <w:sz w:val="13"/>
        </w:rPr>
        <w:br/>
        <w:t xml:space="preserve">      {"u": "ARC",   "v": "PC3",   "loss_kW": 8,  "thermal_C": 2.0, "switch_ms": 1, "capacity_kW": 520},</w:t>
      </w:r>
      <w:r>
        <w:rPr>
          <w:rFonts w:ascii="Consolas" w:eastAsia="Consolas" w:hAnsi="Consolas"/>
          <w:sz w:val="13"/>
        </w:rPr>
        <w:br/>
        <w:t xml:space="preserve">      {"u": "ARC",   "v": "BKP",   "loss_kW": 22, "thermal_C": 1.0, "switch_ms": 4, "capacity_kW": 700},</w:t>
      </w:r>
      <w:r>
        <w:rPr>
          <w:rFonts w:ascii="Consolas" w:eastAsia="Consolas" w:hAnsi="Consolas"/>
          <w:sz w:val="13"/>
        </w:rPr>
        <w:br/>
        <w:t xml:space="preserve">      {"u": "PC1",   "v": "SW1",   "loss_kW": 3,  "thermal_C": 1.0, "switch_ms": 1, "capacity_kW": 1200},</w:t>
      </w:r>
      <w:r>
        <w:rPr>
          <w:rFonts w:ascii="Consolas" w:eastAsia="Consolas" w:hAnsi="Consolas"/>
          <w:sz w:val="13"/>
        </w:rPr>
        <w:br/>
      </w:r>
      <w:r>
        <w:rPr>
          <w:rFonts w:ascii="Consolas" w:eastAsia="Consolas" w:hAnsi="Consolas"/>
          <w:sz w:val="13"/>
        </w:rPr>
        <w:t xml:space="preserve">      {"u": "PC2",   "v": "SW1",   "loss_kW": 9,  "thermal_C": 2.5, "switch_ms": 3, "capacity_kW": 960},</w:t>
      </w:r>
      <w:r>
        <w:rPr>
          <w:rFonts w:ascii="Consolas" w:eastAsia="Consolas" w:hAnsi="Consolas"/>
          <w:sz w:val="13"/>
        </w:rPr>
        <w:br/>
        <w:t xml:space="preserve">      {"u": "PC2",   "v": "SW2",   "loss_kW": 5,  "thermal_C": 4.0, "switch_ms": 2, "capacity_kW": 850},</w:t>
      </w:r>
      <w:r>
        <w:rPr>
          <w:rFonts w:ascii="Consolas" w:eastAsia="Consolas" w:hAnsi="Consolas"/>
          <w:sz w:val="13"/>
        </w:rPr>
        <w:br/>
        <w:t xml:space="preserve">      {"u": "PC3",   "v": "SW2",   "loss_kW": 4,  "thermal_C": 2.0, "switch_ms": 2, "capacity_kW": 520},</w:t>
      </w:r>
      <w:r>
        <w:rPr>
          <w:rFonts w:ascii="Consolas" w:eastAsia="Consolas" w:hAnsi="Consolas"/>
          <w:sz w:val="13"/>
        </w:rPr>
        <w:br/>
        <w:t xml:space="preserve">      {"u": "BKP",   "v": "SW3",   "loss_kW": 10, "thermal_C": 1.0, "switch_ms": 3, "capacity_kW": 700},</w:t>
      </w:r>
      <w:r>
        <w:rPr>
          <w:rFonts w:ascii="Consolas" w:eastAsia="Consolas" w:hAnsi="Consolas"/>
          <w:sz w:val="13"/>
        </w:rPr>
        <w:br/>
      </w:r>
      <w:r>
        <w:rPr>
          <w:rFonts w:ascii="Consolas" w:eastAsia="Consolas" w:hAnsi="Consolas"/>
          <w:sz w:val="13"/>
        </w:rPr>
        <w:t xml:space="preserve">      {"u": "SW1",   "v": "SW2",   "loss_kW": 2,  "thermal_C": 1.0, "switch_ms": 2, "capacity_kW": 960},</w:t>
      </w:r>
      <w:r>
        <w:rPr>
          <w:rFonts w:ascii="Consolas" w:eastAsia="Consolas" w:hAnsi="Consolas"/>
          <w:sz w:val="13"/>
        </w:rPr>
        <w:br/>
        <w:t xml:space="preserve">      {"u": "SW1",   "v": "BUS_A", "loss_kW": 7,  "thermal_C": 2.0, "switch_ms": 1, "capacity_kW": 800},</w:t>
      </w:r>
      <w:r>
        <w:rPr>
          <w:rFonts w:ascii="Consolas" w:eastAsia="Consolas" w:hAnsi="Consolas"/>
          <w:sz w:val="13"/>
        </w:rPr>
        <w:br/>
        <w:t xml:space="preserve">      {"u": "SW1",   "v": "BUS_B", "loss_kW": 10, "thermal_C": 1.5, "switch_ms": 1, "capacity_kW": 780},</w:t>
      </w:r>
      <w:r>
        <w:rPr>
          <w:rFonts w:ascii="Consolas" w:eastAsia="Consolas" w:hAnsi="Consolas"/>
          <w:sz w:val="13"/>
        </w:rPr>
        <w:br/>
        <w:t xml:space="preserve">      {"u": "SW2",   "v": "BUS_B", "loss_kW": 4,  "thermal_C": 3.5, "switch_ms": 1, "capacity_kW": 980},</w:t>
      </w:r>
      <w:r>
        <w:rPr>
          <w:rFonts w:ascii="Consolas" w:eastAsia="Consolas" w:hAnsi="Consolas"/>
          <w:sz w:val="13"/>
        </w:rPr>
        <w:br/>
      </w:r>
      <w:r>
        <w:rPr>
          <w:rFonts w:ascii="Consolas" w:eastAsia="Consolas" w:hAnsi="Consolas"/>
          <w:sz w:val="13"/>
        </w:rPr>
        <w:t xml:space="preserve">      {"u": "SW2",   "v": "BUS_C", "loss_kW": 9,  "thermal_C": 1.0, "switch_ms": 1, "capacity_kW": 750},</w:t>
      </w:r>
      <w:r>
        <w:rPr>
          <w:rFonts w:ascii="Consolas" w:eastAsia="Consolas" w:hAnsi="Consolas"/>
          <w:sz w:val="13"/>
        </w:rPr>
        <w:br/>
        <w:t xml:space="preserve">      {"u": "SW3",   "v": "BUS_C", "loss_kW": 5,  "thermal_C": 1.0, "switch_ms": 1, "capacity_kW": 700},</w:t>
      </w:r>
      <w:r>
        <w:rPr>
          <w:rFonts w:ascii="Consolas" w:eastAsia="Consolas" w:hAnsi="Consolas"/>
          <w:sz w:val="13"/>
        </w:rPr>
        <w:br/>
        <w:t xml:space="preserve">      {"u": "BUS_A", "v": "CLH",   "loss_kW": 8,  "thermal_C": 4.5, "switch_ms": 0, "capacity_kW": 900},</w:t>
      </w:r>
      <w:r>
        <w:rPr>
          <w:rFonts w:ascii="Consolas" w:eastAsia="Consolas" w:hAnsi="Consolas"/>
          <w:sz w:val="13"/>
        </w:rPr>
        <w:br/>
        <w:t xml:space="preserve">      {"u": "BUS_B", "v": "CLH",   "loss_kW": 5,  "thermal_C": 4.0, "switch_ms": 0, "capacity_kW": 1000},</w:t>
      </w:r>
      <w:r>
        <w:rPr>
          <w:rFonts w:ascii="Consolas" w:eastAsia="Consolas" w:hAnsi="Consolas"/>
          <w:sz w:val="13"/>
        </w:rPr>
        <w:br/>
      </w:r>
      <w:r>
        <w:rPr>
          <w:rFonts w:ascii="Consolas" w:eastAsia="Consolas" w:hAnsi="Consolas"/>
          <w:sz w:val="13"/>
        </w:rPr>
        <w:t xml:space="preserve">      {"u": "BUS_C", "v": "CLH",   "loss_kW": 12, "thermal_C": 2.0, "switch_ms": 0, "capacity_kW": 760}</w:t>
      </w:r>
      <w:r>
        <w:rPr>
          <w:rFonts w:ascii="Consolas" w:eastAsia="Consolas" w:hAnsi="Consolas"/>
          <w:sz w:val="13"/>
        </w:rPr>
        <w:br/>
        <w:t xml:space="preserve">    ],</w:t>
      </w:r>
      <w:r>
        <w:rPr>
          <w:rFonts w:ascii="Consolas" w:eastAsia="Consolas" w:hAnsi="Consolas"/>
          <w:sz w:val="13"/>
        </w:rPr>
        <w:br/>
        <w:t xml:space="preserve">    "load_edges": [</w:t>
      </w:r>
      <w:r>
        <w:rPr>
          <w:rFonts w:ascii="Consolas" w:eastAsia="Consolas" w:hAnsi="Consolas"/>
          <w:sz w:val="13"/>
        </w:rPr>
        <w:br/>
        <w:t xml:space="preserve">      {"u": "CLH", "v": "FLC"}, {"u": "CLH", "v": "STB"}, {"u": "CLH", "v": "SEN"}, {"u": "CLH", "v": "LSC"}</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"nanomaterial": {</w:t>
      </w:r>
      <w:r>
        <w:rPr>
          <w:rFonts w:ascii="Consolas" w:eastAsia="Consolas" w:hAnsi="Consolas"/>
          <w:sz w:val="13"/>
        </w:rPr>
        <w:br/>
        <w:t xml:space="preserve">    "reserve_NU": 1200,</w:t>
      </w:r>
      <w:r>
        <w:rPr>
          <w:rFonts w:ascii="Consolas" w:eastAsia="Consolas" w:hAnsi="Consolas"/>
          <w:sz w:val="13"/>
        </w:rPr>
        <w:br/>
        <w:t xml:space="preserve">    "armor_thermal_limit_C": 30.0,</w:t>
      </w:r>
      <w:r>
        <w:rPr>
          <w:rFonts w:ascii="Consolas" w:eastAsia="Consolas" w:hAnsi="Consolas"/>
          <w:sz w:val="13"/>
        </w:rPr>
        <w:br/>
        <w:t xml:space="preserve">    "initial_power_fraction": 0.80,</w:t>
      </w:r>
      <w:r>
        <w:rPr>
          <w:rFonts w:ascii="Consolas" w:eastAsia="Consolas" w:hAnsi="Consolas"/>
          <w:sz w:val="13"/>
        </w:rPr>
        <w:br/>
        <w:t xml:space="preserve">    "objective_weights": {"energy": 12.0, "material": 6.0, "packet_waste": 1.2},</w:t>
      </w:r>
      <w:r>
        <w:rPr>
          <w:rFonts w:ascii="Consolas" w:eastAsia="Consolas" w:hAnsi="Consolas"/>
          <w:sz w:val="13"/>
        </w:rPr>
        <w:br/>
        <w:t xml:space="preserve">    "categories": [</w:t>
      </w:r>
      <w:r>
        <w:rPr>
          <w:rFonts w:ascii="Consolas" w:eastAsia="Consolas" w:hAnsi="Consolas"/>
          <w:sz w:val="13"/>
        </w:rPr>
        <w:br/>
      </w:r>
      <w:r>
        <w:rPr>
          <w:rFonts w:ascii="Consolas" w:eastAsia="Consolas" w:hAnsi="Consolas"/>
          <w:sz w:val="13"/>
        </w:rPr>
        <w:t xml:space="preserve">      {"id": "SP", "name": "Structural Protection",  "min_NU": 300, "max_NU": 700, "power_kW_per_NU": 0.30, "heat_C_per_NU": 0.010, "benefit_weight": 0.30, "saturation_NU": 260, "packet_NU": 40},</w:t>
      </w:r>
      <w:r>
        <w:rPr>
          <w:rFonts w:ascii="Consolas" w:eastAsia="Consolas" w:hAnsi="Consolas"/>
          <w:sz w:val="13"/>
        </w:rPr>
        <w:br/>
        <w:t xml:space="preserve">      {"id": "ES", "name": "Emergency Shielding",    "min_NU": 80,  "max_NU": 400, "power_kW_per_NU": 0.60, "heat_C_per_NU": 0.018, "benefit_weight": 0.20, "saturation_NU": 150, "packet_NU": 30},</w:t>
      </w:r>
      <w:r>
        <w:rPr>
          <w:rFonts w:ascii="Consolas" w:eastAsia="Consolas" w:hAnsi="Consolas"/>
          <w:sz w:val="13"/>
        </w:rPr>
        <w:br/>
      </w:r>
      <w:r>
        <w:rPr>
          <w:rFonts w:ascii="Consolas" w:eastAsia="Consolas" w:hAnsi="Consolas"/>
          <w:sz w:val="13"/>
        </w:rPr>
        <w:t xml:space="preserve">      {"id": "FS", "name": "Flight Stabilization",   "min_NU": 60,  "max_NU": 350, "power_kW_per_NU": 0.70, "heat_C_per_NU": 0.020, "benefit_weight": 0.20, "saturation_NU": 120, "packet_NU": 25},</w:t>
      </w:r>
      <w:r>
        <w:rPr>
          <w:rFonts w:ascii="Consolas" w:eastAsia="Consolas" w:hAnsi="Consolas"/>
          <w:sz w:val="13"/>
        </w:rPr>
        <w:br/>
        <w:t xml:space="preserve">      {"id": "SR", "name": "Structural Repair",      "min_NU": 100, "max_NU": 500, "power_kW_per_NU": 0.45, "heat_C_per_NU": 0.012, "benefit_weight": 0.20, "saturation_NU": 200, "packet_NU": 50},</w:t>
      </w:r>
      <w:r>
        <w:rPr>
          <w:rFonts w:ascii="Consolas" w:eastAsia="Consolas" w:hAnsi="Consolas"/>
          <w:sz w:val="13"/>
        </w:rPr>
        <w:br/>
      </w:r>
      <w:r>
        <w:rPr>
          <w:rFonts w:ascii="Consolas" w:eastAsia="Consolas" w:hAnsi="Consolas"/>
          <w:sz w:val="13"/>
        </w:rPr>
        <w:t xml:space="preserve">      {"id": "SN", "name": "Sensor Protection",      "min_NU": 40,  "max_NU": 250, "power_kW_per_NU": 0.35, "heat_C_per_NU": 0.008, "benefit_weight": 0.10, "saturation_NU": 80,  "packet_NU": 20}</w:t>
      </w:r>
      <w:r>
        <w:rPr>
          <w:rFonts w:ascii="Consolas" w:eastAsia="Consolas" w:hAnsi="Consolas"/>
          <w:sz w:val="13"/>
        </w:rPr>
        <w:br/>
        <w:t xml:space="preserve">    ]</w:t>
      </w:r>
      <w:r>
        <w:rPr>
          <w:rFonts w:ascii="Consolas" w:eastAsia="Consolas" w:hAnsi="Consolas"/>
          <w:sz w:val="13"/>
        </w:rPr>
        <w:br/>
      </w:r>
      <w:r>
        <w:rPr>
          <w:rFonts w:ascii="Consolas" w:eastAsia="Consolas" w:hAnsi="Consolas"/>
          <w:sz w:val="13"/>
        </w:rPr>
        <w:lastRenderedPageBreak/>
        <w:t xml:space="preserve">  },</w:t>
      </w:r>
      <w:r>
        <w:rPr>
          <w:rFonts w:ascii="Consolas" w:eastAsia="Consolas" w:hAnsi="Consolas"/>
          <w:sz w:val="13"/>
        </w:rPr>
        <w:br/>
        <w:t xml:space="preserve">  "annealing": {</w:t>
      </w:r>
      <w:r>
        <w:rPr>
          <w:rFonts w:ascii="Consolas" w:eastAsia="Consolas" w:hAnsi="Consolas"/>
          <w:sz w:val="13"/>
        </w:rPr>
        <w:br/>
        <w:t xml:space="preserve">    "initial_temperature": 4.0,</w:t>
      </w:r>
      <w:r>
        <w:rPr>
          <w:rFonts w:ascii="Consolas" w:eastAsia="Consolas" w:hAnsi="Consolas"/>
          <w:sz w:val="13"/>
        </w:rPr>
        <w:br/>
        <w:t xml:space="preserve">    "cooling_rate": 0.92,</w:t>
      </w:r>
      <w:r>
        <w:rPr>
          <w:rFonts w:ascii="Consolas" w:eastAsia="Consolas" w:hAnsi="Consolas"/>
          <w:sz w:val="13"/>
        </w:rPr>
        <w:br/>
        <w:t xml:space="preserve">    "min_temperature": 0.005,</w:t>
      </w:r>
      <w:r>
        <w:rPr>
          <w:rFonts w:ascii="Consolas" w:eastAsia="Consolas" w:hAnsi="Consolas"/>
          <w:sz w:val="13"/>
        </w:rPr>
        <w:br/>
        <w:t xml:space="preserve">    "iterations_per_temperature": 40,</w:t>
      </w:r>
      <w:r>
        <w:rPr>
          <w:rFonts w:ascii="Consolas" w:eastAsia="Consolas" w:hAnsi="Consolas"/>
          <w:sz w:val="13"/>
        </w:rPr>
        <w:br/>
        <w:t xml:space="preserve">    "max_iterations": 4000,</w:t>
      </w:r>
      <w:r>
        <w:rPr>
          <w:rFonts w:ascii="Consolas" w:eastAsia="Consolas" w:hAnsi="Consolas"/>
          <w:sz w:val="13"/>
        </w:rPr>
        <w:br/>
        <w:t xml:space="preserve">    "stall_epochs": 25,</w:t>
      </w:r>
      <w:r>
        <w:rPr>
          <w:rFonts w:ascii="Consolas" w:eastAsia="Consolas" w:hAnsi="Consolas"/>
          <w:sz w:val="13"/>
        </w:rPr>
        <w:br/>
        <w:t xml:space="preserve">    "step_min_NU": 1,</w:t>
      </w:r>
      <w:r>
        <w:rPr>
          <w:rFonts w:ascii="Consolas" w:eastAsia="Consolas" w:hAnsi="Consolas"/>
          <w:sz w:val="13"/>
        </w:rPr>
        <w:br/>
        <w:t xml:space="preserve">    "step_max_NU": 15</w:t>
      </w:r>
      <w:r>
        <w:rPr>
          <w:rFonts w:ascii="Consolas" w:eastAsia="Consolas" w:hAnsi="Consolas"/>
          <w:sz w:val="13"/>
        </w:rPr>
        <w:br/>
        <w:t xml:space="preserve">  },</w:t>
      </w:r>
      <w:r>
        <w:rPr>
          <w:rFonts w:ascii="Consolas" w:eastAsia="Consolas" w:hAnsi="Consolas"/>
          <w:sz w:val="13"/>
        </w:rPr>
        <w:br/>
        <w:t xml:space="preserve">  "requirement_rules": {</w:t>
      </w:r>
      <w:r>
        <w:rPr>
          <w:rFonts w:ascii="Consolas" w:eastAsia="Consolas" w:hAnsi="Consolas"/>
          <w:sz w:val="13"/>
        </w:rPr>
        <w:br/>
      </w:r>
      <w:r>
        <w:rPr>
          <w:rFonts w:ascii="Consolas" w:eastAsia="Consolas" w:hAnsi="Consolas"/>
          <w:sz w:val="13"/>
        </w:rPr>
        <w:t xml:space="preserve">    "struct_restoration_NU_per_slot": 80,</w:t>
      </w:r>
      <w:r>
        <w:rPr>
          <w:rFonts w:ascii="Consolas" w:eastAsia="Consolas" w:hAnsi="Consolas"/>
          <w:sz w:val="13"/>
        </w:rPr>
        <w:br/>
        <w:t xml:space="preserve">    "replenishment_NU_per_slot": 400,</w:t>
      </w:r>
      <w:r>
        <w:rPr>
          <w:rFonts w:ascii="Consolas" w:eastAsia="Consolas" w:hAnsi="Consolas"/>
          <w:sz w:val="13"/>
        </w:rPr>
        <w:br/>
        <w:t xml:space="preserve">    "sensor_calibration_NU_per_slot": 100,</w:t>
      </w:r>
      <w:r>
        <w:rPr>
          <w:rFonts w:ascii="Consolas" w:eastAsia="Consolas" w:hAnsi="Consolas"/>
          <w:sz w:val="13"/>
        </w:rPr>
        <w:br/>
        <w:t xml:space="preserve">    "flight_sync_NU_per_slot": 150,</w:t>
      </w:r>
      <w:r>
        <w:rPr>
          <w:rFonts w:ascii="Consolas" w:eastAsia="Consolas" w:hAnsi="Consolas"/>
          <w:sz w:val="13"/>
        </w:rPr>
        <w:br/>
        <w:t xml:space="preserve">    "thermal_inspection_C_per_slot": 15,</w:t>
      </w:r>
      <w:r>
        <w:rPr>
          <w:rFonts w:ascii="Consolas" w:eastAsia="Consolas" w:hAnsi="Consolas"/>
          <w:sz w:val="13"/>
        </w:rPr>
        <w:br/>
        <w:t xml:space="preserve">    "armor_battery_capacity_kWh": 400,</w:t>
      </w:r>
      <w:r>
        <w:rPr>
          <w:rFonts w:ascii="Consolas" w:eastAsia="Consolas" w:hAnsi="Consolas"/>
          <w:sz w:val="13"/>
        </w:rPr>
        <w:br/>
        <w:t xml:space="preserve">    "armor_state_of_charge": 0.35,</w:t>
      </w:r>
      <w:r>
        <w:rPr>
          <w:rFonts w:ascii="Consolas" w:eastAsia="Consolas" w:hAnsi="Consolas"/>
          <w:sz w:val="13"/>
        </w:rPr>
        <w:br/>
        <w:t xml:space="preserve">    "target_state_of_charge": 0.90,</w:t>
      </w:r>
      <w:r>
        <w:rPr>
          <w:rFonts w:ascii="Consolas" w:eastAsia="Consolas" w:hAnsi="Consolas"/>
          <w:sz w:val="13"/>
        </w:rPr>
        <w:br/>
        <w:t xml:space="preserve">    "charger_rating_kW": 120,</w:t>
      </w:r>
      <w:r>
        <w:rPr>
          <w:rFonts w:ascii="Consolas" w:eastAsia="Consolas" w:hAnsi="Consolas"/>
          <w:sz w:val="13"/>
        </w:rPr>
        <w:br/>
        <w:t xml:space="preserve">    "converter_repair_slots_per_failed_unit": 3,</w:t>
      </w:r>
      <w:r>
        <w:rPr>
          <w:rFonts w:ascii="Consolas" w:eastAsia="Consolas" w:hAnsi="Consolas"/>
          <w:sz w:val="13"/>
        </w:rPr>
        <w:br/>
        <w:t xml:space="preserve">    "replan_power_fraction_step": 0.10,</w:t>
      </w:r>
      <w:r>
        <w:rPr>
          <w:rFonts w:ascii="Consolas" w:eastAsia="Consolas" w:hAnsi="Consolas"/>
          <w:sz w:val="13"/>
        </w:rPr>
        <w:br/>
        <w:t xml:space="preserve">    "min_power_fraction": 0.40</w:t>
      </w:r>
      <w:r>
        <w:rPr>
          <w:rFonts w:ascii="Consolas" w:eastAsia="Consolas" w:hAnsi="Consolas"/>
          <w:sz w:val="13"/>
        </w:rPr>
        <w:br/>
        <w:t xml:space="preserve">  },</w:t>
      </w:r>
      <w:r>
        <w:rPr>
          <w:rFonts w:ascii="Consolas" w:eastAsia="Consolas" w:hAnsi="Consolas"/>
          <w:sz w:val="13"/>
        </w:rPr>
        <w:br/>
        <w:t xml:space="preserve">  "laboratory": {</w:t>
      </w:r>
      <w:r>
        <w:rPr>
          <w:rFonts w:ascii="Consolas" w:eastAsia="Consolas" w:hAnsi="Consolas"/>
          <w:sz w:val="13"/>
        </w:rPr>
        <w:br/>
        <w:t xml:space="preserve">    "resources": {</w:t>
      </w:r>
      <w:r>
        <w:rPr>
          <w:rFonts w:ascii="Consolas" w:eastAsia="Consolas" w:hAnsi="Consolas"/>
          <w:sz w:val="13"/>
        </w:rPr>
        <w:br/>
      </w:r>
      <w:r>
        <w:rPr>
          <w:rFonts w:ascii="Consolas" w:eastAsia="Consolas" w:hAnsi="Consolas"/>
          <w:sz w:val="13"/>
        </w:rPr>
        <w:t xml:space="preserve">      "ARM":     [{"id": "ARM-1", "capabilities": ["nano", "standard"]}, {"id": "ARM-2", "capabilities": ["precision", "standard"]}],</w:t>
      </w:r>
      <w:r>
        <w:rPr>
          <w:rFonts w:ascii="Consolas" w:eastAsia="Consolas" w:hAnsi="Consolas"/>
          <w:sz w:val="13"/>
        </w:rPr>
        <w:br/>
        <w:t xml:space="preserve">      "STATION": [{"id": "RS-E",  "capabilities": ["electrical"]},       {"id": "RS-N",  "capabilities": ["nanofab"]}],</w:t>
      </w:r>
      <w:r>
        <w:rPr>
          <w:rFonts w:ascii="Consolas" w:eastAsia="Consolas" w:hAnsi="Consolas"/>
          <w:sz w:val="13"/>
        </w:rPr>
        <w:br/>
        <w:t xml:space="preserve">      "BAY":     [{"id": "BAY-1", "capabilities": ["standard", "charging-dock"]}, {"id": "BAY-2", "capabilities": ["standard", "thermal-shielded"]}],</w:t>
      </w:r>
      <w:r>
        <w:rPr>
          <w:rFonts w:ascii="Consolas" w:eastAsia="Consolas" w:hAnsi="Consolas"/>
          <w:sz w:val="13"/>
        </w:rPr>
        <w:br/>
        <w:t xml:space="preserve">      "CHARGER": [{"id": "CHG-1", "capabilities": ["armor-charging"]}],</w:t>
      </w:r>
      <w:r>
        <w:rPr>
          <w:rFonts w:ascii="Consolas" w:eastAsia="Consolas" w:hAnsi="Consolas"/>
          <w:sz w:val="13"/>
        </w:rPr>
        <w:br/>
      </w:r>
      <w:r>
        <w:rPr>
          <w:rFonts w:ascii="Consolas" w:eastAsia="Consolas" w:hAnsi="Consolas"/>
          <w:sz w:val="13"/>
        </w:rPr>
        <w:t xml:space="preserve">      "TESTRIG": [{"id": "TEST-RIG", "capabilities": ["diagnostics"]}]</w:t>
      </w:r>
      <w:r>
        <w:rPr>
          <w:rFonts w:ascii="Consolas" w:eastAsia="Consolas" w:hAnsi="Consolas"/>
          <w:sz w:val="13"/>
        </w:rPr>
        <w:br/>
        <w:t xml:space="preserve">    },</w:t>
      </w:r>
      <w:r>
        <w:rPr>
          <w:rFonts w:ascii="Consolas" w:eastAsia="Consolas" w:hAnsi="Consolas"/>
          <w:sz w:val="13"/>
        </w:rPr>
        <w:br/>
        <w:t xml:space="preserve">    "technicians": 2,</w:t>
      </w:r>
      <w:r>
        <w:rPr>
          <w:rFonts w:ascii="Consolas" w:eastAsia="Consolas" w:hAnsi="Consolas"/>
          <w:sz w:val="13"/>
        </w:rPr>
        <w:br/>
        <w:t xml:space="preserve">    "tasks": [</w:t>
      </w:r>
      <w:r>
        <w:rPr>
          <w:rFonts w:ascii="Consolas" w:eastAsia="Consolas" w:hAnsi="Consolas"/>
          <w:sz w:val="13"/>
        </w:rPr>
        <w:br/>
        <w:t xml:space="preserve">      {"id": "ARC_DIAG",     "name": "Arc Reactor Diagnostics",       "duration_rule": "fixed:2",            "power_kW": 40,  "technicians": 1,</w:t>
      </w:r>
      <w:r>
        <w:rPr>
          <w:rFonts w:ascii="Consolas" w:eastAsia="Consolas" w:hAnsi="Consolas"/>
          <w:sz w:val="13"/>
        </w:rPr>
        <w:br/>
        <w:t xml:space="preserve">       "needs": {"BAY": "standard", "TESTRIG": "diagnostics"}, "after": [], "deadline": null},</w:t>
      </w:r>
      <w:r>
        <w:rPr>
          <w:rFonts w:ascii="Consolas" w:eastAsia="Consolas" w:hAnsi="Consolas"/>
          <w:sz w:val="13"/>
        </w:rPr>
        <w:br/>
        <w:t xml:space="preserve">      {"id": "CONV_REPAIR",  "name": "Power-Converter Repair",        "duration_rule": "converter_repair",   "power_kW": 60,  "technicians": 1,</w:t>
      </w:r>
      <w:r>
        <w:rPr>
          <w:rFonts w:ascii="Consolas" w:eastAsia="Consolas" w:hAnsi="Consolas"/>
          <w:sz w:val="13"/>
        </w:rPr>
        <w:br/>
      </w:r>
      <w:r>
        <w:rPr>
          <w:rFonts w:ascii="Consolas" w:eastAsia="Consolas" w:hAnsi="Consolas"/>
          <w:sz w:val="13"/>
        </w:rPr>
        <w:t xml:space="preserve">       "needs": {"ARM": "standard", "STATION": "electrical"}, "after": ["ARC_DIAG"], "deadline": 8},</w:t>
      </w:r>
      <w:r>
        <w:rPr>
          <w:rFonts w:ascii="Consolas" w:eastAsia="Consolas" w:hAnsi="Consolas"/>
          <w:sz w:val="13"/>
        </w:rPr>
        <w:br/>
        <w:t xml:space="preserve">      {"id": "NANO_REPL",    "name": "Nanomaterial Replenishment",    "duration_rule": "replenishment",      "power_kW": 70,  "technicians": 0,</w:t>
      </w:r>
      <w:r>
        <w:rPr>
          <w:rFonts w:ascii="Consolas" w:eastAsia="Consolas" w:hAnsi="Consolas"/>
          <w:sz w:val="13"/>
        </w:rPr>
        <w:br/>
        <w:t xml:space="preserve">       "needs": {"ARM": "nano", "STATION": "nanofab"}, "after": ["STRUCT_REST"], "deadline": null},</w:t>
      </w:r>
      <w:r>
        <w:rPr>
          <w:rFonts w:ascii="Consolas" w:eastAsia="Consolas" w:hAnsi="Consolas"/>
          <w:sz w:val="13"/>
        </w:rPr>
        <w:br/>
        <w:t xml:space="preserve">      {"id": "STRUCT_REST",  "name": "Structural Restoration",        "duration_rule": "struct_restoration", "power_kW": 90,  "technicians": 1,</w:t>
      </w:r>
      <w:r>
        <w:rPr>
          <w:rFonts w:ascii="Consolas" w:eastAsia="Consolas" w:hAnsi="Consolas"/>
          <w:sz w:val="13"/>
        </w:rPr>
        <w:br/>
      </w:r>
      <w:r>
        <w:rPr>
          <w:rFonts w:ascii="Consolas" w:eastAsia="Consolas" w:hAnsi="Consolas"/>
          <w:sz w:val="13"/>
        </w:rPr>
        <w:t xml:space="preserve">       "needs": {"ARM": "nano", "BAY": "standard"}, "after": ["ARC_DIAG"], "deadline": null},</w:t>
      </w:r>
      <w:r>
        <w:rPr>
          <w:rFonts w:ascii="Consolas" w:eastAsia="Consolas" w:hAnsi="Consolas"/>
          <w:sz w:val="13"/>
        </w:rPr>
        <w:br/>
        <w:t xml:space="preserve">      {"id": "SENSOR_CAL",   "name": "Sensor Calibration",            "duration_rule": "sensor_calibration", "power_kW": 30,  "technicians": 0,</w:t>
      </w:r>
      <w:r>
        <w:rPr>
          <w:rFonts w:ascii="Consolas" w:eastAsia="Consolas" w:hAnsi="Consolas"/>
          <w:sz w:val="13"/>
        </w:rPr>
        <w:br/>
        <w:t xml:space="preserve">       "needs": {"ARM": "precision", "BAY": "standard", "TESTRIG": "diagnostics"}, "after": ["STRUCT_REST"], "deadline": null},</w:t>
      </w:r>
      <w:r>
        <w:rPr>
          <w:rFonts w:ascii="Consolas" w:eastAsia="Consolas" w:hAnsi="Consolas"/>
          <w:sz w:val="13"/>
        </w:rPr>
        <w:br/>
        <w:t xml:space="preserve">      {"id": "FLC_SYNC",     "name": "Flight-Controller Synchronization", "duration_rule": "flight_sync",    "power_kW": 35,  "technicians": 1,</w:t>
      </w:r>
      <w:r>
        <w:rPr>
          <w:rFonts w:ascii="Consolas" w:eastAsia="Consolas" w:hAnsi="Consolas"/>
          <w:sz w:val="13"/>
        </w:rPr>
        <w:br/>
      </w:r>
      <w:r>
        <w:rPr>
          <w:rFonts w:ascii="Consolas" w:eastAsia="Consolas" w:hAnsi="Consolas"/>
          <w:sz w:val="13"/>
        </w:rPr>
        <w:t xml:space="preserve">       "needs": {"TESTRIG": "diagnostics"}, "after": ["CONV_REPAIR", "SENSOR_CAL"], "deadline": null},</w:t>
      </w:r>
      <w:r>
        <w:rPr>
          <w:rFonts w:ascii="Consolas" w:eastAsia="Consolas" w:hAnsi="Consolas"/>
          <w:sz w:val="13"/>
        </w:rPr>
        <w:br/>
        <w:t xml:space="preserve">      {"id": "CHARGE",       "name": "Armor Charging",                "duration_rule": "charging",           "power_kW": 120, "technicians": 0,</w:t>
      </w:r>
      <w:r>
        <w:rPr>
          <w:rFonts w:ascii="Consolas" w:eastAsia="Consolas" w:hAnsi="Consolas"/>
          <w:sz w:val="13"/>
        </w:rPr>
        <w:br/>
        <w:t xml:space="preserve">       "needs": {"BAY": "charging-dock", "CHARGER": "armor-charging"}, "after": ["CONV_REPAIR"], "deadline": null},</w:t>
      </w:r>
      <w:r>
        <w:rPr>
          <w:rFonts w:ascii="Consolas" w:eastAsia="Consolas" w:hAnsi="Consolas"/>
          <w:sz w:val="13"/>
        </w:rPr>
        <w:br/>
        <w:t xml:space="preserve">      {"id": "THERMAL_INSP", "name": "Thermal Inspection",            "duration_rule": "thermal_inspection", "power_kW": 20,  "technicians": 1,</w:t>
      </w:r>
      <w:r>
        <w:rPr>
          <w:rFonts w:ascii="Consolas" w:eastAsia="Consolas" w:hAnsi="Consolas"/>
          <w:sz w:val="13"/>
        </w:rPr>
        <w:br/>
      </w:r>
      <w:r>
        <w:rPr>
          <w:rFonts w:ascii="Consolas" w:eastAsia="Consolas" w:hAnsi="Consolas"/>
          <w:sz w:val="13"/>
        </w:rPr>
        <w:t xml:space="preserve">       "needs": {"BAY": "thermal-shielded"}, "after": ["CHARGE"], "deadline": null},</w:t>
      </w:r>
      <w:r>
        <w:rPr>
          <w:rFonts w:ascii="Consolas" w:eastAsia="Consolas" w:hAnsi="Consolas"/>
          <w:sz w:val="13"/>
        </w:rPr>
        <w:br/>
        <w:t xml:space="preserve">      {"id": "SAFETY_TEST",  "name": "Final Safety Testing",          "duration_rule": "fixed:2",            "power_kW": 100, "technicians": 2,</w:t>
      </w:r>
      <w:r>
        <w:rPr>
          <w:rFonts w:ascii="Consolas" w:eastAsia="Consolas" w:hAnsi="Consolas"/>
          <w:sz w:val="13"/>
        </w:rPr>
        <w:br/>
        <w:t xml:space="preserve">       "needs": {"BAY": "thermal-shielded", "TESTRIG": "diagnostics"}, "after": ["FLC_SYNC", "THERMAL_INSP", "NANO_REPL"], "deadline": 16}</w:t>
      </w:r>
      <w:r>
        <w:rPr>
          <w:rFonts w:ascii="Consolas" w:eastAsia="Consolas" w:hAnsi="Consolas"/>
          <w:sz w:val="13"/>
        </w:rPr>
        <w:br/>
        <w:t xml:space="preserve">    ],</w:t>
      </w:r>
      <w:r>
        <w:rPr>
          <w:rFonts w:ascii="Consolas" w:eastAsia="Consolas" w:hAnsi="Consolas"/>
          <w:sz w:val="13"/>
        </w:rPr>
        <w:br/>
        <w:t xml:space="preserve">    "separations": [</w:t>
      </w:r>
      <w:r>
        <w:rPr>
          <w:rFonts w:ascii="Consolas" w:eastAsia="Consolas" w:hAnsi="Consolas"/>
          <w:sz w:val="13"/>
        </w:rPr>
        <w:br/>
      </w:r>
      <w:r>
        <w:rPr>
          <w:rFonts w:ascii="Consolas" w:eastAsia="Consolas" w:hAnsi="Consolas"/>
          <w:sz w:val="13"/>
        </w:rPr>
        <w:t xml:space="preserve">      {"first": "CHARGE", "second": "THERMAL_INSP", "min_gap_slots": 1, "reason": "post-charge cool-down before thermal imaging"}</w:t>
      </w:r>
      <w:r>
        <w:rPr>
          <w:rFonts w:ascii="Consolas" w:eastAsia="Consolas" w:hAnsi="Consolas"/>
          <w:sz w:val="13"/>
        </w:rPr>
        <w:br/>
        <w:t xml:space="preserve">    ],</w:t>
      </w:r>
      <w:r>
        <w:rPr>
          <w:rFonts w:ascii="Consolas" w:eastAsia="Consolas" w:hAnsi="Consolas"/>
          <w:sz w:val="13"/>
        </w:rPr>
        <w:br/>
        <w:t xml:space="preserve">    "no_overlap": [</w:t>
      </w:r>
      <w:r>
        <w:rPr>
          <w:rFonts w:ascii="Consolas" w:eastAsia="Consolas" w:hAnsi="Consolas"/>
          <w:sz w:val="13"/>
        </w:rPr>
        <w:br/>
        <w:t xml:space="preserve">      {"a": "STRUCT_REST", "b": "CHARGE", "reason": "no nanite fabrication during high-current charging"},</w:t>
      </w:r>
      <w:r>
        <w:rPr>
          <w:rFonts w:ascii="Consolas" w:eastAsia="Consolas" w:hAnsi="Consolas"/>
          <w:sz w:val="13"/>
        </w:rPr>
        <w:br/>
        <w:t xml:space="preserve">      {"a": "ARC_DIAG",    "b": "CHARGE", "reason": "reactor diagnostics require isolated reactor"}</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w:t>
      </w:r>
    </w:p>
    <w:p w14:paraId="570F16CC" w14:textId="77777777" w:rsidR="00CC0F3E" w:rsidRDefault="00CF1CA7">
      <w:r>
        <w:br w:type="page"/>
      </w:r>
    </w:p>
    <w:p w14:paraId="78EA71BD" w14:textId="77777777" w:rsidR="00CC0F3E" w:rsidRDefault="00CF1CA7">
      <w:pPr>
        <w:pStyle w:val="Heading1"/>
      </w:pPr>
      <w:r>
        <w:lastRenderedPageBreak/>
        <w:t>Appendix C. Console Output of the Executed Mission</w:t>
      </w:r>
    </w:p>
    <w:p w14:paraId="551A5380" w14:textId="77777777" w:rsidR="00CC0F3E" w:rsidRDefault="00CF1CA7">
      <w:pPr>
        <w:jc w:val="both"/>
      </w:pPr>
      <w:r>
        <w:t>Unedited output of python main.py (outputs/console_log.txt).</w:t>
      </w:r>
    </w:p>
    <w:p w14:paraId="6E022871" w14:textId="77777777" w:rsidR="00CC0F3E" w:rsidRDefault="00CF1CA7">
      <w:pPr>
        <w:shd w:val="clear" w:color="auto" w:fill="F2F2F2"/>
        <w:spacing w:after="40" w:line="240" w:lineRule="auto"/>
      </w:pPr>
      <w:r>
        <w:rPr>
          <w:rFonts w:ascii="Consolas" w:eastAsia="Consolas" w:hAnsi="Consolas"/>
          <w:sz w:val="13"/>
        </w:rPr>
        <w:br/>
      </w:r>
      <w:r>
        <w:rPr>
          <w:rFonts w:ascii="Consolas" w:eastAsia="Consolas" w:hAnsi="Consolas"/>
          <w:sz w:val="13"/>
        </w:rPr>
        <w:t>==============================================================================</w:t>
      </w:r>
      <w:r>
        <w:rPr>
          <w:rFonts w:ascii="Consolas" w:eastAsia="Consolas" w:hAnsi="Consolas"/>
          <w:sz w:val="13"/>
        </w:rPr>
        <w:br/>
        <w:t>JARVIS :: MARK 85 INTELLIGENT RECOVERY  (fictional engineering simulation)</w:t>
      </w:r>
      <w:r>
        <w:rPr>
          <w:rFonts w:ascii="Consolas" w:eastAsia="Consolas" w:hAnsi="Consolas"/>
          <w:sz w:val="13"/>
        </w:rPr>
        <w:br/>
        <w:t>==============================================================================</w:t>
      </w:r>
      <w:r>
        <w:rPr>
          <w:rFonts w:ascii="Consolas" w:eastAsia="Consolas" w:hAnsi="Consolas"/>
          <w:sz w:val="13"/>
        </w:rPr>
        <w:br/>
        <w:t>Mission          : MK85-REC-001 at Stark Tower - Armor Testing Laboratory</w:t>
      </w:r>
      <w:r>
        <w:rPr>
          <w:rFonts w:ascii="Consolas" w:eastAsia="Consolas" w:hAnsi="Consolas"/>
          <w:sz w:val="13"/>
        </w:rPr>
        <w:br/>
        <w:t>Trigger          : FRIDAY fault report: Arc Reactor distribution fault, primary converter PC1 offline, nanomaterial reserve depleted, subsystem damage</w:t>
      </w:r>
      <w:r>
        <w:rPr>
          <w:rFonts w:ascii="Consolas" w:eastAsia="Consolas" w:hAnsi="Consolas"/>
          <w:sz w:val="13"/>
        </w:rPr>
        <w:br/>
      </w:r>
      <w:r>
        <w:rPr>
          <w:rFonts w:ascii="Consolas" w:eastAsia="Consolas" w:hAnsi="Consolas"/>
          <w:sz w:val="13"/>
        </w:rPr>
        <w:t>Arc Reactor      : 1000 kW available of 1500 kW nominal (DEGRADED)</w:t>
      </w:r>
      <w:r>
        <w:rPr>
          <w:rFonts w:ascii="Consolas" w:eastAsia="Consolas" w:hAnsi="Consolas"/>
          <w:sz w:val="13"/>
        </w:rPr>
        <w:br/>
        <w:t>Critical load    : 420 kW  (FLC+STB+SEN+LSC)</w:t>
      </w:r>
      <w:r>
        <w:rPr>
          <w:rFonts w:ascii="Consolas" w:eastAsia="Consolas" w:hAnsi="Consolas"/>
          <w:sz w:val="13"/>
        </w:rPr>
        <w:br/>
        <w:t>Nanomaterial     : 1200 NU reserve, armor thermal limit 30.0 C</w:t>
      </w:r>
      <w:r>
        <w:rPr>
          <w:rFonts w:ascii="Consolas" w:eastAsia="Consolas" w:hAnsi="Consolas"/>
          <w:sz w:val="13"/>
        </w:rPr>
        <w:br/>
        <w:t>Laboratory       : 9 tasks, 2 technicians, horizon 16 x 30 min</w:t>
      </w:r>
      <w:r>
        <w:rPr>
          <w:rFonts w:ascii="Consolas" w:eastAsia="Consolas" w:hAnsi="Consolas"/>
          <w:sz w:val="13"/>
        </w:rPr>
        <w:br/>
      </w:r>
      <w:r>
        <w:rPr>
          <w:rFonts w:ascii="Consolas" w:eastAsia="Consolas" w:hAnsi="Consolas"/>
          <w:sz w:val="13"/>
        </w:rPr>
        <w:br/>
        <w:t>Subsystem status reported by FRIDAY:</w:t>
      </w:r>
      <w:r>
        <w:rPr>
          <w:rFonts w:ascii="Consolas" w:eastAsia="Consolas" w:hAnsi="Consolas"/>
          <w:sz w:val="13"/>
        </w:rPr>
        <w:br/>
        <w:t xml:space="preserve">  FLC  Flight Controller          health  62%  load  120 kW  DEGRADED</w:t>
      </w:r>
      <w:r>
        <w:rPr>
          <w:rFonts w:ascii="Consolas" w:eastAsia="Consolas" w:hAnsi="Consolas"/>
          <w:sz w:val="13"/>
        </w:rPr>
        <w:br/>
        <w:t xml:space="preserve">  STB  Stabilization System       health  55%  load  110 kW  DEGRADED</w:t>
      </w:r>
      <w:r>
        <w:rPr>
          <w:rFonts w:ascii="Consolas" w:eastAsia="Consolas" w:hAnsi="Consolas"/>
          <w:sz w:val="13"/>
        </w:rPr>
        <w:br/>
        <w:t xml:space="preserve">  SEN  Sensor Array               health  71%  load   60 kW  MISCALIBRATED</w:t>
      </w:r>
      <w:r>
        <w:rPr>
          <w:rFonts w:ascii="Consolas" w:eastAsia="Consolas" w:hAnsi="Consolas"/>
          <w:sz w:val="13"/>
        </w:rPr>
        <w:br/>
      </w:r>
      <w:r>
        <w:rPr>
          <w:rFonts w:ascii="Consolas" w:eastAsia="Consolas" w:hAnsi="Consolas"/>
          <w:sz w:val="13"/>
        </w:rPr>
        <w:t xml:space="preserve">  LSC  Life-Support Controller    health  88%  load  130 kW  NOMINAL-ON-BACKUP</w:t>
      </w:r>
      <w:r>
        <w:rPr>
          <w:rFonts w:ascii="Consolas" w:eastAsia="Consolas" w:hAnsi="Consolas"/>
          <w:sz w:val="13"/>
        </w:rPr>
        <w:br/>
        <w:t xml:space="preserve">  STR  Structural Shell           health  47%  load    0 kW  BREACHED</w:t>
      </w:r>
      <w:r>
        <w:rPr>
          <w:rFonts w:ascii="Consolas" w:eastAsia="Consolas" w:hAnsi="Consolas"/>
          <w:sz w:val="13"/>
        </w:rPr>
        <w:br/>
      </w:r>
      <w:r>
        <w:rPr>
          <w:rFonts w:ascii="Consolas" w:eastAsia="Consolas" w:hAnsi="Consolas"/>
          <w:sz w:val="13"/>
        </w:rPr>
        <w:br/>
        <w:t>=== JARVIS planning attempt 1: rho=0.80, excluded edges=none ===</w:t>
      </w:r>
      <w:r>
        <w:rPr>
          <w:rFonts w:ascii="Consolas" w:eastAsia="Consolas" w:hAnsi="Consolas"/>
          <w:sz w:val="13"/>
        </w:rPr>
        <w:br/>
        <w:t>[UCS] route ARC -&gt; PC2 -&gt; SW1 -&gt; SW2 -&gt; BUS_B -&gt; CLH cost=44.20 delivered=950.0 kW budget B=530.0 kW</w:t>
      </w:r>
      <w:r>
        <w:rPr>
          <w:rFonts w:ascii="Consolas" w:eastAsia="Consolas" w:hAnsi="Consolas"/>
          <w:sz w:val="13"/>
        </w:rPr>
        <w:br/>
        <w:t>[SA ] allocation {'SP': 360, 'ES': 151, 'FS': 125, 'SR': 200, 'SN': 120} J=54.246 P_nano=418.1 kW P_res=111.9 kW</w:t>
      </w:r>
      <w:r>
        <w:rPr>
          <w:rFonts w:ascii="Consolas" w:eastAsia="Consolas" w:hAnsi="Consolas"/>
          <w:sz w:val="13"/>
        </w:rPr>
        <w:br/>
      </w:r>
      <w:r>
        <w:rPr>
          <w:rFonts w:ascii="Consolas" w:eastAsia="Consolas" w:hAnsi="Consolas"/>
          <w:sz w:val="13"/>
        </w:rPr>
        <w:t>[CSP] CSP infeasible: CHARGE draws 120 kW &gt; available P_res 111.9 kW; empty domain for CHARGE -&gt; reduce nanomaterial power fraction rho 0.80 -&gt; 0.70 to free laboratory power; re-run SA and CSP</w:t>
      </w:r>
      <w:r>
        <w:rPr>
          <w:rFonts w:ascii="Consolas" w:eastAsia="Consolas" w:hAnsi="Consolas"/>
          <w:sz w:val="13"/>
        </w:rPr>
        <w:br/>
      </w:r>
      <w:r>
        <w:rPr>
          <w:rFonts w:ascii="Consolas" w:eastAsia="Consolas" w:hAnsi="Consolas"/>
          <w:sz w:val="13"/>
        </w:rPr>
        <w:br/>
        <w:t>=== JARVIS planning attempt 2: rho=0.70, excluded edges=none ===</w:t>
      </w:r>
      <w:r>
        <w:rPr>
          <w:rFonts w:ascii="Consolas" w:eastAsia="Consolas" w:hAnsi="Consolas"/>
          <w:sz w:val="13"/>
        </w:rPr>
        <w:br/>
        <w:t>[UCS] route ARC -&gt; PC2 -&gt; SW1 -&gt; SW2 -&gt; BUS_B -&gt; CLH cost=44.20 delivered=950.0 kW budget B=530.0 kW</w:t>
      </w:r>
      <w:r>
        <w:rPr>
          <w:rFonts w:ascii="Consolas" w:eastAsia="Consolas" w:hAnsi="Consolas"/>
          <w:sz w:val="13"/>
        </w:rPr>
        <w:br/>
        <w:t>[SA ] allocation {'SP': 320, 'ES': 122, 'FS': 125, 'SR': 174, 'SN': 100} J=50.831 P_nano=370.0 kW P_res=160.0 kW</w:t>
      </w:r>
      <w:r>
        <w:rPr>
          <w:rFonts w:ascii="Consolas" w:eastAsia="Consolas" w:hAnsi="Consolas"/>
          <w:sz w:val="13"/>
        </w:rPr>
        <w:br/>
      </w:r>
      <w:r>
        <w:rPr>
          <w:rFonts w:ascii="Consolas" w:eastAsia="Consolas" w:hAnsi="Consolas"/>
          <w:sz w:val="13"/>
        </w:rPr>
        <w:t>[CSP] schedule found: makespan=15 slots, nodes=10, backtracks=0</w:t>
      </w:r>
      <w:r>
        <w:rPr>
          <w:rFonts w:ascii="Consolas" w:eastAsia="Consolas" w:hAnsi="Consolas"/>
          <w:sz w:val="13"/>
        </w:rPr>
        <w:br/>
      </w:r>
      <w:r>
        <w:rPr>
          <w:rFonts w:ascii="Consolas" w:eastAsia="Consolas" w:hAnsi="Consolas"/>
          <w:sz w:val="13"/>
        </w:rPr>
        <w:br/>
        <w:t>==============================================================================</w:t>
      </w:r>
      <w:r>
        <w:rPr>
          <w:rFonts w:ascii="Consolas" w:eastAsia="Consolas" w:hAnsi="Consolas"/>
          <w:sz w:val="13"/>
        </w:rPr>
        <w:br/>
        <w:t>STAGE 1 - UNIFORM COST SEARCH: Arc Reactor power routing</w:t>
      </w:r>
      <w:r>
        <w:rPr>
          <w:rFonts w:ascii="Consolas" w:eastAsia="Consolas" w:hAnsi="Consolas"/>
          <w:sz w:val="13"/>
        </w:rPr>
        <w:br/>
        <w:t>==============================================================================</w:t>
      </w:r>
      <w:r>
        <w:rPr>
          <w:rFonts w:ascii="Consolas" w:eastAsia="Consolas" w:hAnsi="Consolas"/>
          <w:sz w:val="13"/>
        </w:rPr>
        <w:br/>
        <w:t>Edge cost c(e) = 1.0*loss + 0.5*thermal + 0.4*switching ; P_req = 600 kW ; Theta_max = 14 C</w:t>
      </w:r>
      <w:r>
        <w:rPr>
          <w:rFonts w:ascii="Consolas" w:eastAsia="Consolas" w:hAnsi="Consolas"/>
          <w:sz w:val="13"/>
        </w:rPr>
        <w:br/>
      </w:r>
      <w:r>
        <w:rPr>
          <w:rFonts w:ascii="Consolas" w:eastAsia="Consolas" w:hAnsi="Consolas"/>
          <w:sz w:val="13"/>
        </w:rPr>
        <w:br/>
        <w:t>edge           loss kW  therm C  sw ms  cap kW    cost</w:t>
      </w:r>
      <w:r>
        <w:rPr>
          <w:rFonts w:ascii="Consolas" w:eastAsia="Consolas" w:hAnsi="Consolas"/>
          <w:sz w:val="13"/>
        </w:rPr>
        <w:br/>
        <w:t>ARC-&gt;PC1             6      1.5      1    1200    7.15</w:t>
      </w:r>
      <w:r>
        <w:rPr>
          <w:rFonts w:ascii="Consolas" w:eastAsia="Consolas" w:hAnsi="Consolas"/>
          <w:sz w:val="13"/>
        </w:rPr>
        <w:br/>
      </w:r>
      <w:r>
        <w:rPr>
          <w:rFonts w:ascii="Consolas" w:eastAsia="Consolas" w:hAnsi="Consolas"/>
          <w:sz w:val="13"/>
        </w:rPr>
        <w:t>ARC-&gt;PC2            14        3      2     950   16.30</w:t>
      </w:r>
      <w:r>
        <w:rPr>
          <w:rFonts w:ascii="Consolas" w:eastAsia="Consolas" w:hAnsi="Consolas"/>
          <w:sz w:val="13"/>
        </w:rPr>
        <w:br/>
        <w:t>ARC-&gt;PC3             8        2      1     520    9.40</w:t>
      </w:r>
      <w:r>
        <w:rPr>
          <w:rFonts w:ascii="Consolas" w:eastAsia="Consolas" w:hAnsi="Consolas"/>
          <w:sz w:val="13"/>
        </w:rPr>
        <w:br/>
        <w:t>ARC-&gt;BKP            22        1      4     700   24.10</w:t>
      </w:r>
      <w:r>
        <w:rPr>
          <w:rFonts w:ascii="Consolas" w:eastAsia="Consolas" w:hAnsi="Consolas"/>
          <w:sz w:val="13"/>
        </w:rPr>
        <w:br/>
        <w:t>PC1-&gt;SW1             3        1      1    1200    3.90</w:t>
      </w:r>
      <w:r>
        <w:rPr>
          <w:rFonts w:ascii="Consolas" w:eastAsia="Consolas" w:hAnsi="Consolas"/>
          <w:sz w:val="13"/>
        </w:rPr>
        <w:br/>
        <w:t>PC2-&gt;SW1             9      2.5      3     960   11.45</w:t>
      </w:r>
      <w:r>
        <w:rPr>
          <w:rFonts w:ascii="Consolas" w:eastAsia="Consolas" w:hAnsi="Consolas"/>
          <w:sz w:val="13"/>
        </w:rPr>
        <w:br/>
        <w:t>PC2-&gt;SW2             5        4      2     850    7.80</w:t>
      </w:r>
      <w:r>
        <w:rPr>
          <w:rFonts w:ascii="Consolas" w:eastAsia="Consolas" w:hAnsi="Consolas"/>
          <w:sz w:val="13"/>
        </w:rPr>
        <w:br/>
        <w:t>PC3-&gt;SW2             4        2      2     520    5.80</w:t>
      </w:r>
      <w:r>
        <w:rPr>
          <w:rFonts w:ascii="Consolas" w:eastAsia="Consolas" w:hAnsi="Consolas"/>
          <w:sz w:val="13"/>
        </w:rPr>
        <w:br/>
        <w:t>BKP-&gt;SW3            10        1      3     700   11.70</w:t>
      </w:r>
      <w:r>
        <w:rPr>
          <w:rFonts w:ascii="Consolas" w:eastAsia="Consolas" w:hAnsi="Consolas"/>
          <w:sz w:val="13"/>
        </w:rPr>
        <w:br/>
        <w:t>SW1-&gt;SW2             2        1      2     960    3.30</w:t>
      </w:r>
      <w:r>
        <w:rPr>
          <w:rFonts w:ascii="Consolas" w:eastAsia="Consolas" w:hAnsi="Consolas"/>
          <w:sz w:val="13"/>
        </w:rPr>
        <w:br/>
      </w:r>
      <w:r>
        <w:rPr>
          <w:rFonts w:ascii="Consolas" w:eastAsia="Consolas" w:hAnsi="Consolas"/>
          <w:sz w:val="13"/>
        </w:rPr>
        <w:t>SW1-&gt;BUS_A           7        2      1     800    8.40</w:t>
      </w:r>
      <w:r>
        <w:rPr>
          <w:rFonts w:ascii="Consolas" w:eastAsia="Consolas" w:hAnsi="Consolas"/>
          <w:sz w:val="13"/>
        </w:rPr>
        <w:br/>
        <w:t>SW1-&gt;BUS_B          10      1.5      1     780   11.15</w:t>
      </w:r>
      <w:r>
        <w:rPr>
          <w:rFonts w:ascii="Consolas" w:eastAsia="Consolas" w:hAnsi="Consolas"/>
          <w:sz w:val="13"/>
        </w:rPr>
        <w:br/>
        <w:t>SW2-&gt;BUS_B           4      3.5      1     980    6.15</w:t>
      </w:r>
      <w:r>
        <w:rPr>
          <w:rFonts w:ascii="Consolas" w:eastAsia="Consolas" w:hAnsi="Consolas"/>
          <w:sz w:val="13"/>
        </w:rPr>
        <w:br/>
        <w:t>SW2-&gt;BUS_C           9        1      1     750    9.90</w:t>
      </w:r>
      <w:r>
        <w:rPr>
          <w:rFonts w:ascii="Consolas" w:eastAsia="Consolas" w:hAnsi="Consolas"/>
          <w:sz w:val="13"/>
        </w:rPr>
        <w:br/>
        <w:t>SW3-&gt;BUS_C           5        1      1     700    5.90</w:t>
      </w:r>
      <w:r>
        <w:rPr>
          <w:rFonts w:ascii="Consolas" w:eastAsia="Consolas" w:hAnsi="Consolas"/>
          <w:sz w:val="13"/>
        </w:rPr>
        <w:br/>
        <w:t>BUS_A-&gt;CLH           8      4.5      0     900   10.25</w:t>
      </w:r>
      <w:r>
        <w:rPr>
          <w:rFonts w:ascii="Consolas" w:eastAsia="Consolas" w:hAnsi="Consolas"/>
          <w:sz w:val="13"/>
        </w:rPr>
        <w:br/>
        <w:t>BUS_B-&gt;CLH           5        4      0    1000    7.00</w:t>
      </w:r>
      <w:r>
        <w:rPr>
          <w:rFonts w:ascii="Consolas" w:eastAsia="Consolas" w:hAnsi="Consolas"/>
          <w:sz w:val="13"/>
        </w:rPr>
        <w:br/>
        <w:t>BUS_C-&gt;CLH          12        2      0     760   13.00</w:t>
      </w:r>
      <w:r>
        <w:rPr>
          <w:rFonts w:ascii="Consolas" w:eastAsia="Consolas" w:hAnsi="Consolas"/>
          <w:sz w:val="13"/>
        </w:rPr>
        <w:br/>
      </w:r>
      <w:r>
        <w:rPr>
          <w:rFonts w:ascii="Consolas" w:eastAsia="Consolas" w:hAnsi="Consolas"/>
          <w:sz w:val="13"/>
        </w:rPr>
        <w:br/>
        <w:t>Expansion trace (frontier shown as node:g/theta, ordered by g):</w:t>
      </w:r>
      <w:r>
        <w:rPr>
          <w:rFonts w:ascii="Consolas" w:eastAsia="Consolas" w:hAnsi="Consolas"/>
          <w:sz w:val="13"/>
        </w:rPr>
        <w:br/>
      </w:r>
      <w:r>
        <w:rPr>
          <w:rFonts w:ascii="Consolas" w:eastAsia="Consolas" w:hAnsi="Consolas"/>
          <w:sz w:val="13"/>
        </w:rPr>
        <w:t xml:space="preserve"> step  1: expand ARC    g=  0.00 theta=  0.0 path=ARC</w:t>
      </w:r>
      <w:r>
        <w:rPr>
          <w:rFonts w:ascii="Consolas" w:eastAsia="Consolas" w:hAnsi="Consolas"/>
          <w:sz w:val="13"/>
        </w:rPr>
        <w:br/>
        <w:t xml:space="preserve">          push PC2    g= 16.30 theta=  3.0 (edge 16.3)</w:t>
      </w:r>
      <w:r>
        <w:rPr>
          <w:rFonts w:ascii="Consolas" w:eastAsia="Consolas" w:hAnsi="Consolas"/>
          <w:sz w:val="13"/>
        </w:rPr>
        <w:br/>
        <w:t xml:space="preserve">          push BKP    g= 24.10 theta=  1.0 (edge 24.1)</w:t>
      </w:r>
      <w:r>
        <w:rPr>
          <w:rFonts w:ascii="Consolas" w:eastAsia="Consolas" w:hAnsi="Consolas"/>
          <w:sz w:val="13"/>
        </w:rPr>
        <w:br/>
        <w:t xml:space="preserve">          reject PC1    PC1 FAILED (FRIDAY fault)</w:t>
      </w:r>
      <w:r>
        <w:rPr>
          <w:rFonts w:ascii="Consolas" w:eastAsia="Consolas" w:hAnsi="Consolas"/>
          <w:sz w:val="13"/>
        </w:rPr>
        <w:br/>
        <w:t xml:space="preserve">          reject PC3    capacity 520 &lt; required 600 kW</w:t>
      </w:r>
      <w:r>
        <w:rPr>
          <w:rFonts w:ascii="Consolas" w:eastAsia="Consolas" w:hAnsi="Consolas"/>
          <w:sz w:val="13"/>
        </w:rPr>
        <w:br/>
        <w:t xml:space="preserve">          frontier: PC2:16.3/3.0, BKP:24.1/1.0</w:t>
      </w:r>
      <w:r>
        <w:rPr>
          <w:rFonts w:ascii="Consolas" w:eastAsia="Consolas" w:hAnsi="Consolas"/>
          <w:sz w:val="13"/>
        </w:rPr>
        <w:br/>
        <w:t xml:space="preserve"> step  2: expand PC2    g= 16.30 theta=  3.0 path=ARC&gt;PC2</w:t>
      </w:r>
      <w:r>
        <w:rPr>
          <w:rFonts w:ascii="Consolas" w:eastAsia="Consolas" w:hAnsi="Consolas"/>
          <w:sz w:val="13"/>
        </w:rPr>
        <w:br/>
        <w:t xml:space="preserve">          push SW1    g= 27.75 theta=  5.5 (edge 11.45)</w:t>
      </w:r>
      <w:r>
        <w:rPr>
          <w:rFonts w:ascii="Consolas" w:eastAsia="Consolas" w:hAnsi="Consolas"/>
          <w:sz w:val="13"/>
        </w:rPr>
        <w:br/>
        <w:t xml:space="preserve">          push SW2    g= 24.10 theta=  7.0 (edge 7.8)</w:t>
      </w:r>
      <w:r>
        <w:rPr>
          <w:rFonts w:ascii="Consolas" w:eastAsia="Consolas" w:hAnsi="Consolas"/>
          <w:sz w:val="13"/>
        </w:rPr>
        <w:br/>
      </w:r>
      <w:r>
        <w:rPr>
          <w:rFonts w:ascii="Consolas" w:eastAsia="Consolas" w:hAnsi="Consolas"/>
          <w:sz w:val="13"/>
        </w:rPr>
        <w:t xml:space="preserve">          frontier: BKP:24.1/1.0, SW2:24.1/7.0, SW1:27.75/5.5</w:t>
      </w:r>
      <w:r>
        <w:rPr>
          <w:rFonts w:ascii="Consolas" w:eastAsia="Consolas" w:hAnsi="Consolas"/>
          <w:sz w:val="13"/>
        </w:rPr>
        <w:br/>
        <w:t xml:space="preserve"> step  3: expand BKP    g= 24.10 theta=  1.0 path=ARC&gt;BKP</w:t>
      </w:r>
      <w:r>
        <w:rPr>
          <w:rFonts w:ascii="Consolas" w:eastAsia="Consolas" w:hAnsi="Consolas"/>
          <w:sz w:val="13"/>
        </w:rPr>
        <w:br/>
        <w:t xml:space="preserve">          push SW3    g= 35.80 theta=  2.0 (edge 11.7)</w:t>
      </w:r>
      <w:r>
        <w:rPr>
          <w:rFonts w:ascii="Consolas" w:eastAsia="Consolas" w:hAnsi="Consolas"/>
          <w:sz w:val="13"/>
        </w:rPr>
        <w:br/>
        <w:t xml:space="preserve">          frontier: SW2:24.1/7.0, SW1:27.75/5.5, SW3:35.8/2.0</w:t>
      </w:r>
      <w:r>
        <w:rPr>
          <w:rFonts w:ascii="Consolas" w:eastAsia="Consolas" w:hAnsi="Consolas"/>
          <w:sz w:val="13"/>
        </w:rPr>
        <w:br/>
        <w:t xml:space="preserve"> step  4: expand SW2    g= 24.10 theta=  7.0 path=ARC&gt;PC2&gt;SW2</w:t>
      </w:r>
      <w:r>
        <w:rPr>
          <w:rFonts w:ascii="Consolas" w:eastAsia="Consolas" w:hAnsi="Consolas"/>
          <w:sz w:val="13"/>
        </w:rPr>
        <w:br/>
        <w:t xml:space="preserve">          push BUS_B  g= 30.25 theta= 10.5 (edge 6.15)</w:t>
      </w:r>
      <w:r>
        <w:rPr>
          <w:rFonts w:ascii="Consolas" w:eastAsia="Consolas" w:hAnsi="Consolas"/>
          <w:sz w:val="13"/>
        </w:rPr>
        <w:br/>
        <w:t xml:space="preserve">          push BUS_C  g= 34.00 theta=  8.0 (edge 9.9)</w:t>
      </w:r>
      <w:r>
        <w:rPr>
          <w:rFonts w:ascii="Consolas" w:eastAsia="Consolas" w:hAnsi="Consolas"/>
          <w:sz w:val="13"/>
        </w:rPr>
        <w:br/>
        <w:t xml:space="preserve">          frontier: SW1:27.75/5.5, BUS_B:30.25/10.5, BUS_C:34.0/8.0, SW3:35.8/2.0</w:t>
      </w:r>
      <w:r>
        <w:rPr>
          <w:rFonts w:ascii="Consolas" w:eastAsia="Consolas" w:hAnsi="Consolas"/>
          <w:sz w:val="13"/>
        </w:rPr>
        <w:br/>
      </w:r>
      <w:r>
        <w:rPr>
          <w:rFonts w:ascii="Consolas" w:eastAsia="Consolas" w:hAnsi="Consolas"/>
          <w:sz w:val="13"/>
        </w:rPr>
        <w:t xml:space="preserve"> step  5: expand SW1    g= 27.75 theta=  5.5 path=ARC&gt;PC2&gt;SW1</w:t>
      </w:r>
      <w:r>
        <w:rPr>
          <w:rFonts w:ascii="Consolas" w:eastAsia="Consolas" w:hAnsi="Consolas"/>
          <w:sz w:val="13"/>
        </w:rPr>
        <w:br/>
        <w:t xml:space="preserve">          push SW2    g= 31.05 theta=  6.5 (edge 3.3)</w:t>
      </w:r>
      <w:r>
        <w:rPr>
          <w:rFonts w:ascii="Consolas" w:eastAsia="Consolas" w:hAnsi="Consolas"/>
          <w:sz w:val="13"/>
        </w:rPr>
        <w:br/>
        <w:t xml:space="preserve">          push BUS_A  g= 36.15 theta=  7.5 (edge 8.4)</w:t>
      </w:r>
      <w:r>
        <w:rPr>
          <w:rFonts w:ascii="Consolas" w:eastAsia="Consolas" w:hAnsi="Consolas"/>
          <w:sz w:val="13"/>
        </w:rPr>
        <w:br/>
        <w:t xml:space="preserve">          push BUS_B  g= 38.90 theta=  7.0 (edge 11.15)</w:t>
      </w:r>
      <w:r>
        <w:rPr>
          <w:rFonts w:ascii="Consolas" w:eastAsia="Consolas" w:hAnsi="Consolas"/>
          <w:sz w:val="13"/>
        </w:rPr>
        <w:br/>
        <w:t xml:space="preserve">          frontier: BUS_B:30.25/10.5, SW2:31.05/6.5, BUS_C:34.0/8.0, SW3:35.8/2.0, BUS_A:36.15/7.5, BUS_B:38.9/7.0</w:t>
      </w:r>
      <w:r>
        <w:rPr>
          <w:rFonts w:ascii="Consolas" w:eastAsia="Consolas" w:hAnsi="Consolas"/>
          <w:sz w:val="13"/>
        </w:rPr>
        <w:br/>
        <w:t xml:space="preserve"> step  6: expand BUS_B  g= 30.25 theta= 10.5 path=ARC&gt;PC2&gt;SW2&gt;BUS_B</w:t>
      </w:r>
      <w:r>
        <w:rPr>
          <w:rFonts w:ascii="Consolas" w:eastAsia="Consolas" w:hAnsi="Consolas"/>
          <w:sz w:val="13"/>
        </w:rPr>
        <w:br/>
        <w:t xml:space="preserve">          reject CLH    thermal 14.5 &gt; limit 14.0 C</w:t>
      </w:r>
      <w:r>
        <w:rPr>
          <w:rFonts w:ascii="Consolas" w:eastAsia="Consolas" w:hAnsi="Consolas"/>
          <w:sz w:val="13"/>
        </w:rPr>
        <w:br/>
      </w:r>
      <w:r>
        <w:rPr>
          <w:rFonts w:ascii="Consolas" w:eastAsia="Consolas" w:hAnsi="Consolas"/>
          <w:sz w:val="13"/>
        </w:rPr>
        <w:t xml:space="preserve">          frontier: SW2:31.05/6.5, BUS_C:34.0/8.0, SW3:35.8/2.0, BUS_A:36.15/7.5, BUS_B:38.9/7.0</w:t>
      </w:r>
      <w:r>
        <w:rPr>
          <w:rFonts w:ascii="Consolas" w:eastAsia="Consolas" w:hAnsi="Consolas"/>
          <w:sz w:val="13"/>
        </w:rPr>
        <w:br/>
        <w:t xml:space="preserve"> step  7: expand SW2    g= 31.05 theta=  6.5 path=ARC&gt;PC2&gt;SW1&gt;SW2</w:t>
      </w:r>
      <w:r>
        <w:rPr>
          <w:rFonts w:ascii="Consolas" w:eastAsia="Consolas" w:hAnsi="Consolas"/>
          <w:sz w:val="13"/>
        </w:rPr>
        <w:br/>
        <w:t xml:space="preserve">          push BUS_B  g= 37.20 theta= 10.0 (edge 6.15)</w:t>
      </w:r>
      <w:r>
        <w:rPr>
          <w:rFonts w:ascii="Consolas" w:eastAsia="Consolas" w:hAnsi="Consolas"/>
          <w:sz w:val="13"/>
        </w:rPr>
        <w:br/>
        <w:t xml:space="preserve">          push BUS_C  g= 40.95 theta=  7.5 (edge 9.9)</w:t>
      </w:r>
      <w:r>
        <w:rPr>
          <w:rFonts w:ascii="Consolas" w:eastAsia="Consolas" w:hAnsi="Consolas"/>
          <w:sz w:val="13"/>
        </w:rPr>
        <w:br/>
        <w:t xml:space="preserve">          frontier: BUS_C:34.0/8.0, SW3:35.8/2.0, BUS_A:36.15/7.5, BUS_B:37.2/10.0, BUS_B:38.9/7.0, BUS_C:40.95/7.5</w:t>
      </w:r>
      <w:r>
        <w:rPr>
          <w:rFonts w:ascii="Consolas" w:eastAsia="Consolas" w:hAnsi="Consolas"/>
          <w:sz w:val="13"/>
        </w:rPr>
        <w:br/>
        <w:t xml:space="preserve"> step  8: expand BUS_C  g= 34.00 theta=  8.0 path=ARC&gt;PC2&gt;SW2&gt;BUS_C</w:t>
      </w:r>
      <w:r>
        <w:rPr>
          <w:rFonts w:ascii="Consolas" w:eastAsia="Consolas" w:hAnsi="Consolas"/>
          <w:sz w:val="13"/>
        </w:rPr>
        <w:br/>
        <w:t xml:space="preserve">          push CLH    g= 47.00 theta= 10.0 (edge 13.0)</w:t>
      </w:r>
      <w:r>
        <w:rPr>
          <w:rFonts w:ascii="Consolas" w:eastAsia="Consolas" w:hAnsi="Consolas"/>
          <w:sz w:val="13"/>
        </w:rPr>
        <w:br/>
      </w:r>
      <w:r>
        <w:rPr>
          <w:rFonts w:ascii="Consolas" w:eastAsia="Consolas" w:hAnsi="Consolas"/>
          <w:sz w:val="13"/>
        </w:rPr>
        <w:t xml:space="preserve">          frontier: SW3:35.8/2.0, BUS_A:36.15/7.5, BUS_B:37.2/10.0, BUS_B:38.9/7.0, BUS_C:40.95/7.5, CLH:47.0/10.0</w:t>
      </w:r>
      <w:r>
        <w:rPr>
          <w:rFonts w:ascii="Consolas" w:eastAsia="Consolas" w:hAnsi="Consolas"/>
          <w:sz w:val="13"/>
        </w:rPr>
        <w:br/>
        <w:t xml:space="preserve"> step  9: expand SW3    g= 35.80 theta=  2.0 path=ARC&gt;BKP&gt;SW3</w:t>
      </w:r>
      <w:r>
        <w:rPr>
          <w:rFonts w:ascii="Consolas" w:eastAsia="Consolas" w:hAnsi="Consolas"/>
          <w:sz w:val="13"/>
        </w:rPr>
        <w:br/>
      </w:r>
      <w:r>
        <w:rPr>
          <w:rFonts w:ascii="Consolas" w:eastAsia="Consolas" w:hAnsi="Consolas"/>
          <w:sz w:val="13"/>
        </w:rPr>
        <w:lastRenderedPageBreak/>
        <w:t xml:space="preserve">          push BUS_C  g= 41.70 theta=  3.0 (edge 5.9)</w:t>
      </w:r>
      <w:r>
        <w:rPr>
          <w:rFonts w:ascii="Consolas" w:eastAsia="Consolas" w:hAnsi="Consolas"/>
          <w:sz w:val="13"/>
        </w:rPr>
        <w:br/>
        <w:t xml:space="preserve">          frontier: BUS_A:36.15/7.5, BUS_B:37.2/10.0, BUS_B:38.9/7.0, BUS_C:40.95/7.5, BUS_C:41.7/3.0, CLH:47.0/10.0</w:t>
      </w:r>
      <w:r>
        <w:rPr>
          <w:rFonts w:ascii="Consolas" w:eastAsia="Consolas" w:hAnsi="Consolas"/>
          <w:sz w:val="13"/>
        </w:rPr>
        <w:br/>
        <w:t xml:space="preserve"> step 10: expand BUS_A  g= 36.15 theta=  7.5 path=ARC&gt;PC2&gt;SW1&gt;BUS_A</w:t>
      </w:r>
      <w:r>
        <w:rPr>
          <w:rFonts w:ascii="Consolas" w:eastAsia="Consolas" w:hAnsi="Consolas"/>
          <w:sz w:val="13"/>
        </w:rPr>
        <w:br/>
        <w:t xml:space="preserve">          push CLH    g= 46.40 theta= 12.0 (edge 10.25)</w:t>
      </w:r>
      <w:r>
        <w:rPr>
          <w:rFonts w:ascii="Consolas" w:eastAsia="Consolas" w:hAnsi="Consolas"/>
          <w:sz w:val="13"/>
        </w:rPr>
        <w:br/>
      </w:r>
      <w:r>
        <w:rPr>
          <w:rFonts w:ascii="Consolas" w:eastAsia="Consolas" w:hAnsi="Consolas"/>
          <w:sz w:val="13"/>
        </w:rPr>
        <w:t xml:space="preserve">          frontier: BUS_B:37.2/10.0, BUS_B:38.9/7.0, BUS_C:40.95/7.5, BUS_C:41.7/3.0, CLH:46.4/12.0, CLH:47.0/10.0</w:t>
      </w:r>
      <w:r>
        <w:rPr>
          <w:rFonts w:ascii="Consolas" w:eastAsia="Consolas" w:hAnsi="Consolas"/>
          <w:sz w:val="13"/>
        </w:rPr>
        <w:br/>
        <w:t xml:space="preserve"> step 11: expand BUS_B  g= 37.20 theta= 10.0 path=ARC&gt;PC2&gt;SW1&gt;SW2&gt;BUS_B</w:t>
      </w:r>
      <w:r>
        <w:rPr>
          <w:rFonts w:ascii="Consolas" w:eastAsia="Consolas" w:hAnsi="Consolas"/>
          <w:sz w:val="13"/>
        </w:rPr>
        <w:br/>
        <w:t xml:space="preserve">          push CLH    g= 44.20 theta= 14.0 (edge 7.0)</w:t>
      </w:r>
      <w:r>
        <w:rPr>
          <w:rFonts w:ascii="Consolas" w:eastAsia="Consolas" w:hAnsi="Consolas"/>
          <w:sz w:val="13"/>
        </w:rPr>
        <w:br/>
        <w:t xml:space="preserve">          frontier: BUS_B:38.9/7.0, BUS_C:40.95/7.5, BUS_C:41.7/3.0, CLH:44.2/14.0, CLH:46.4/12.0, CLH:47.0/10.0</w:t>
      </w:r>
      <w:r>
        <w:rPr>
          <w:rFonts w:ascii="Consolas" w:eastAsia="Consolas" w:hAnsi="Consolas"/>
          <w:sz w:val="13"/>
        </w:rPr>
        <w:br/>
        <w:t xml:space="preserve"> step 12: expand BUS_B  g= 38.90 theta=  7.0 path=ARC&gt;PC2&gt;SW1&gt;BUS_B</w:t>
      </w:r>
      <w:r>
        <w:rPr>
          <w:rFonts w:ascii="Consolas" w:eastAsia="Consolas" w:hAnsi="Consolas"/>
          <w:sz w:val="13"/>
        </w:rPr>
        <w:br/>
        <w:t xml:space="preserve">          push CLH    g= 45.90 theta= 11.0 (edge 7.0)</w:t>
      </w:r>
      <w:r>
        <w:rPr>
          <w:rFonts w:ascii="Consolas" w:eastAsia="Consolas" w:hAnsi="Consolas"/>
          <w:sz w:val="13"/>
        </w:rPr>
        <w:br/>
      </w:r>
      <w:r>
        <w:rPr>
          <w:rFonts w:ascii="Consolas" w:eastAsia="Consolas" w:hAnsi="Consolas"/>
          <w:sz w:val="13"/>
        </w:rPr>
        <w:t xml:space="preserve">          frontier: BUS_C:40.95/7.5, BUS_C:41.7/3.0, CLH:44.2/14.0, CLH:45.9/11.0, CLH:46.4/12.0, CLH:47.0/10.0</w:t>
      </w:r>
      <w:r>
        <w:rPr>
          <w:rFonts w:ascii="Consolas" w:eastAsia="Consolas" w:hAnsi="Consolas"/>
          <w:sz w:val="13"/>
        </w:rPr>
        <w:br/>
        <w:t xml:space="preserve"> step 13: expand BUS_C  g= 40.95 theta=  7.5 path=ARC&gt;PC2&gt;SW1&gt;SW2&gt;BUS_C</w:t>
      </w:r>
      <w:r>
        <w:rPr>
          <w:rFonts w:ascii="Consolas" w:eastAsia="Consolas" w:hAnsi="Consolas"/>
          <w:sz w:val="13"/>
        </w:rPr>
        <w:br/>
        <w:t xml:space="preserve">          push CLH    g= 53.95 theta=  9.5 (edge 13.0)</w:t>
      </w:r>
      <w:r>
        <w:rPr>
          <w:rFonts w:ascii="Consolas" w:eastAsia="Consolas" w:hAnsi="Consolas"/>
          <w:sz w:val="13"/>
        </w:rPr>
        <w:br/>
        <w:t xml:space="preserve">          frontier: BUS_C:41.7/3.0, CLH:44.2/14.0, CLH:45.9/11.0, CLH:46.4/12.0, CLH:47.0/10.0, CLH:53.95/9.5</w:t>
      </w:r>
      <w:r>
        <w:rPr>
          <w:rFonts w:ascii="Consolas" w:eastAsia="Consolas" w:hAnsi="Consolas"/>
          <w:sz w:val="13"/>
        </w:rPr>
        <w:br/>
        <w:t xml:space="preserve"> step 14: expand BUS_C  g= 41.70 theta=  3.0 path=ARC&gt;BKP&gt;SW3&gt;BUS_C</w:t>
      </w:r>
      <w:r>
        <w:rPr>
          <w:rFonts w:ascii="Consolas" w:eastAsia="Consolas" w:hAnsi="Consolas"/>
          <w:sz w:val="13"/>
        </w:rPr>
        <w:br/>
        <w:t xml:space="preserve">          push CLH    g= 54.70 theta=  5.0 (edge 13.0)</w:t>
      </w:r>
      <w:r>
        <w:rPr>
          <w:rFonts w:ascii="Consolas" w:eastAsia="Consolas" w:hAnsi="Consolas"/>
          <w:sz w:val="13"/>
        </w:rPr>
        <w:br/>
      </w:r>
      <w:r>
        <w:rPr>
          <w:rFonts w:ascii="Consolas" w:eastAsia="Consolas" w:hAnsi="Consolas"/>
          <w:sz w:val="13"/>
        </w:rPr>
        <w:t xml:space="preserve">          frontier: CLH:44.2/14.0, CLH:45.9/11.0, CLH:46.4/12.0, CLH:47.0/10.0, CLH:53.95/9.5, CLH:54.7/5.0</w:t>
      </w:r>
      <w:r>
        <w:rPr>
          <w:rFonts w:ascii="Consolas" w:eastAsia="Consolas" w:hAnsi="Consolas"/>
          <w:sz w:val="13"/>
        </w:rPr>
        <w:br/>
        <w:t xml:space="preserve"> step 15: expand CLH    g= 44.20 theta= 14.0 path=ARC&gt;PC2&gt;SW1&gt;SW2&gt;BUS_B&gt;CLH   &lt;-- GOAL</w:t>
      </w:r>
      <w:r>
        <w:rPr>
          <w:rFonts w:ascii="Consolas" w:eastAsia="Consolas" w:hAnsi="Consolas"/>
          <w:sz w:val="13"/>
        </w:rPr>
        <w:br/>
        <w:t xml:space="preserve">          frontier: CLH:45.9/11.0, CLH:46.4/12.0, CLH:47.0/10.0, CLH:53.95/9.5, CLH:54.7/5.0</w:t>
      </w:r>
      <w:r>
        <w:rPr>
          <w:rFonts w:ascii="Consolas" w:eastAsia="Consolas" w:hAnsi="Consolas"/>
          <w:sz w:val="13"/>
        </w:rPr>
        <w:br/>
      </w:r>
      <w:r>
        <w:rPr>
          <w:rFonts w:ascii="Consolas" w:eastAsia="Consolas" w:hAnsi="Consolas"/>
          <w:sz w:val="13"/>
        </w:rPr>
        <w:br/>
        <w:t>OPTIMAL ROUTE   : ARC -&gt; PC2 -&gt; SW1 -&gt; SW2 -&gt; BUS_B -&gt; CLH</w:t>
      </w:r>
      <w:r>
        <w:rPr>
          <w:rFonts w:ascii="Consolas" w:eastAsia="Consolas" w:hAnsi="Consolas"/>
          <w:sz w:val="13"/>
        </w:rPr>
        <w:br/>
        <w:t>path cost g*    : 44.20</w:t>
      </w:r>
      <w:r>
        <w:rPr>
          <w:rFonts w:ascii="Consolas" w:eastAsia="Consolas" w:hAnsi="Consolas"/>
          <w:sz w:val="13"/>
        </w:rPr>
        <w:br/>
        <w:t>losses / thermal / switching : 34 kW / 14 C / 8 ms</w:t>
      </w:r>
      <w:r>
        <w:rPr>
          <w:rFonts w:ascii="Consolas" w:eastAsia="Consolas" w:hAnsi="Consolas"/>
          <w:sz w:val="13"/>
        </w:rPr>
        <w:br/>
        <w:t>bottleneck cap  : 950 kW</w:t>
      </w:r>
      <w:r>
        <w:rPr>
          <w:rFonts w:ascii="Consolas" w:eastAsia="Consolas" w:hAnsi="Consolas"/>
          <w:sz w:val="13"/>
        </w:rPr>
        <w:br/>
        <w:t>delivered power : min(1000 - 34, 950) = 950 kW</w:t>
      </w:r>
      <w:r>
        <w:rPr>
          <w:rFonts w:ascii="Consolas" w:eastAsia="Consolas" w:hAnsi="Consolas"/>
          <w:sz w:val="13"/>
        </w:rPr>
        <w:br/>
      </w:r>
      <w:r>
        <w:rPr>
          <w:rFonts w:ascii="Consolas" w:eastAsia="Consolas" w:hAnsi="Consolas"/>
          <w:sz w:val="13"/>
        </w:rPr>
        <w:t>power budget B  : 950 - 420 = 530 kW  -&gt; Stage 2</w:t>
      </w:r>
      <w:r>
        <w:rPr>
          <w:rFonts w:ascii="Consolas" w:eastAsia="Consolas" w:hAnsi="Consolas"/>
          <w:sz w:val="13"/>
        </w:rPr>
        <w:br/>
        <w:t>route efficiency eta = 0.950  -&gt; Stage 3 charging rate</w:t>
      </w:r>
      <w:r>
        <w:rPr>
          <w:rFonts w:ascii="Consolas" w:eastAsia="Consolas" w:hAnsi="Consolas"/>
          <w:sz w:val="13"/>
        </w:rPr>
        <w:br/>
        <w:t>expanded 15 labels, generated 19</w:t>
      </w:r>
      <w:r>
        <w:rPr>
          <w:rFonts w:ascii="Consolas" w:eastAsia="Consolas" w:hAnsi="Consolas"/>
          <w:sz w:val="13"/>
        </w:rPr>
        <w:br/>
      </w:r>
      <w:r>
        <w:rPr>
          <w:rFonts w:ascii="Consolas" w:eastAsia="Consolas" w:hAnsi="Consolas"/>
          <w:sz w:val="13"/>
        </w:rPr>
        <w:br/>
        <w:t>==============================================================================</w:t>
      </w:r>
      <w:r>
        <w:rPr>
          <w:rFonts w:ascii="Consolas" w:eastAsia="Consolas" w:hAnsi="Consolas"/>
          <w:sz w:val="13"/>
        </w:rPr>
        <w:br/>
        <w:t>STAGE 2 - SIMULATED ANNEALING: nanomaterial allocation</w:t>
      </w:r>
      <w:r>
        <w:rPr>
          <w:rFonts w:ascii="Consolas" w:eastAsia="Consolas" w:hAnsi="Consolas"/>
          <w:sz w:val="13"/>
        </w:rPr>
        <w:br/>
        <w:t>==============================================================================</w:t>
      </w:r>
      <w:r>
        <w:rPr>
          <w:rFonts w:ascii="Consolas" w:eastAsia="Consolas" w:hAnsi="Consolas"/>
          <w:sz w:val="13"/>
        </w:rPr>
        <w:br/>
        <w:t>power cap rho*B = 0.70 x 530.0 = 371.0 kW</w:t>
      </w:r>
      <w:r>
        <w:rPr>
          <w:rFonts w:ascii="Consolas" w:eastAsia="Consolas" w:hAnsi="Consolas"/>
          <w:sz w:val="13"/>
        </w:rPr>
        <w:br/>
        <w:t>initial (mandatory minimums) {'SP': 300, 'ES': 80, 'FS': 60, 'SR': 100, 'SN': 40}  J0 = 38.287</w:t>
      </w:r>
      <w:r>
        <w:rPr>
          <w:rFonts w:ascii="Consolas" w:eastAsia="Consolas" w:hAnsi="Consolas"/>
          <w:sz w:val="13"/>
        </w:rPr>
        <w:br/>
      </w:r>
      <w:r>
        <w:rPr>
          <w:rFonts w:ascii="Consolas" w:eastAsia="Consolas" w:hAnsi="Consolas"/>
          <w:sz w:val="13"/>
        </w:rPr>
        <w:br/>
      </w:r>
      <w:r>
        <w:rPr>
          <w:rFonts w:ascii="Consolas" w:eastAsia="Consolas" w:hAnsi="Consolas"/>
          <w:sz w:val="13"/>
        </w:rPr>
        <w:t xml:space="preserve"> iter        T move                       cand J       dE  P(acc)  decision</w:t>
      </w:r>
      <w:r>
        <w:rPr>
          <w:rFonts w:ascii="Consolas" w:eastAsia="Consolas" w:hAnsi="Consolas"/>
          <w:sz w:val="13"/>
        </w:rPr>
        <w:br/>
        <w:t xml:space="preserve">    1   4.0000 add 4 NU to SP             38.264   +0.023   0.994  ACCEPT-WORSE</w:t>
      </w:r>
      <w:r>
        <w:rPr>
          <w:rFonts w:ascii="Consolas" w:eastAsia="Consolas" w:hAnsi="Consolas"/>
          <w:sz w:val="13"/>
        </w:rPr>
        <w:br/>
        <w:t xml:space="preserve">    2   4.0000 add 13 NU to SN            38.226   +0.038   0.990  ACCEPT-WORSE</w:t>
      </w:r>
      <w:r>
        <w:rPr>
          <w:rFonts w:ascii="Consolas" w:eastAsia="Consolas" w:hAnsi="Consolas"/>
          <w:sz w:val="13"/>
        </w:rPr>
        <w:br/>
        <w:t xml:space="preserve">    3   4.0000 add 7 NU to SP             38.181   +0.045   0.989  ACCEPT-WORSE</w:t>
      </w:r>
      <w:r>
        <w:rPr>
          <w:rFonts w:ascii="Consolas" w:eastAsia="Consolas" w:hAnsi="Consolas"/>
          <w:sz w:val="13"/>
        </w:rPr>
        <w:br/>
        <w:t xml:space="preserve">    4   4.0000 move 3 NU SN-&gt;ES           38.259   -0.078   1.000  ACCEPT-BETTER</w:t>
      </w:r>
      <w:r>
        <w:rPr>
          <w:rFonts w:ascii="Consolas" w:eastAsia="Consolas" w:hAnsi="Consolas"/>
          <w:sz w:val="13"/>
        </w:rPr>
        <w:br/>
        <w:t xml:space="preserve">    5   4.0000 remove 9 NU from SN        38.278   -0.019   1.000  ACCEPT-BETTER</w:t>
      </w:r>
      <w:r>
        <w:rPr>
          <w:rFonts w:ascii="Consolas" w:eastAsia="Consolas" w:hAnsi="Consolas"/>
          <w:sz w:val="13"/>
        </w:rPr>
        <w:br/>
      </w:r>
      <w:r>
        <w:rPr>
          <w:rFonts w:ascii="Consolas" w:eastAsia="Consolas" w:hAnsi="Consolas"/>
          <w:sz w:val="13"/>
        </w:rPr>
        <w:t xml:space="preserve">    6   4.0000 add 15 NU to SP            39.359   -1.082   1.000  ACCEPT-BETTER (new best)</w:t>
      </w:r>
      <w:r>
        <w:rPr>
          <w:rFonts w:ascii="Consolas" w:eastAsia="Consolas" w:hAnsi="Consolas"/>
          <w:sz w:val="13"/>
        </w:rPr>
        <w:br/>
        <w:t xml:space="preserve">    7   4.0000 move 3 NU SP-&gt;FS           39.478   -0.119   1.000  ACCEPT-BETTER (new best)</w:t>
      </w:r>
      <w:r>
        <w:rPr>
          <w:rFonts w:ascii="Consolas" w:eastAsia="Consolas" w:hAnsi="Consolas"/>
          <w:sz w:val="13"/>
        </w:rPr>
        <w:br/>
        <w:t xml:space="preserve">    8   4.0000 add 1 NU to FS             39.508   -0.029   1.000  ACCEPT-BETTER (new best)</w:t>
      </w:r>
      <w:r>
        <w:rPr>
          <w:rFonts w:ascii="Consolas" w:eastAsia="Consolas" w:hAnsi="Consolas"/>
          <w:sz w:val="13"/>
        </w:rPr>
        <w:br/>
        <w:t xml:space="preserve">    9   4.0000 remove 4 NU from SP        38.341   +1.167   0.747  ACCEPT-WORSE</w:t>
      </w:r>
      <w:r>
        <w:rPr>
          <w:rFonts w:ascii="Consolas" w:eastAsia="Consolas" w:hAnsi="Consolas"/>
          <w:sz w:val="13"/>
        </w:rPr>
        <w:br/>
        <w:t xml:space="preserve">   10   4.0000 add 9 NU to ES             39.683   -1.342   1.000  ACCEPT-BETTER (new best)</w:t>
      </w:r>
      <w:r>
        <w:rPr>
          <w:rFonts w:ascii="Consolas" w:eastAsia="Consolas" w:hAnsi="Consolas"/>
          <w:sz w:val="13"/>
        </w:rPr>
        <w:br/>
      </w:r>
      <w:r>
        <w:rPr>
          <w:rFonts w:ascii="Consolas" w:eastAsia="Consolas" w:hAnsi="Consolas"/>
          <w:sz w:val="13"/>
        </w:rPr>
        <w:t xml:space="preserve">   11   4.0000 remove 3 NU from ES        38.440   +1.243   0.733  REJECT</w:t>
      </w:r>
      <w:r>
        <w:rPr>
          <w:rFonts w:ascii="Consolas" w:eastAsia="Consolas" w:hAnsi="Consolas"/>
          <w:sz w:val="13"/>
        </w:rPr>
        <w:br/>
        <w:t xml:space="preserve">   12   4.0000 add 14 NU to SN            39.624   +0.059   0.985  ACCEPT-WORSE</w:t>
      </w:r>
      <w:r>
        <w:rPr>
          <w:rFonts w:ascii="Consolas" w:eastAsia="Consolas" w:hAnsi="Consolas"/>
          <w:sz w:val="13"/>
        </w:rPr>
        <w:br/>
        <w:t xml:space="preserve">   13   4.0000 move 11 NU ES-&gt;FS          39.715   -0.091   1.000  ACCEPT-BETTER (new best)</w:t>
      </w:r>
      <w:r>
        <w:rPr>
          <w:rFonts w:ascii="Consolas" w:eastAsia="Consolas" w:hAnsi="Consolas"/>
          <w:sz w:val="13"/>
        </w:rPr>
        <w:br/>
        <w:t xml:space="preserve">   14   4.0000 remove 2 NU from SN        39.733   -0.019   1.000  ACCEPT-BETTER (new best)</w:t>
      </w:r>
      <w:r>
        <w:rPr>
          <w:rFonts w:ascii="Consolas" w:eastAsia="Consolas" w:hAnsi="Consolas"/>
          <w:sz w:val="13"/>
        </w:rPr>
        <w:br/>
        <w:t xml:space="preserve">   15   4.0000 move 4 NU SP-&gt;ES           39.836   -0.103   1.000  ACCEPT-BETTER (new best)</w:t>
      </w:r>
      <w:r>
        <w:rPr>
          <w:rFonts w:ascii="Consolas" w:eastAsia="Consolas" w:hAnsi="Consolas"/>
          <w:sz w:val="13"/>
        </w:rPr>
        <w:br/>
      </w:r>
      <w:r>
        <w:rPr>
          <w:rFonts w:ascii="Consolas" w:eastAsia="Consolas" w:hAnsi="Consolas"/>
          <w:sz w:val="13"/>
        </w:rPr>
        <w:t xml:space="preserve">   16   4.0000 remove 10 NU from SP       39.904   -0.068   1.000  ACCEPT-BETTER (new best)</w:t>
      </w:r>
      <w:r>
        <w:rPr>
          <w:rFonts w:ascii="Consolas" w:eastAsia="Consolas" w:hAnsi="Consolas"/>
          <w:sz w:val="13"/>
        </w:rPr>
        <w:br/>
        <w:t xml:space="preserve">   17   4.0000 move 11 NU SN-&gt;SR          40.164   -0.260   1.000  ACCEPT-BETTER (new best)</w:t>
      </w:r>
      <w:r>
        <w:rPr>
          <w:rFonts w:ascii="Consolas" w:eastAsia="Consolas" w:hAnsi="Consolas"/>
          <w:sz w:val="13"/>
        </w:rPr>
        <w:br/>
        <w:t xml:space="preserve">   18   4.0000 move 2 NU ES-&gt;SN           40.129   +0.035   0.991  ACCEPT-WORSE</w:t>
      </w:r>
      <w:r>
        <w:rPr>
          <w:rFonts w:ascii="Consolas" w:eastAsia="Consolas" w:hAnsi="Consolas"/>
          <w:sz w:val="13"/>
        </w:rPr>
        <w:br/>
        <w:t xml:space="preserve">   19   4.0000 move 3 NU SP-&gt;SR           40.200   -0.071   1.000  ACCEPT-BETTER (new best)</w:t>
      </w:r>
      <w:r>
        <w:rPr>
          <w:rFonts w:ascii="Consolas" w:eastAsia="Consolas" w:hAnsi="Consolas"/>
          <w:sz w:val="13"/>
        </w:rPr>
        <w:br/>
        <w:t xml:space="preserve">   20   4.0000 move 3 NU ES-&gt;SN           40.137   +0.063   0.984  ACCEPT-WORSE</w:t>
      </w:r>
      <w:r>
        <w:rPr>
          <w:rFonts w:ascii="Consolas" w:eastAsia="Consolas" w:hAnsi="Consolas"/>
          <w:sz w:val="13"/>
        </w:rPr>
        <w:br/>
      </w:r>
      <w:r>
        <w:rPr>
          <w:rFonts w:ascii="Consolas" w:eastAsia="Consolas" w:hAnsi="Consolas"/>
          <w:sz w:val="13"/>
        </w:rPr>
        <w:t xml:space="preserve">   21   4.0000 remove 6 NU from FS        38.802   +1.336   0.716  ACCEPT-WORSE</w:t>
      </w:r>
      <w:r>
        <w:rPr>
          <w:rFonts w:ascii="Consolas" w:eastAsia="Consolas" w:hAnsi="Consolas"/>
          <w:sz w:val="13"/>
        </w:rPr>
        <w:br/>
        <w:t xml:space="preserve">   22   4.0000 remove 2 NU from FS        38.750   +0.051   0.987  ACCEPT-WORSE</w:t>
      </w:r>
      <w:r>
        <w:rPr>
          <w:rFonts w:ascii="Consolas" w:eastAsia="Consolas" w:hAnsi="Consolas"/>
          <w:sz w:val="13"/>
        </w:rPr>
        <w:br/>
        <w:t xml:space="preserve">   23   4.0000 move 10 NU SR-&gt;SN          38.486   +0.264   0.936  ACCEPT-WORSE</w:t>
      </w:r>
      <w:r>
        <w:rPr>
          <w:rFonts w:ascii="Consolas" w:eastAsia="Consolas" w:hAnsi="Consolas"/>
          <w:sz w:val="13"/>
        </w:rPr>
        <w:br/>
        <w:t xml:space="preserve">   24   4.0000 move 11 NU SN-&gt;SR          38.770   -0.285   1.000  ACCEPT-BETTER</w:t>
      </w:r>
      <w:r>
        <w:rPr>
          <w:rFonts w:ascii="Consolas" w:eastAsia="Consolas" w:hAnsi="Consolas"/>
          <w:sz w:val="13"/>
        </w:rPr>
        <w:br/>
        <w:t xml:space="preserve">   25   4.0000 add 15 NU to SN            39.839   -1.068   1.000  ACCEPT-BETTER</w:t>
      </w:r>
      <w:r>
        <w:rPr>
          <w:rFonts w:ascii="Consolas" w:eastAsia="Consolas" w:hAnsi="Consolas"/>
          <w:sz w:val="13"/>
        </w:rPr>
        <w:br/>
        <w:t xml:space="preserve">  ...  (every 400th iteration below)</w:t>
      </w:r>
      <w:r>
        <w:rPr>
          <w:rFonts w:ascii="Consolas" w:eastAsia="Consolas" w:hAnsi="Consolas"/>
          <w:sz w:val="13"/>
        </w:rPr>
        <w:br/>
      </w:r>
      <w:r>
        <w:rPr>
          <w:rFonts w:ascii="Consolas" w:eastAsia="Consolas" w:hAnsi="Consolas"/>
          <w:sz w:val="13"/>
        </w:rPr>
        <w:t xml:space="preserve">  400   1.8886 move 7 NU SP-&gt;ES           46.178   -0.083   1.000  ACCEPT-BETTER</w:t>
      </w:r>
      <w:r>
        <w:rPr>
          <w:rFonts w:ascii="Consolas" w:eastAsia="Consolas" w:hAnsi="Consolas"/>
          <w:sz w:val="13"/>
        </w:rPr>
        <w:br/>
        <w:t xml:space="preserve">  800   0.8204 move 1 NU ES-&gt;SN           47.145   +0.023   0.973  ACCEPT-WORSE</w:t>
      </w:r>
      <w:r>
        <w:rPr>
          <w:rFonts w:ascii="Consolas" w:eastAsia="Consolas" w:hAnsi="Consolas"/>
          <w:sz w:val="13"/>
        </w:rPr>
        <w:br/>
        <w:t xml:space="preserve"> 1200   0.3564 remove 2 NU from SN        49.268   -0.039   1.000  ACCEPT-BETTER</w:t>
      </w:r>
      <w:r>
        <w:rPr>
          <w:rFonts w:ascii="Consolas" w:eastAsia="Consolas" w:hAnsi="Consolas"/>
          <w:sz w:val="13"/>
        </w:rPr>
        <w:br/>
        <w:t xml:space="preserve"> 1600   0.1548 remove 5 NU from SR        49.441   +1.243   0.000  REJECT</w:t>
      </w:r>
      <w:r>
        <w:rPr>
          <w:rFonts w:ascii="Consolas" w:eastAsia="Consolas" w:hAnsi="Consolas"/>
          <w:sz w:val="13"/>
        </w:rPr>
        <w:br/>
        <w:t xml:space="preserve"> 2000   0.0672 move 14 NU SR-&gt;SP          50.466   +0.230   0.033  REJECT</w:t>
      </w:r>
      <w:r>
        <w:rPr>
          <w:rFonts w:ascii="Consolas" w:eastAsia="Consolas" w:hAnsi="Consolas"/>
          <w:sz w:val="13"/>
        </w:rPr>
        <w:br/>
        <w:t xml:space="preserve"> 2400   0.0292 remove 1 NU from ES        49.537   +1.202   0.000  REJECT</w:t>
      </w:r>
      <w:r>
        <w:rPr>
          <w:rFonts w:ascii="Consolas" w:eastAsia="Consolas" w:hAnsi="Consolas"/>
          <w:sz w:val="13"/>
        </w:rPr>
        <w:br/>
      </w:r>
      <w:r>
        <w:rPr>
          <w:rFonts w:ascii="Consolas" w:eastAsia="Consolas" w:hAnsi="Consolas"/>
          <w:sz w:val="13"/>
        </w:rPr>
        <w:t xml:space="preserve"> 2800   0.0127 move 5 NU ES-&gt;SR           49.617   +1.196   0.000  REJECT</w:t>
      </w:r>
      <w:r>
        <w:rPr>
          <w:rFonts w:ascii="Consolas" w:eastAsia="Consolas" w:hAnsi="Consolas"/>
          <w:sz w:val="13"/>
        </w:rPr>
        <w:br/>
        <w:t xml:space="preserve"> 3200   0.0055 remove 4 NU from ES        49.576   +1.204   0.000  REJECT</w:t>
      </w:r>
      <w:r>
        <w:rPr>
          <w:rFonts w:ascii="Consolas" w:eastAsia="Consolas" w:hAnsi="Consolas"/>
          <w:sz w:val="13"/>
        </w:rPr>
        <w:br/>
      </w:r>
      <w:r>
        <w:rPr>
          <w:rFonts w:ascii="Consolas" w:eastAsia="Consolas" w:hAnsi="Consolas"/>
          <w:sz w:val="13"/>
        </w:rPr>
        <w:br/>
        <w:t>termination     : temperature 0.0047 &lt; T_min 0.005</w:t>
      </w:r>
      <w:r>
        <w:rPr>
          <w:rFonts w:ascii="Consolas" w:eastAsia="Consolas" w:hAnsi="Consolas"/>
          <w:sz w:val="13"/>
        </w:rPr>
        <w:br/>
        <w:t>iterations 3240, accepted-worse 672, rejected-infeasible neighbours 890, best improvements 44</w:t>
      </w:r>
      <w:r>
        <w:rPr>
          <w:rFonts w:ascii="Consolas" w:eastAsia="Consolas" w:hAnsi="Consolas"/>
          <w:sz w:val="13"/>
        </w:rPr>
        <w:br/>
        <w:t>BEST ALLOCATION : {'SP': 320, 'ES': 122, 'FS': 125, 'SR': 174, 'SN': 100}</w:t>
      </w:r>
      <w:r>
        <w:rPr>
          <w:rFonts w:ascii="Consolas" w:eastAsia="Consolas" w:hAnsi="Consolas"/>
          <w:sz w:val="13"/>
        </w:rPr>
        <w:br/>
        <w:t>objective J*    : 50.8307  (from 38.2866)</w:t>
      </w:r>
      <w:r>
        <w:rPr>
          <w:rFonts w:ascii="Consolas" w:eastAsia="Consolas" w:hAnsi="Consolas"/>
          <w:sz w:val="13"/>
        </w:rPr>
        <w:br/>
        <w:t>material used   : 841 / 1200 NU</w:t>
      </w:r>
      <w:r>
        <w:rPr>
          <w:rFonts w:ascii="Consolas" w:eastAsia="Consolas" w:hAnsi="Consolas"/>
          <w:sz w:val="13"/>
        </w:rPr>
        <w:br/>
        <w:t>nano power      : 370.0 kW (cap 371.0)</w:t>
      </w:r>
      <w:r>
        <w:rPr>
          <w:rFonts w:ascii="Consolas" w:eastAsia="Consolas" w:hAnsi="Consolas"/>
          <w:sz w:val="13"/>
        </w:rPr>
        <w:br/>
      </w:r>
      <w:r>
        <w:rPr>
          <w:rFonts w:ascii="Consolas" w:eastAsia="Consolas" w:hAnsi="Consolas"/>
          <w:sz w:val="13"/>
        </w:rPr>
        <w:t>residual P_res  : 160.0 kW  -&gt; Stage 3 power constraint</w:t>
      </w:r>
      <w:r>
        <w:rPr>
          <w:rFonts w:ascii="Consolas" w:eastAsia="Consolas" w:hAnsi="Consolas"/>
          <w:sz w:val="13"/>
        </w:rPr>
        <w:br/>
        <w:t>total thermal   : 24.78 C (limit 30.0)</w:t>
      </w:r>
      <w:r>
        <w:rPr>
          <w:rFonts w:ascii="Consolas" w:eastAsia="Consolas" w:hAnsi="Consolas"/>
          <w:sz w:val="13"/>
        </w:rPr>
        <w:br/>
      </w:r>
      <w:r>
        <w:rPr>
          <w:rFonts w:ascii="Consolas" w:eastAsia="Consolas" w:hAnsi="Consolas"/>
          <w:sz w:val="13"/>
        </w:rPr>
        <w:br/>
        <w:t>==============================================================================</w:t>
      </w:r>
      <w:r>
        <w:rPr>
          <w:rFonts w:ascii="Consolas" w:eastAsia="Consolas" w:hAnsi="Consolas"/>
          <w:sz w:val="13"/>
        </w:rPr>
        <w:br/>
        <w:t>STAGE 3 - CSP: Stark Laboratory recovery scheduling</w:t>
      </w:r>
      <w:r>
        <w:rPr>
          <w:rFonts w:ascii="Consolas" w:eastAsia="Consolas" w:hAnsi="Consolas"/>
          <w:sz w:val="13"/>
        </w:rPr>
        <w:br/>
        <w:t>==============================================================================</w:t>
      </w:r>
      <w:r>
        <w:rPr>
          <w:rFonts w:ascii="Consolas" w:eastAsia="Consolas" w:hAnsi="Consolas"/>
          <w:sz w:val="13"/>
        </w:rPr>
        <w:br/>
        <w:t>Derived inputs:</w:t>
      </w:r>
      <w:r>
        <w:rPr>
          <w:rFonts w:ascii="Consolas" w:eastAsia="Consolas" w:hAnsi="Consolas"/>
          <w:sz w:val="13"/>
        </w:rPr>
        <w:br/>
        <w:t xml:space="preserve">  Power cap for concurrent lab operations P_res = B - P_nano = 530.0 - 370.0 = 160.0 kW</w:t>
      </w:r>
      <w:r>
        <w:rPr>
          <w:rFonts w:ascii="Consolas" w:eastAsia="Consolas" w:hAnsi="Consolas"/>
          <w:sz w:val="13"/>
        </w:rPr>
        <w:br/>
        <w:t xml:space="preserve">  Route efficiency eta = 0.950 scales the armor charging rate</w:t>
      </w:r>
      <w:r>
        <w:rPr>
          <w:rFonts w:ascii="Consolas" w:eastAsia="Consolas" w:hAnsi="Consolas"/>
          <w:sz w:val="13"/>
        </w:rPr>
        <w:br/>
      </w:r>
      <w:r>
        <w:rPr>
          <w:rFonts w:ascii="Consolas" w:eastAsia="Consolas" w:hAnsi="Consolas"/>
          <w:sz w:val="13"/>
        </w:rPr>
        <w:t xml:space="preserve">  Combined thermal load 24.78 C sets the thermal-inspection length</w:t>
      </w:r>
      <w:r>
        <w:rPr>
          <w:rFonts w:ascii="Consolas" w:eastAsia="Consolas" w:hAnsi="Consolas"/>
          <w:sz w:val="13"/>
        </w:rPr>
        <w:br/>
      </w:r>
      <w:r>
        <w:rPr>
          <w:rFonts w:ascii="Consolas" w:eastAsia="Consolas" w:hAnsi="Consolas"/>
          <w:sz w:val="13"/>
        </w:rPr>
        <w:br/>
        <w:t>task           dur    kW tech  needs / after / derivation</w:t>
      </w:r>
      <w:r>
        <w:rPr>
          <w:rFonts w:ascii="Consolas" w:eastAsia="Consolas" w:hAnsi="Consolas"/>
          <w:sz w:val="13"/>
        </w:rPr>
        <w:br/>
        <w:t>ARC_DIAG         2    40    1  {'BAY': 'standard', 'TESTRIG': 'diagnostics'} after=- dl=None  [fixed procedure length]</w:t>
      </w:r>
      <w:r>
        <w:rPr>
          <w:rFonts w:ascii="Consolas" w:eastAsia="Consolas" w:hAnsi="Consolas"/>
          <w:sz w:val="13"/>
        </w:rPr>
        <w:br/>
        <w:t>CONV_REPAIR      3    60    1  {'ARM': 'standard', 'STATION': 'electrical'} after=['ARC_DIAG'] dl=8  [3 slots x 1 failed unit(s) ['PC1']]</w:t>
      </w:r>
      <w:r>
        <w:rPr>
          <w:rFonts w:ascii="Consolas" w:eastAsia="Consolas" w:hAnsi="Consolas"/>
          <w:sz w:val="13"/>
        </w:rPr>
        <w:br/>
      </w:r>
      <w:r>
        <w:rPr>
          <w:rFonts w:ascii="Consolas" w:eastAsia="Consolas" w:hAnsi="Consolas"/>
          <w:sz w:val="13"/>
        </w:rPr>
        <w:t>NANO_REPL        3    70    0  {'ARM': 'nano', 'STATION': 'nanofab'} after=['STRUCT_REST'] dl=None  [ceil(M=841 NU consumed / 400 NU per slot)]</w:t>
      </w:r>
      <w:r>
        <w:rPr>
          <w:rFonts w:ascii="Consolas" w:eastAsia="Consolas" w:hAnsi="Consolas"/>
          <w:sz w:val="13"/>
        </w:rPr>
        <w:br/>
        <w:t>STRUCT_REST      3    90    1  {'ARM': 'nano', 'BAY': 'standard'} after=['ARC_DIAG'] dl=None  [ceil(x_SR=174 / 80 NU per slot)]</w:t>
      </w:r>
      <w:r>
        <w:rPr>
          <w:rFonts w:ascii="Consolas" w:eastAsia="Consolas" w:hAnsi="Consolas"/>
          <w:sz w:val="13"/>
        </w:rPr>
        <w:br/>
      </w:r>
      <w:r>
        <w:rPr>
          <w:rFonts w:ascii="Consolas" w:eastAsia="Consolas" w:hAnsi="Consolas"/>
          <w:sz w:val="13"/>
        </w:rPr>
        <w:lastRenderedPageBreak/>
        <w:t>SENSOR_CAL       2    30    0  {'ARM': 'precision', 'BAY': 'standard', 'TESTRIG': 'diagnostics'} after=['STRUCT_REST'] dl=None  [1 + ceil(x_SN=100 / 100)]</w:t>
      </w:r>
      <w:r>
        <w:rPr>
          <w:rFonts w:ascii="Consolas" w:eastAsia="Consolas" w:hAnsi="Consolas"/>
          <w:sz w:val="13"/>
        </w:rPr>
        <w:br/>
      </w:r>
      <w:r>
        <w:rPr>
          <w:rFonts w:ascii="Consolas" w:eastAsia="Consolas" w:hAnsi="Consolas"/>
          <w:sz w:val="13"/>
        </w:rPr>
        <w:t>FLC_SYNC         2    35    1  {'TESTRIG': 'diagnostics'} after=['CONV_REPAIR', 'SENSOR_CAL'] dl=None  [1 + ceil(x_FS=125 / 150)]</w:t>
      </w:r>
      <w:r>
        <w:rPr>
          <w:rFonts w:ascii="Consolas" w:eastAsia="Consolas" w:hAnsi="Consolas"/>
          <w:sz w:val="13"/>
        </w:rPr>
        <w:br/>
        <w:t>CHARGE           4   120    0  {'BAY': 'charging-dock', 'CHARGER': 'armor-charging'} after=['CONV_REPAIR'] dl=None  [ceil(deficit 220 kWh / (120 kW x eta=0.950 x 0.5 h))]</w:t>
      </w:r>
      <w:r>
        <w:rPr>
          <w:rFonts w:ascii="Consolas" w:eastAsia="Consolas" w:hAnsi="Consolas"/>
          <w:sz w:val="13"/>
        </w:rPr>
        <w:br/>
        <w:t>THERMAL_INSP     3    20    1  {'BAY': 'thermal-shielded'} after=['CHARGE'] dl=None  [1 + ceil(theta_total=24.78 C / 15)]</w:t>
      </w:r>
      <w:r>
        <w:rPr>
          <w:rFonts w:ascii="Consolas" w:eastAsia="Consolas" w:hAnsi="Consolas"/>
          <w:sz w:val="13"/>
        </w:rPr>
        <w:br/>
      </w:r>
      <w:r>
        <w:rPr>
          <w:rFonts w:ascii="Consolas" w:eastAsia="Consolas" w:hAnsi="Consolas"/>
          <w:sz w:val="13"/>
        </w:rPr>
        <w:t>SAFETY_TEST      2   100    2  {'BAY': 'thermal-shielded', 'TESTRIG': 'diagnostics'} after=['FLC_SYNC', 'THERMAL_INSP', 'NANO_REPL'] dl=16  [fixed procedure length]</w:t>
      </w:r>
      <w:r>
        <w:rPr>
          <w:rFonts w:ascii="Consolas" w:eastAsia="Consolas" w:hAnsi="Consolas"/>
          <w:sz w:val="13"/>
        </w:rPr>
        <w:br/>
      </w:r>
      <w:r>
        <w:rPr>
          <w:rFonts w:ascii="Consolas" w:eastAsia="Consolas" w:hAnsi="Consolas"/>
          <w:sz w:val="13"/>
        </w:rPr>
        <w:br/>
        <w:t>Initial domain sizes (after unary + bound propagation):</w:t>
      </w:r>
      <w:r>
        <w:rPr>
          <w:rFonts w:ascii="Consolas" w:eastAsia="Consolas" w:hAnsi="Consolas"/>
          <w:sz w:val="13"/>
        </w:rPr>
        <w:br/>
        <w:t xml:space="preserve">  ARC_DIAG:4, CONV_REPAIR:4, NANO_REPL:7, STRUCT_REST:12, SENSOR_CAL:12, FLC_SYNC:6, CHARGE:2, THERMAL_INSP:2, SAFETY_TEST:2</w:t>
      </w:r>
      <w:r>
        <w:rPr>
          <w:rFonts w:ascii="Consolas" w:eastAsia="Consolas" w:hAnsi="Consolas"/>
          <w:sz w:val="13"/>
        </w:rPr>
        <w:br/>
        <w:t xml:space="preserve">  bound: CONV_REPAIR start &gt;= 2 (after ARC_DIAG) |D| 12-&gt;8</w:t>
      </w:r>
      <w:r>
        <w:rPr>
          <w:rFonts w:ascii="Consolas" w:eastAsia="Consolas" w:hAnsi="Consolas"/>
          <w:sz w:val="13"/>
        </w:rPr>
        <w:br/>
        <w:t xml:space="preserve">  bound: ARC_DIAG start &lt;= 3 (before CONV_REPAIR) |D| 30-&gt;8</w:t>
      </w:r>
      <w:r>
        <w:rPr>
          <w:rFonts w:ascii="Consolas" w:eastAsia="Consolas" w:hAnsi="Consolas"/>
          <w:sz w:val="13"/>
        </w:rPr>
        <w:br/>
      </w:r>
      <w:r>
        <w:rPr>
          <w:rFonts w:ascii="Consolas" w:eastAsia="Consolas" w:hAnsi="Consolas"/>
          <w:sz w:val="13"/>
        </w:rPr>
        <w:t xml:space="preserve">  bound: NANO_REPL start &gt;= 3 (after STRUCT_REST) |D| 14-&gt;11</w:t>
      </w:r>
      <w:r>
        <w:rPr>
          <w:rFonts w:ascii="Consolas" w:eastAsia="Consolas" w:hAnsi="Consolas"/>
          <w:sz w:val="13"/>
        </w:rPr>
        <w:br/>
        <w:t xml:space="preserve">  bound: STRUCT_REST start &lt;= 10 (before NANO_REPL) |D| 28-&gt;22</w:t>
      </w:r>
      <w:r>
        <w:rPr>
          <w:rFonts w:ascii="Consolas" w:eastAsia="Consolas" w:hAnsi="Consolas"/>
          <w:sz w:val="13"/>
        </w:rPr>
        <w:br/>
        <w:t xml:space="preserve">  bound: STRUCT_REST start &gt;= 2 (after ARC_DIAG) |D| 22-&gt;18</w:t>
      </w:r>
      <w:r>
        <w:rPr>
          <w:rFonts w:ascii="Consolas" w:eastAsia="Consolas" w:hAnsi="Consolas"/>
          <w:sz w:val="13"/>
        </w:rPr>
        <w:br/>
        <w:t xml:space="preserve">  bound: SENSOR_CAL start &gt;= 5 (after STRUCT_REST) |D| 30-&gt;20</w:t>
      </w:r>
      <w:r>
        <w:rPr>
          <w:rFonts w:ascii="Consolas" w:eastAsia="Consolas" w:hAnsi="Consolas"/>
          <w:sz w:val="13"/>
        </w:rPr>
        <w:br/>
        <w:t xml:space="preserve">  bound: FLC_SYNC start &gt;= 5 (after CONV_REPAIR) |D| 15-&gt;10</w:t>
      </w:r>
      <w:r>
        <w:rPr>
          <w:rFonts w:ascii="Consolas" w:eastAsia="Consolas" w:hAnsi="Consolas"/>
          <w:sz w:val="13"/>
        </w:rPr>
        <w:br/>
        <w:t xml:space="preserve">  bound: FLC_SYNC start &gt;= 7 (after SENSOR_CAL) |D| 10-&gt;8</w:t>
      </w:r>
      <w:r>
        <w:rPr>
          <w:rFonts w:ascii="Consolas" w:eastAsia="Consolas" w:hAnsi="Consolas"/>
          <w:sz w:val="13"/>
        </w:rPr>
        <w:br/>
        <w:t xml:space="preserve">  bound: SENSOR_CAL start &lt;= 12 (before FLC_SYNC) |D| 20-&gt;16</w:t>
      </w:r>
      <w:r>
        <w:rPr>
          <w:rFonts w:ascii="Consolas" w:eastAsia="Consolas" w:hAnsi="Consolas"/>
          <w:sz w:val="13"/>
        </w:rPr>
        <w:br/>
        <w:t xml:space="preserve">  bound: CHARGE start &gt;= 5 (after CONV_REPAIR) |D| 13-&gt;8</w:t>
      </w:r>
      <w:r>
        <w:rPr>
          <w:rFonts w:ascii="Consolas" w:eastAsia="Consolas" w:hAnsi="Consolas"/>
          <w:sz w:val="13"/>
        </w:rPr>
        <w:br/>
      </w:r>
      <w:r>
        <w:rPr>
          <w:rFonts w:ascii="Consolas" w:eastAsia="Consolas" w:hAnsi="Consolas"/>
          <w:sz w:val="13"/>
        </w:rPr>
        <w:t xml:space="preserve">  bound: THERMAL_INSP start &gt;= 10 (after CHARGE) |D| 14-&gt;4</w:t>
      </w:r>
      <w:r>
        <w:rPr>
          <w:rFonts w:ascii="Consolas" w:eastAsia="Consolas" w:hAnsi="Consolas"/>
          <w:sz w:val="13"/>
        </w:rPr>
        <w:br/>
        <w:t xml:space="preserve">  bound: CHARGE start &lt;= 8 (before THERMAL_INSP) |D| 8-&gt;4</w:t>
      </w:r>
      <w:r>
        <w:rPr>
          <w:rFonts w:ascii="Consolas" w:eastAsia="Consolas" w:hAnsi="Consolas"/>
          <w:sz w:val="13"/>
        </w:rPr>
        <w:br/>
        <w:t xml:space="preserve">  bound: SAFETY_TEST start &gt;= 9 (after FLC_SYNC) |D| 15-&gt;6</w:t>
      </w:r>
      <w:r>
        <w:rPr>
          <w:rFonts w:ascii="Consolas" w:eastAsia="Consolas" w:hAnsi="Consolas"/>
          <w:sz w:val="13"/>
        </w:rPr>
        <w:br/>
        <w:t xml:space="preserve">  bound: FLC_SYNC start &lt;= 12 (before SAFETY_TEST) |D| 8-&gt;6</w:t>
      </w:r>
      <w:r>
        <w:rPr>
          <w:rFonts w:ascii="Consolas" w:eastAsia="Consolas" w:hAnsi="Consolas"/>
          <w:sz w:val="13"/>
        </w:rPr>
        <w:br/>
        <w:t xml:space="preserve">  bound: SAFETY_TEST start &gt;= 13 (after THERMAL_INSP) |D| 6-&gt;2</w:t>
      </w:r>
      <w:r>
        <w:rPr>
          <w:rFonts w:ascii="Consolas" w:eastAsia="Consolas" w:hAnsi="Consolas"/>
          <w:sz w:val="13"/>
        </w:rPr>
        <w:br/>
        <w:t xml:space="preserve">  bound: THERMAL_INSP start &lt;= 11 (before SAFETY_TEST) |D| 4-&gt;2</w:t>
      </w:r>
      <w:r>
        <w:rPr>
          <w:rFonts w:ascii="Consolas" w:eastAsia="Consolas" w:hAnsi="Consolas"/>
          <w:sz w:val="13"/>
        </w:rPr>
        <w:br/>
        <w:t xml:space="preserve">  bound: NANO_REPL start &lt;= 11 (before SAFETY_TEST) |D| 11-&gt;9</w:t>
      </w:r>
      <w:r>
        <w:rPr>
          <w:rFonts w:ascii="Consolas" w:eastAsia="Consolas" w:hAnsi="Consolas"/>
          <w:sz w:val="13"/>
        </w:rPr>
        <w:br/>
        <w:t xml:space="preserve">  bound: NANO_REPL start &gt;= 5 (after STRUCT_REST) |D| 9-&gt;7</w:t>
      </w:r>
      <w:r>
        <w:rPr>
          <w:rFonts w:ascii="Consolas" w:eastAsia="Consolas" w:hAnsi="Consolas"/>
          <w:sz w:val="13"/>
        </w:rPr>
        <w:br/>
      </w:r>
      <w:r>
        <w:rPr>
          <w:rFonts w:ascii="Consolas" w:eastAsia="Consolas" w:hAnsi="Consolas"/>
          <w:sz w:val="13"/>
        </w:rPr>
        <w:t xml:space="preserve">  bound: STRUCT_REST start &lt;= 8 (before NANO_REPL) |D| 18-&gt;14</w:t>
      </w:r>
      <w:r>
        <w:rPr>
          <w:rFonts w:ascii="Consolas" w:eastAsia="Consolas" w:hAnsi="Consolas"/>
          <w:sz w:val="13"/>
        </w:rPr>
        <w:br/>
        <w:t xml:space="preserve">  bound: SENSOR_CAL start &lt;= 10 (before FLC_SYNC) |D| 16-&gt;12</w:t>
      </w:r>
      <w:r>
        <w:rPr>
          <w:rFonts w:ascii="Consolas" w:eastAsia="Consolas" w:hAnsi="Consolas"/>
          <w:sz w:val="13"/>
        </w:rPr>
        <w:br/>
        <w:t xml:space="preserve">  bound: CHARGE start &lt;= 6 (before THERMAL_INSP) |D| 4-&gt;2</w:t>
      </w:r>
      <w:r>
        <w:rPr>
          <w:rFonts w:ascii="Consolas" w:eastAsia="Consolas" w:hAnsi="Consolas"/>
          <w:sz w:val="13"/>
        </w:rPr>
        <w:br/>
        <w:t xml:space="preserve">  bound: STRUCT_REST start &lt;= 7 (before SENSOR_CAL) |D| 14-&gt;12</w:t>
      </w:r>
      <w:r>
        <w:rPr>
          <w:rFonts w:ascii="Consolas" w:eastAsia="Consolas" w:hAnsi="Consolas"/>
          <w:sz w:val="13"/>
        </w:rPr>
        <w:br/>
        <w:t xml:space="preserve">  bound: CONV_REPAIR start &lt;= 3 (before CHARGE) |D| 8-&gt;4</w:t>
      </w:r>
      <w:r>
        <w:rPr>
          <w:rFonts w:ascii="Consolas" w:eastAsia="Consolas" w:hAnsi="Consolas"/>
          <w:sz w:val="13"/>
        </w:rPr>
        <w:br/>
        <w:t xml:space="preserve">  bound: ARC_DIAG start &lt;= 1 (before CONV_REPAIR) |D| 8-&gt;4</w:t>
      </w:r>
      <w:r>
        <w:rPr>
          <w:rFonts w:ascii="Consolas" w:eastAsia="Consolas" w:hAnsi="Consolas"/>
          <w:sz w:val="13"/>
        </w:rPr>
        <w:br/>
      </w:r>
      <w:r>
        <w:rPr>
          <w:rFonts w:ascii="Consolas" w:eastAsia="Consolas" w:hAnsi="Consolas"/>
          <w:sz w:val="13"/>
        </w:rPr>
        <w:br/>
        <w:t>Search trace (first solve):</w:t>
      </w:r>
      <w:r>
        <w:rPr>
          <w:rFonts w:ascii="Consolas" w:eastAsia="Consolas" w:hAnsi="Consolas"/>
          <w:sz w:val="13"/>
        </w:rPr>
        <w:br/>
        <w:t xml:space="preserve">  SELECT SAFETY_TEST (MRV |D|=2, degree=6)</w:t>
      </w:r>
      <w:r>
        <w:rPr>
          <w:rFonts w:ascii="Consolas" w:eastAsia="Consolas" w:hAnsi="Consolas"/>
          <w:sz w:val="13"/>
        </w:rPr>
        <w:br/>
        <w:t xml:space="preserve">  ASSIGN SAFETY_TEST=(start 13, end 15, BAY-2/TEST-RIG)</w:t>
      </w:r>
      <w:r>
        <w:rPr>
          <w:rFonts w:ascii="Consolas" w:eastAsia="Consolas" w:hAnsi="Consolas"/>
          <w:sz w:val="13"/>
        </w:rPr>
        <w:br/>
      </w:r>
      <w:r>
        <w:rPr>
          <w:rFonts w:ascii="Consolas" w:eastAsia="Consolas" w:hAnsi="Consolas"/>
          <w:sz w:val="13"/>
        </w:rPr>
        <w:t xml:space="preserve">    FC: NANO_REPL 7-&gt;6, FLC_SYNC 6-&gt;5, THERMAL_INSP 2-&gt;1</w:t>
      </w:r>
      <w:r>
        <w:rPr>
          <w:rFonts w:ascii="Consolas" w:eastAsia="Consolas" w:hAnsi="Consolas"/>
          <w:sz w:val="13"/>
        </w:rPr>
        <w:br/>
        <w:t xml:space="preserve">    SELECT THERMAL_INSP (MRV |D|=1, degree=4)</w:t>
      </w:r>
      <w:r>
        <w:rPr>
          <w:rFonts w:ascii="Consolas" w:eastAsia="Consolas" w:hAnsi="Consolas"/>
          <w:sz w:val="13"/>
        </w:rPr>
        <w:br/>
        <w:t xml:space="preserve">    ASSIGN THERMAL_INSP=(start 10, end 13, BAY-2)</w:t>
      </w:r>
      <w:r>
        <w:rPr>
          <w:rFonts w:ascii="Consolas" w:eastAsia="Consolas" w:hAnsi="Consolas"/>
          <w:sz w:val="13"/>
        </w:rPr>
        <w:br/>
        <w:t xml:space="preserve">      FC: SENSOR_CAL 12-&gt;10, CHARGE 2-&gt;1</w:t>
      </w:r>
      <w:r>
        <w:rPr>
          <w:rFonts w:ascii="Consolas" w:eastAsia="Consolas" w:hAnsi="Consolas"/>
          <w:sz w:val="13"/>
        </w:rPr>
        <w:br/>
        <w:t xml:space="preserve">      SELECT CHARGE (MRV |D|=1, degree=4)</w:t>
      </w:r>
      <w:r>
        <w:rPr>
          <w:rFonts w:ascii="Consolas" w:eastAsia="Consolas" w:hAnsi="Consolas"/>
          <w:sz w:val="13"/>
        </w:rPr>
        <w:br/>
        <w:t xml:space="preserve">      ASSIGN CHARGE=(start 5, end 9, BAY-1/CHG-1)</w:t>
      </w:r>
      <w:r>
        <w:rPr>
          <w:rFonts w:ascii="Consolas" w:eastAsia="Consolas" w:hAnsi="Consolas"/>
          <w:sz w:val="13"/>
        </w:rPr>
        <w:br/>
        <w:t xml:space="preserve">        FC: CONV_REPAIR 4-&gt;2, NANO_REPL 6-&gt;2, STRUCT_REST 12-&gt;2, SENSOR_CAL 10-&gt;6</w:t>
      </w:r>
      <w:r>
        <w:rPr>
          <w:rFonts w:ascii="Consolas" w:eastAsia="Consolas" w:hAnsi="Consolas"/>
          <w:sz w:val="13"/>
        </w:rPr>
        <w:br/>
        <w:t xml:space="preserve">        SELECT CONV_REPAIR (MRV |D|=2, degree=5)</w:t>
      </w:r>
      <w:r>
        <w:rPr>
          <w:rFonts w:ascii="Consolas" w:eastAsia="Consolas" w:hAnsi="Consolas"/>
          <w:sz w:val="13"/>
        </w:rPr>
        <w:br/>
        <w:t xml:space="preserve">        ASSIGN CONV_REPAIR=(start 2, end 5, ARM-1/RS-E)</w:t>
      </w:r>
      <w:r>
        <w:rPr>
          <w:rFonts w:ascii="Consolas" w:eastAsia="Consolas" w:hAnsi="Consolas"/>
          <w:sz w:val="13"/>
        </w:rPr>
        <w:br/>
      </w:r>
      <w:r>
        <w:rPr>
          <w:rFonts w:ascii="Consolas" w:eastAsia="Consolas" w:hAnsi="Consolas"/>
          <w:sz w:val="13"/>
        </w:rPr>
        <w:t xml:space="preserve">          FC WIPEOUT: domain of STRUCT_REST empty -&gt; undo CONV_REPAIR</w:t>
      </w:r>
      <w:r>
        <w:rPr>
          <w:rFonts w:ascii="Consolas" w:eastAsia="Consolas" w:hAnsi="Consolas"/>
          <w:sz w:val="13"/>
        </w:rPr>
        <w:br/>
        <w:t xml:space="preserve">        ASSIGN CONV_REPAIR=(start 2, end 5, ARM-2/RS-E)</w:t>
      </w:r>
      <w:r>
        <w:rPr>
          <w:rFonts w:ascii="Consolas" w:eastAsia="Consolas" w:hAnsi="Consolas"/>
          <w:sz w:val="13"/>
        </w:rPr>
        <w:br/>
        <w:t xml:space="preserve">          FC: ARC_DIAG 4-&gt;2</w:t>
      </w:r>
      <w:r>
        <w:rPr>
          <w:rFonts w:ascii="Consolas" w:eastAsia="Consolas" w:hAnsi="Consolas"/>
          <w:sz w:val="13"/>
        </w:rPr>
        <w:br/>
        <w:t xml:space="preserve">          SELECT ARC_DIAG (MRV |D|=2, degree=3)</w:t>
      </w:r>
      <w:r>
        <w:rPr>
          <w:rFonts w:ascii="Consolas" w:eastAsia="Consolas" w:hAnsi="Consolas"/>
          <w:sz w:val="13"/>
        </w:rPr>
        <w:br/>
        <w:t xml:space="preserve">          ASSIGN ARC_DIAG=(start 0, end 2, BAY-1/TEST-RIG)</w:t>
      </w:r>
      <w:r>
        <w:rPr>
          <w:rFonts w:ascii="Consolas" w:eastAsia="Consolas" w:hAnsi="Consolas"/>
          <w:sz w:val="13"/>
        </w:rPr>
        <w:br/>
        <w:t xml:space="preserve">            SELECT STRUCT_REST (MRV |D|=2, degree=2)</w:t>
      </w:r>
      <w:r>
        <w:rPr>
          <w:rFonts w:ascii="Consolas" w:eastAsia="Consolas" w:hAnsi="Consolas"/>
          <w:sz w:val="13"/>
        </w:rPr>
        <w:br/>
        <w:t xml:space="preserve">            ASSIGN STRUCT_REST=(start 2, end 5, ARM-1/BAY-1)</w:t>
      </w:r>
      <w:r>
        <w:rPr>
          <w:rFonts w:ascii="Consolas" w:eastAsia="Consolas" w:hAnsi="Consolas"/>
          <w:sz w:val="13"/>
        </w:rPr>
        <w:br/>
        <w:t xml:space="preserve">              SELECT NANO_REPL (MRV |D|=2, degree=0)</w:t>
      </w:r>
      <w:r>
        <w:rPr>
          <w:rFonts w:ascii="Consolas" w:eastAsia="Consolas" w:hAnsi="Consolas"/>
          <w:sz w:val="13"/>
        </w:rPr>
        <w:br/>
        <w:t xml:space="preserve">              ASSIGN NANO_REPL=(start 9, end 12, ARM-1/RS-N)</w:t>
      </w:r>
      <w:r>
        <w:rPr>
          <w:rFonts w:ascii="Consolas" w:eastAsia="Consolas" w:hAnsi="Consolas"/>
          <w:sz w:val="13"/>
        </w:rPr>
        <w:br/>
      </w:r>
      <w:r>
        <w:rPr>
          <w:rFonts w:ascii="Consolas" w:eastAsia="Consolas" w:hAnsi="Consolas"/>
          <w:sz w:val="13"/>
        </w:rPr>
        <w:t xml:space="preserve">                SELECT FLC_SYNC (MRV |D|=5, degree=1)</w:t>
      </w:r>
      <w:r>
        <w:rPr>
          <w:rFonts w:ascii="Consolas" w:eastAsia="Consolas" w:hAnsi="Consolas"/>
          <w:sz w:val="13"/>
        </w:rPr>
        <w:br/>
        <w:t xml:space="preserve">                ASSIGN FLC_SYNC=(start 7, end 9, TEST-RIG)</w:t>
      </w:r>
      <w:r>
        <w:rPr>
          <w:rFonts w:ascii="Consolas" w:eastAsia="Consolas" w:hAnsi="Consolas"/>
          <w:sz w:val="13"/>
        </w:rPr>
        <w:br/>
        <w:t xml:space="preserve">                  FC: SENSOR_CAL 6-&gt;1</w:t>
      </w:r>
      <w:r>
        <w:rPr>
          <w:rFonts w:ascii="Consolas" w:eastAsia="Consolas" w:hAnsi="Consolas"/>
          <w:sz w:val="13"/>
        </w:rPr>
        <w:br/>
        <w:t xml:space="preserve">                  SELECT SENSOR_CAL (MRV |D|=1, degree=0)</w:t>
      </w:r>
      <w:r>
        <w:rPr>
          <w:rFonts w:ascii="Consolas" w:eastAsia="Consolas" w:hAnsi="Consolas"/>
          <w:sz w:val="13"/>
        </w:rPr>
        <w:br/>
        <w:t xml:space="preserve">                  ASSIGN SENSOR_CAL=(start 5, end 7, ARM-2/BAY-2/TEST-RIG)</w:t>
      </w:r>
      <w:r>
        <w:rPr>
          <w:rFonts w:ascii="Consolas" w:eastAsia="Consolas" w:hAnsi="Consolas"/>
          <w:sz w:val="13"/>
        </w:rPr>
        <w:br/>
      </w:r>
      <w:r>
        <w:rPr>
          <w:rFonts w:ascii="Consolas" w:eastAsia="Consolas" w:hAnsi="Consolas"/>
          <w:sz w:val="13"/>
        </w:rPr>
        <w:br/>
        <w:t>first solve: nodes=10 backtracks=0 checks=424 FC-prunes=37 wipeouts=1 makespan=15</w:t>
      </w:r>
      <w:r>
        <w:rPr>
          <w:rFonts w:ascii="Consolas" w:eastAsia="Consolas" w:hAnsi="Consolas"/>
          <w:sz w:val="13"/>
        </w:rPr>
        <w:br/>
        <w:t>Makespan tightening:</w:t>
      </w:r>
      <w:r>
        <w:rPr>
          <w:rFonts w:ascii="Consolas" w:eastAsia="Consolas" w:hAnsi="Consolas"/>
          <w:sz w:val="13"/>
        </w:rPr>
        <w:br/>
      </w:r>
      <w:r>
        <w:rPr>
          <w:rFonts w:ascii="Consolas" w:eastAsia="Consolas" w:hAnsi="Consolas"/>
          <w:sz w:val="13"/>
        </w:rPr>
        <w:t xml:space="preserve">  H=14: infeasible (critical path forces SAFETY_TEST to end at slot 15 &gt; limit 14; empty domain for THERMAL_INSP; empty domain for SAFETY_TEST)</w:t>
      </w:r>
      <w:r>
        <w:rPr>
          <w:rFonts w:ascii="Consolas" w:eastAsia="Consolas" w:hAnsi="Consolas"/>
          <w:sz w:val="13"/>
        </w:rPr>
        <w:br/>
      </w:r>
      <w:r>
        <w:rPr>
          <w:rFonts w:ascii="Consolas" w:eastAsia="Consolas" w:hAnsi="Consolas"/>
          <w:sz w:val="13"/>
        </w:rPr>
        <w:br/>
        <w:t>FINAL SCHEDULE (makespan 15 slots):</w:t>
      </w:r>
      <w:r>
        <w:rPr>
          <w:rFonts w:ascii="Consolas" w:eastAsia="Consolas" w:hAnsi="Consolas"/>
          <w:sz w:val="13"/>
        </w:rPr>
        <w:br/>
        <w:t>task           start  end  resources</w:t>
      </w:r>
      <w:r>
        <w:rPr>
          <w:rFonts w:ascii="Consolas" w:eastAsia="Consolas" w:hAnsi="Consolas"/>
          <w:sz w:val="13"/>
        </w:rPr>
        <w:br/>
        <w:t>ARC_DIAG           0    2  {'BAY': 'BAY-1', 'TESTRIG': 'TEST-RIG'}</w:t>
      </w:r>
      <w:r>
        <w:rPr>
          <w:rFonts w:ascii="Consolas" w:eastAsia="Consolas" w:hAnsi="Consolas"/>
          <w:sz w:val="13"/>
        </w:rPr>
        <w:br/>
        <w:t>CONV_REPAIR        2    5  {'ARM': 'ARM-2', 'STATION': 'RS-E'}</w:t>
      </w:r>
      <w:r>
        <w:rPr>
          <w:rFonts w:ascii="Consolas" w:eastAsia="Consolas" w:hAnsi="Consolas"/>
          <w:sz w:val="13"/>
        </w:rPr>
        <w:br/>
        <w:t>STRUCT_REST        2    5  {'ARM': 'ARM-1', 'BAY': 'BAY-1'}</w:t>
      </w:r>
      <w:r>
        <w:rPr>
          <w:rFonts w:ascii="Consolas" w:eastAsia="Consolas" w:hAnsi="Consolas"/>
          <w:sz w:val="13"/>
        </w:rPr>
        <w:br/>
        <w:t>CHARGE             5    9  {'BAY': 'BAY-1', 'CHARGER': 'CHG-1'}</w:t>
      </w:r>
      <w:r>
        <w:rPr>
          <w:rFonts w:ascii="Consolas" w:eastAsia="Consolas" w:hAnsi="Consolas"/>
          <w:sz w:val="13"/>
        </w:rPr>
        <w:br/>
      </w:r>
      <w:r>
        <w:rPr>
          <w:rFonts w:ascii="Consolas" w:eastAsia="Consolas" w:hAnsi="Consolas"/>
          <w:sz w:val="13"/>
        </w:rPr>
        <w:t>SENSOR_CAL         5    7  {'ARM': 'ARM-2', 'BAY': 'BAY-2', 'TESTRIG': 'TEST-RIG'}</w:t>
      </w:r>
      <w:r>
        <w:rPr>
          <w:rFonts w:ascii="Consolas" w:eastAsia="Consolas" w:hAnsi="Consolas"/>
          <w:sz w:val="13"/>
        </w:rPr>
        <w:br/>
        <w:t>FLC_SYNC           7    9  {'TESTRIG': 'TEST-RIG'}</w:t>
      </w:r>
      <w:r>
        <w:rPr>
          <w:rFonts w:ascii="Consolas" w:eastAsia="Consolas" w:hAnsi="Consolas"/>
          <w:sz w:val="13"/>
        </w:rPr>
        <w:br/>
        <w:t>NANO_REPL          9   12  {'ARM': 'ARM-1', 'STATION': 'RS-N'}</w:t>
      </w:r>
      <w:r>
        <w:rPr>
          <w:rFonts w:ascii="Consolas" w:eastAsia="Consolas" w:hAnsi="Consolas"/>
          <w:sz w:val="13"/>
        </w:rPr>
        <w:br/>
        <w:t>THERMAL_INSP      10   13  {'BAY': 'BAY-2'}</w:t>
      </w:r>
      <w:r>
        <w:rPr>
          <w:rFonts w:ascii="Consolas" w:eastAsia="Consolas" w:hAnsi="Consolas"/>
          <w:sz w:val="13"/>
        </w:rPr>
        <w:br/>
        <w:t>SAFETY_TEST       13   15  {'BAY': 'BAY-2', 'TESTRIG': 'TEST-RIG'}</w:t>
      </w:r>
      <w:r>
        <w:rPr>
          <w:rFonts w:ascii="Consolas" w:eastAsia="Consolas" w:hAnsi="Consolas"/>
          <w:sz w:val="13"/>
        </w:rPr>
        <w:br/>
      </w:r>
      <w:r>
        <w:rPr>
          <w:rFonts w:ascii="Consolas" w:eastAsia="Consolas" w:hAnsi="Consolas"/>
          <w:sz w:val="13"/>
        </w:rPr>
        <w:br/>
        <w:t>==============================================================================</w:t>
      </w:r>
      <w:r>
        <w:rPr>
          <w:rFonts w:ascii="Consolas" w:eastAsia="Consolas" w:hAnsi="Consolas"/>
          <w:sz w:val="13"/>
        </w:rPr>
        <w:br/>
        <w:t>CONTROLLED REPLANNING LOG</w:t>
      </w:r>
      <w:r>
        <w:rPr>
          <w:rFonts w:ascii="Consolas" w:eastAsia="Consolas" w:hAnsi="Consolas"/>
          <w:sz w:val="13"/>
        </w:rPr>
        <w:br/>
        <w:t>==============================================================================</w:t>
      </w:r>
      <w:r>
        <w:rPr>
          <w:rFonts w:ascii="Consolas" w:eastAsia="Consolas" w:hAnsi="Consolas"/>
          <w:sz w:val="13"/>
        </w:rPr>
        <w:br/>
      </w:r>
      <w:r>
        <w:rPr>
          <w:rFonts w:ascii="Consolas" w:eastAsia="Consolas" w:hAnsi="Consolas"/>
          <w:sz w:val="13"/>
        </w:rPr>
        <w:t>attempt 1: rho=0.80 excluded=-</w:t>
      </w:r>
      <w:r>
        <w:rPr>
          <w:rFonts w:ascii="Consolas" w:eastAsia="Consolas" w:hAnsi="Consolas"/>
          <w:sz w:val="13"/>
        </w:rPr>
        <w:br/>
        <w:t xml:space="preserve">   UCS route ARC &gt; PC2 &gt; SW1 &gt; SW2 &gt; BUS_B &gt; CLH  B=530.0 kW</w:t>
      </w:r>
      <w:r>
        <w:rPr>
          <w:rFonts w:ascii="Consolas" w:eastAsia="Consolas" w:hAnsi="Consolas"/>
          <w:sz w:val="13"/>
        </w:rPr>
        <w:br/>
        <w:t xml:space="preserve">   SA  {'SP': 360, 'ES': 151, 'FS': 125, 'SR': 200, 'SN': 120} J=54.246 P_res=111.9 kW</w:t>
      </w:r>
      <w:r>
        <w:rPr>
          <w:rFonts w:ascii="Consolas" w:eastAsia="Consolas" w:hAnsi="Consolas"/>
          <w:sz w:val="13"/>
        </w:rPr>
        <w:br/>
        <w:t xml:space="preserve">   outcome: CSP infeasible: CHARGE draws 120 kW &gt; available P_res 111.9 kW; empty domain for CHARGE</w:t>
      </w:r>
      <w:r>
        <w:rPr>
          <w:rFonts w:ascii="Consolas" w:eastAsia="Consolas" w:hAnsi="Consolas"/>
          <w:sz w:val="13"/>
        </w:rPr>
        <w:br/>
        <w:t xml:space="preserve">   action : reduce nanomaterial power fraction rho 0.80 -&gt; 0.70 to free laboratory power; re-run SA and CSP</w:t>
      </w:r>
      <w:r>
        <w:rPr>
          <w:rFonts w:ascii="Consolas" w:eastAsia="Consolas" w:hAnsi="Consolas"/>
          <w:sz w:val="13"/>
        </w:rPr>
        <w:br/>
        <w:t>attempt 2: rho=0.70 excluded=-</w:t>
      </w:r>
      <w:r>
        <w:rPr>
          <w:rFonts w:ascii="Consolas" w:eastAsia="Consolas" w:hAnsi="Consolas"/>
          <w:sz w:val="13"/>
        </w:rPr>
        <w:br/>
        <w:t xml:space="preserve">   UCS route ARC &gt; PC2 &gt; SW1 &gt; SW2 &gt; BUS_B &gt; CLH  B=530.0 kW</w:t>
      </w:r>
      <w:r>
        <w:rPr>
          <w:rFonts w:ascii="Consolas" w:eastAsia="Consolas" w:hAnsi="Consolas"/>
          <w:sz w:val="13"/>
        </w:rPr>
        <w:br/>
      </w:r>
      <w:r>
        <w:rPr>
          <w:rFonts w:ascii="Consolas" w:eastAsia="Consolas" w:hAnsi="Consolas"/>
          <w:sz w:val="13"/>
        </w:rPr>
        <w:t xml:space="preserve">   SA  {'SP': 320, 'ES': 122, 'FS': 125, 'SR': 174, 'SN': 100} J=50.831 P_res=160.0 kW</w:t>
      </w:r>
      <w:r>
        <w:rPr>
          <w:rFonts w:ascii="Consolas" w:eastAsia="Consolas" w:hAnsi="Consolas"/>
          <w:sz w:val="13"/>
        </w:rPr>
        <w:br/>
        <w:t xml:space="preserve">   outcome: feasible</w:t>
      </w:r>
      <w:r>
        <w:rPr>
          <w:rFonts w:ascii="Consolas" w:eastAsia="Consolas" w:hAnsi="Consolas"/>
          <w:sz w:val="13"/>
        </w:rPr>
        <w:br/>
        <w:t xml:space="preserve">   action : validate and commit</w:t>
      </w:r>
      <w:r>
        <w:rPr>
          <w:rFonts w:ascii="Consolas" w:eastAsia="Consolas" w:hAnsi="Consolas"/>
          <w:sz w:val="13"/>
        </w:rPr>
        <w:br/>
      </w:r>
      <w:r>
        <w:rPr>
          <w:rFonts w:ascii="Consolas" w:eastAsia="Consolas" w:hAnsi="Consolas"/>
          <w:sz w:val="13"/>
        </w:rPr>
        <w:br/>
        <w:t>==============================================================================</w:t>
      </w:r>
      <w:r>
        <w:rPr>
          <w:rFonts w:ascii="Consolas" w:eastAsia="Consolas" w:hAnsi="Consolas"/>
          <w:sz w:val="13"/>
        </w:rPr>
        <w:br/>
      </w:r>
      <w:r>
        <w:rPr>
          <w:rFonts w:ascii="Consolas" w:eastAsia="Consolas" w:hAnsi="Consolas"/>
          <w:sz w:val="13"/>
        </w:rPr>
        <w:lastRenderedPageBreak/>
        <w:t>INTEGRATED VALIDATION</w:t>
      </w:r>
      <w:r>
        <w:rPr>
          <w:rFonts w:ascii="Consolas" w:eastAsia="Consolas" w:hAnsi="Consolas"/>
          <w:sz w:val="13"/>
        </w:rPr>
        <w:br/>
        <w:t>==============================================================================</w:t>
      </w:r>
      <w:r>
        <w:rPr>
          <w:rFonts w:ascii="Consolas" w:eastAsia="Consolas" w:hAnsi="Consolas"/>
          <w:sz w:val="13"/>
        </w:rPr>
        <w:br/>
        <w:t>[PASS] UCS        route found                                             ARC -&gt; PC2 -&gt; SW1 -&gt; SW2 -&gt; BUS_B -&gt; CLH</w:t>
      </w:r>
      <w:r>
        <w:rPr>
          <w:rFonts w:ascii="Consolas" w:eastAsia="Consolas" w:hAnsi="Consolas"/>
          <w:sz w:val="13"/>
        </w:rPr>
        <w:br/>
      </w:r>
      <w:r>
        <w:rPr>
          <w:rFonts w:ascii="Consolas" w:eastAsia="Consolas" w:hAnsi="Consolas"/>
          <w:sz w:val="13"/>
        </w:rPr>
        <w:t>[PASS] UCS        starts at source / ends at goal                         ARC ... CLH</w:t>
      </w:r>
      <w:r>
        <w:rPr>
          <w:rFonts w:ascii="Consolas" w:eastAsia="Consolas" w:hAnsi="Consolas"/>
          <w:sz w:val="13"/>
        </w:rPr>
        <w:br/>
        <w:t>[PASS] UCS        avoids FAILED components                                failed on route: none</w:t>
      </w:r>
      <w:r>
        <w:rPr>
          <w:rFonts w:ascii="Consolas" w:eastAsia="Consolas" w:hAnsi="Consolas"/>
          <w:sz w:val="13"/>
        </w:rPr>
        <w:br/>
        <w:t>[PASS] UCS        capacity &gt;= required throughput                         bottleneck 950 kW &gt;= 600 kW</w:t>
      </w:r>
      <w:r>
        <w:rPr>
          <w:rFonts w:ascii="Consolas" w:eastAsia="Consolas" w:hAnsi="Consolas"/>
          <w:sz w:val="13"/>
        </w:rPr>
        <w:br/>
        <w:t>[PASS] UCS        route thermal &lt;= limit                                  14.00 C &lt;= 14.00 C</w:t>
      </w:r>
      <w:r>
        <w:rPr>
          <w:rFonts w:ascii="Consolas" w:eastAsia="Consolas" w:hAnsi="Consolas"/>
          <w:sz w:val="13"/>
        </w:rPr>
        <w:br/>
        <w:t>[PASS] UCS        reported cost = recomputed cost                         44.2000 vs 44.2000</w:t>
      </w:r>
      <w:r>
        <w:rPr>
          <w:rFonts w:ascii="Consolas" w:eastAsia="Consolas" w:hAnsi="Consolas"/>
          <w:sz w:val="13"/>
        </w:rPr>
        <w:br/>
      </w:r>
      <w:r>
        <w:rPr>
          <w:rFonts w:ascii="Consolas" w:eastAsia="Consolas" w:hAnsi="Consolas"/>
          <w:sz w:val="13"/>
        </w:rPr>
        <w:t>[PASS] UCS        optimal vs exhaustive enumeration                       UCS 44.20 = best of 6 feasible routes 44.20</w:t>
      </w:r>
      <w:r>
        <w:rPr>
          <w:rFonts w:ascii="Consolas" w:eastAsia="Consolas" w:hAnsi="Consolas"/>
          <w:sz w:val="13"/>
        </w:rPr>
        <w:br/>
        <w:t>[PASS] UCS        delivered power covers critical load                    delivered 950.0 kW - critical 420 kW = budget 530.0 kW</w:t>
      </w:r>
      <w:r>
        <w:rPr>
          <w:rFonts w:ascii="Consolas" w:eastAsia="Consolas" w:hAnsi="Consolas"/>
          <w:sz w:val="13"/>
        </w:rPr>
        <w:br/>
        <w:t>[PASS] SA         SP within [300, 700] NU                                 x_SP = 320</w:t>
      </w:r>
      <w:r>
        <w:rPr>
          <w:rFonts w:ascii="Consolas" w:eastAsia="Consolas" w:hAnsi="Consolas"/>
          <w:sz w:val="13"/>
        </w:rPr>
        <w:br/>
        <w:t>[PASS] SA         ES within [80, 400] NU                                  x_ES = 122</w:t>
      </w:r>
      <w:r>
        <w:rPr>
          <w:rFonts w:ascii="Consolas" w:eastAsia="Consolas" w:hAnsi="Consolas"/>
          <w:sz w:val="13"/>
        </w:rPr>
        <w:br/>
        <w:t>[PASS] SA         FS within [60, 350] NU                                  x_FS = 125</w:t>
      </w:r>
      <w:r>
        <w:rPr>
          <w:rFonts w:ascii="Consolas" w:eastAsia="Consolas" w:hAnsi="Consolas"/>
          <w:sz w:val="13"/>
        </w:rPr>
        <w:br/>
      </w:r>
      <w:r>
        <w:rPr>
          <w:rFonts w:ascii="Consolas" w:eastAsia="Consolas" w:hAnsi="Consolas"/>
          <w:sz w:val="13"/>
        </w:rPr>
        <w:t>[PASS] SA         SR within [100, 500] NU                                 x_SR = 174</w:t>
      </w:r>
      <w:r>
        <w:rPr>
          <w:rFonts w:ascii="Consolas" w:eastAsia="Consolas" w:hAnsi="Consolas"/>
          <w:sz w:val="13"/>
        </w:rPr>
        <w:br/>
        <w:t>[PASS] SA         SN within [40, 250] NU                                  x_SN = 100</w:t>
      </w:r>
      <w:r>
        <w:rPr>
          <w:rFonts w:ascii="Consolas" w:eastAsia="Consolas" w:hAnsi="Consolas"/>
          <w:sz w:val="13"/>
        </w:rPr>
        <w:br/>
        <w:t>[PASS] SA         material &lt;= reserve                                     841 &lt;= 1200 NU</w:t>
      </w:r>
      <w:r>
        <w:rPr>
          <w:rFonts w:ascii="Consolas" w:eastAsia="Consolas" w:hAnsi="Consolas"/>
          <w:sz w:val="13"/>
        </w:rPr>
        <w:br/>
        <w:t>[PASS] SA         nano power &lt;= rho * B                                   370.0 &lt;= 371.0 kW (rho=0.70)</w:t>
      </w:r>
      <w:r>
        <w:rPr>
          <w:rFonts w:ascii="Consolas" w:eastAsia="Consolas" w:hAnsi="Consolas"/>
          <w:sz w:val="13"/>
        </w:rPr>
        <w:br/>
        <w:t>[PASS] SA         armor thermal &lt;= limit                                  24.78 &lt;= 30.0 C</w:t>
      </w:r>
      <w:r>
        <w:rPr>
          <w:rFonts w:ascii="Consolas" w:eastAsia="Consolas" w:hAnsi="Consolas"/>
          <w:sz w:val="13"/>
        </w:rPr>
        <w:br/>
      </w:r>
      <w:r>
        <w:rPr>
          <w:rFonts w:ascii="Consolas" w:eastAsia="Consolas" w:hAnsi="Consolas"/>
          <w:sz w:val="13"/>
        </w:rPr>
        <w:t>[PASS] SA         reported objective = recomputed                         J = 50.8307</w:t>
      </w:r>
      <w:r>
        <w:rPr>
          <w:rFonts w:ascii="Consolas" w:eastAsia="Consolas" w:hAnsi="Consolas"/>
          <w:sz w:val="13"/>
        </w:rPr>
        <w:br/>
        <w:t>[PASS] SA         final J &gt;= initial J                                    50.831 &gt;= 38.287</w:t>
      </w:r>
      <w:r>
        <w:rPr>
          <w:rFonts w:ascii="Consolas" w:eastAsia="Consolas" w:hAnsi="Consolas"/>
          <w:sz w:val="13"/>
        </w:rPr>
        <w:br/>
        <w:t>[PASS] CSP        schedule found                                          makespan 15 slots</w:t>
      </w:r>
      <w:r>
        <w:rPr>
          <w:rFonts w:ascii="Consolas" w:eastAsia="Consolas" w:hAnsi="Consolas"/>
          <w:sz w:val="13"/>
        </w:rPr>
        <w:br/>
        <w:t>[PASS] CSP        every task scheduled                                    9/9 tasks</w:t>
      </w:r>
      <w:r>
        <w:rPr>
          <w:rFonts w:ascii="Consolas" w:eastAsia="Consolas" w:hAnsi="Consolas"/>
          <w:sz w:val="13"/>
        </w:rPr>
        <w:br/>
        <w:t>[PASS] CSP        C1 precedence                                           all dependencies respected</w:t>
      </w:r>
      <w:r>
        <w:rPr>
          <w:rFonts w:ascii="Consolas" w:eastAsia="Consolas" w:hAnsi="Consolas"/>
          <w:sz w:val="13"/>
        </w:rPr>
        <w:br/>
      </w:r>
      <w:r>
        <w:rPr>
          <w:rFonts w:ascii="Consolas" w:eastAsia="Consolas" w:hAnsi="Consolas"/>
          <w:sz w:val="13"/>
        </w:rPr>
        <w:t>[PASS] CSP        C2 safety separation                                    cool-down gaps respected</w:t>
      </w:r>
      <w:r>
        <w:rPr>
          <w:rFonts w:ascii="Consolas" w:eastAsia="Consolas" w:hAnsi="Consolas"/>
          <w:sz w:val="13"/>
        </w:rPr>
        <w:br/>
        <w:t>[PASS] CSP        C3 safety no-overlap                                    no forbidden overlaps</w:t>
      </w:r>
      <w:r>
        <w:rPr>
          <w:rFonts w:ascii="Consolas" w:eastAsia="Consolas" w:hAnsi="Consolas"/>
          <w:sz w:val="13"/>
        </w:rPr>
        <w:br/>
        <w:t>[PASS] CSP        C4 resource exclusivity                                 no unit double-booked</w:t>
      </w:r>
      <w:r>
        <w:rPr>
          <w:rFonts w:ascii="Consolas" w:eastAsia="Consolas" w:hAnsi="Consolas"/>
          <w:sz w:val="13"/>
        </w:rPr>
        <w:br/>
        <w:t>[PASS] CSP        equipment compatibility                                 all units capable</w:t>
      </w:r>
      <w:r>
        <w:rPr>
          <w:rFonts w:ascii="Consolas" w:eastAsia="Consolas" w:hAnsi="Consolas"/>
          <w:sz w:val="13"/>
        </w:rPr>
        <w:br/>
        <w:t>[PASS] CSP        C5 power profile &lt;= P_res                               peak 155 kW &lt;= 160.0 kW</w:t>
      </w:r>
      <w:r>
        <w:rPr>
          <w:rFonts w:ascii="Consolas" w:eastAsia="Consolas" w:hAnsi="Consolas"/>
          <w:sz w:val="13"/>
        </w:rPr>
        <w:br/>
      </w:r>
      <w:r>
        <w:rPr>
          <w:rFonts w:ascii="Consolas" w:eastAsia="Consolas" w:hAnsi="Consolas"/>
          <w:sz w:val="13"/>
        </w:rPr>
        <w:t>[PASS] CSP        C6 technicians                                          peak 2 &lt;= 2</w:t>
      </w:r>
      <w:r>
        <w:rPr>
          <w:rFonts w:ascii="Consolas" w:eastAsia="Consolas" w:hAnsi="Consolas"/>
          <w:sz w:val="13"/>
        </w:rPr>
        <w:br/>
        <w:t>[PASS] CSP        C7 deadlines / horizon                                  makespan 15 &lt;= 16</w:t>
      </w:r>
      <w:r>
        <w:rPr>
          <w:rFonts w:ascii="Consolas" w:eastAsia="Consolas" w:hAnsi="Consolas"/>
          <w:sz w:val="13"/>
        </w:rPr>
        <w:br/>
        <w:t>[PASS] CSP        durations match derived requirements                    ok</w:t>
      </w:r>
      <w:r>
        <w:rPr>
          <w:rFonts w:ascii="Consolas" w:eastAsia="Consolas" w:hAnsi="Consolas"/>
          <w:sz w:val="13"/>
        </w:rPr>
        <w:br/>
        <w:t>[PASS] INTEGRATED power balance  P_crit + P_nano + peak P_lab &lt;= P_delivered 420 + 370.0 + 155 = 945.0 &lt;= 950.0 kW</w:t>
      </w:r>
      <w:r>
        <w:rPr>
          <w:rFonts w:ascii="Consolas" w:eastAsia="Consolas" w:hAnsi="Consolas"/>
          <w:sz w:val="13"/>
        </w:rPr>
        <w:br/>
        <w:t>[PASS] INTEGRATED reactor balance  P_delivered + losses &lt;= P_avail        950 + 34 &lt;= 1000 kW</w:t>
      </w:r>
      <w:r>
        <w:rPr>
          <w:rFonts w:ascii="Consolas" w:eastAsia="Consolas" w:hAnsi="Consolas"/>
          <w:sz w:val="13"/>
        </w:rPr>
        <w:br/>
      </w:r>
      <w:r>
        <w:rPr>
          <w:rFonts w:ascii="Consolas" w:eastAsia="Consolas" w:hAnsi="Consolas"/>
          <w:sz w:val="13"/>
        </w:rPr>
        <w:t>[PASS] INTEGRATED thermal  theta_route + theta_nano &lt;= Theta_armor        14.00 + 10.78 = 24.78 &lt;= 30.0 C</w:t>
      </w:r>
      <w:r>
        <w:rPr>
          <w:rFonts w:ascii="Consolas" w:eastAsia="Consolas" w:hAnsi="Consolas"/>
          <w:sz w:val="13"/>
        </w:rPr>
        <w:br/>
        <w:t>[PASS] INTEGRATED mandatory structural protection                         x_SP = 320 &gt;= 300 NU</w:t>
      </w:r>
      <w:r>
        <w:rPr>
          <w:rFonts w:ascii="Consolas" w:eastAsia="Consolas" w:hAnsi="Consolas"/>
          <w:sz w:val="13"/>
        </w:rPr>
        <w:br/>
        <w:t>[PASS] INTEGRATED consumed nanomaterial is replenished                    841 NU replenished in slots 9-12</w:t>
      </w:r>
      <w:r>
        <w:rPr>
          <w:rFonts w:ascii="Consolas" w:eastAsia="Consolas" w:hAnsi="Consolas"/>
          <w:sz w:val="13"/>
        </w:rPr>
        <w:br/>
        <w:t>[PASS] INTEGRATED armor recharged to target state of charge               228.0 kWh delivered &gt;= 220.0 kWh deficit</w:t>
      </w:r>
      <w:r>
        <w:rPr>
          <w:rFonts w:ascii="Consolas" w:eastAsia="Consolas" w:hAnsi="Consolas"/>
          <w:sz w:val="13"/>
        </w:rPr>
        <w:br/>
      </w:r>
      <w:r>
        <w:rPr>
          <w:rFonts w:ascii="Consolas" w:eastAsia="Consolas" w:hAnsi="Consolas"/>
          <w:sz w:val="13"/>
        </w:rPr>
        <w:t>[PASS] INTEGRATED mission completes before deadline                       15 slots x 30 min = 7.5 h &lt;= 8.0 h</w:t>
      </w:r>
      <w:r>
        <w:rPr>
          <w:rFonts w:ascii="Consolas" w:eastAsia="Consolas" w:hAnsi="Consolas"/>
          <w:sz w:val="13"/>
        </w:rPr>
        <w:br/>
      </w:r>
      <w:r>
        <w:rPr>
          <w:rFonts w:ascii="Consolas" w:eastAsia="Consolas" w:hAnsi="Consolas"/>
          <w:sz w:val="13"/>
        </w:rPr>
        <w:br/>
        <w:t>36/36 checks passed</w:t>
      </w:r>
      <w:r>
        <w:rPr>
          <w:rFonts w:ascii="Consolas" w:eastAsia="Consolas" w:hAnsi="Consolas"/>
          <w:sz w:val="13"/>
        </w:rPr>
        <w:br/>
        <w:t>Estimated post-recovery health (model): FLC 86.6%, STB 84.1%, SEN 91.7%, LSC 94.7%, STR 77.8%</w:t>
      </w:r>
      <w:r>
        <w:rPr>
          <w:rFonts w:ascii="Consolas" w:eastAsia="Consolas" w:hAnsi="Consolas"/>
          <w:sz w:val="13"/>
        </w:rPr>
        <w:br/>
      </w:r>
      <w:r>
        <w:rPr>
          <w:rFonts w:ascii="Consolas" w:eastAsia="Consolas" w:hAnsi="Consolas"/>
          <w:sz w:val="13"/>
        </w:rPr>
        <w:br/>
        <w:t>==============================================================================</w:t>
      </w:r>
      <w:r>
        <w:rPr>
          <w:rFonts w:ascii="Consolas" w:eastAsia="Consolas" w:hAnsi="Consolas"/>
          <w:sz w:val="13"/>
        </w:rPr>
        <w:br/>
        <w:t>FINAL ARMOR STATUS: ARMOR RESTORED - OPERATIONAL AND SAFE</w:t>
      </w:r>
      <w:r>
        <w:rPr>
          <w:rFonts w:ascii="Consolas" w:eastAsia="Consolas" w:hAnsi="Consolas"/>
          <w:sz w:val="13"/>
        </w:rPr>
        <w:br/>
        <w:t>==============================================================================</w:t>
      </w:r>
      <w:r>
        <w:rPr>
          <w:rFonts w:ascii="Consolas" w:eastAsia="Consolas" w:hAnsi="Consolas"/>
          <w:sz w:val="13"/>
        </w:rPr>
        <w:br/>
      </w:r>
      <w:r>
        <w:rPr>
          <w:rFonts w:ascii="Consolas" w:eastAsia="Consolas" w:hAnsi="Consolas"/>
          <w:sz w:val="13"/>
        </w:rPr>
        <w:br/>
      </w:r>
      <w:r>
        <w:rPr>
          <w:rFonts w:ascii="Consolas" w:eastAsia="Consolas" w:hAnsi="Consolas"/>
          <w:sz w:val="13"/>
        </w:rPr>
        <w:t>==============================================================================</w:t>
      </w:r>
      <w:r>
        <w:rPr>
          <w:rFonts w:ascii="Consolas" w:eastAsia="Consolas" w:hAnsi="Consolas"/>
          <w:sz w:val="13"/>
        </w:rPr>
        <w:br/>
        <w:t>PERFORMANCE STUDY</w:t>
      </w:r>
      <w:r>
        <w:rPr>
          <w:rFonts w:ascii="Consolas" w:eastAsia="Consolas" w:hAnsi="Consolas"/>
          <w:sz w:val="13"/>
        </w:rPr>
        <w:br/>
        <w:t>==============================================================================</w:t>
      </w:r>
      <w:r>
        <w:rPr>
          <w:rFonts w:ascii="Consolas" w:eastAsia="Consolas" w:hAnsi="Consolas"/>
          <w:sz w:val="13"/>
        </w:rPr>
        <w:br/>
        <w:t>SA  over 30 seeds: mean J=50.772 sd=0.287 best=51.199 worst=50.128</w:t>
      </w:r>
      <w:r>
        <w:rPr>
          <w:rFonts w:ascii="Consolas" w:eastAsia="Consolas" w:hAnsi="Consolas"/>
          <w:sz w:val="13"/>
        </w:rPr>
        <w:br/>
        <w:t>HC  over 30 seeds: mean J=47.482 sd=0.194 best=48.525 worst=47.446   SA better in 30 seeds</w:t>
      </w:r>
      <w:r>
        <w:rPr>
          <w:rFonts w:ascii="Consolas" w:eastAsia="Consolas" w:hAnsi="Consolas"/>
          <w:sz w:val="13"/>
        </w:rPr>
        <w:br/>
        <w:t>CSP MRV + degree + FC        solved=True nodes=    10 backtracks=     0 checks=    424 time=1.01 ms</w:t>
      </w:r>
      <w:r>
        <w:rPr>
          <w:rFonts w:ascii="Consolas" w:eastAsia="Consolas" w:hAnsi="Consolas"/>
          <w:sz w:val="13"/>
        </w:rPr>
        <w:br/>
      </w:r>
      <w:r>
        <w:rPr>
          <w:rFonts w:ascii="Consolas" w:eastAsia="Consolas" w:hAnsi="Consolas"/>
          <w:sz w:val="13"/>
        </w:rPr>
        <w:t>CSP MRV + FC                 solved=True nodes=    10 backtracks=     0 checks=    370 time=0.78 ms</w:t>
      </w:r>
      <w:r>
        <w:rPr>
          <w:rFonts w:ascii="Consolas" w:eastAsia="Consolas" w:hAnsi="Consolas"/>
          <w:sz w:val="13"/>
        </w:rPr>
        <w:br/>
        <w:t>CSP FC only (static order)   solved=True nodes=    38 backtracks=     4 checks=   1636 time=1.6 ms</w:t>
      </w:r>
      <w:r>
        <w:rPr>
          <w:rFonts w:ascii="Consolas" w:eastAsia="Consolas" w:hAnsi="Consolas"/>
          <w:sz w:val="13"/>
        </w:rPr>
        <w:br/>
        <w:t>CSP MRV + degree, no FC      solved=True nodes=   341 backtracks=    33 checks=   1149 time=2.13 ms</w:t>
      </w:r>
      <w:r>
        <w:rPr>
          <w:rFonts w:ascii="Consolas" w:eastAsia="Consolas" w:hAnsi="Consolas"/>
          <w:sz w:val="13"/>
        </w:rPr>
        <w:br/>
        <w:t>CSP Plain backtracking       solved=True nodes=  3828 backtracks=  1097 checks=  19697 time=19.48 ms</w:t>
      </w:r>
      <w:r>
        <w:rPr>
          <w:rFonts w:ascii="Consolas" w:eastAsia="Consolas" w:hAnsi="Consolas"/>
          <w:sz w:val="13"/>
        </w:rPr>
        <w:br/>
        <w:t>ROUTE UCS (all constraints)          ARC &gt; PC2 &gt; SW1 &gt; SW2 &gt; BUS_B &gt; CLH cost=44.2 thermal=14.0 feasible=True</w:t>
      </w:r>
      <w:r>
        <w:rPr>
          <w:rFonts w:ascii="Consolas" w:eastAsia="Consolas" w:hAnsi="Consolas"/>
          <w:sz w:val="13"/>
        </w:rPr>
        <w:br/>
      </w:r>
      <w:r>
        <w:rPr>
          <w:rFonts w:ascii="Consolas" w:eastAsia="Consolas" w:hAnsi="Consolas"/>
          <w:sz w:val="13"/>
        </w:rPr>
        <w:t>ROUTE UCS thermal-blind              ARC &gt; PC2 &gt; SW2 &gt; BUS_B &gt; CLH cost=37.25 thermal=14.5 feasible=False</w:t>
      </w:r>
      <w:r>
        <w:rPr>
          <w:rFonts w:ascii="Consolas" w:eastAsia="Consolas" w:hAnsi="Consolas"/>
          <w:sz w:val="13"/>
        </w:rPr>
        <w:br/>
        <w:t>ROUTE UCS thermal- &amp; capacity-blind  ARC &gt; PC3 &gt; SW2 &gt; BUS_B &gt; CLH cost=28.35 thermal=11.5 feasible=False</w:t>
      </w:r>
      <w:r>
        <w:rPr>
          <w:rFonts w:ascii="Consolas" w:eastAsia="Consolas" w:hAnsi="Consolas"/>
          <w:sz w:val="13"/>
        </w:rPr>
        <w:br/>
        <w:t>ROUTE BFS (fewest hops)              ARC &gt; PC2 &gt; SW1 &gt; BUS_A &gt; CLH cost=46.4 thermal=12.0 feasible=True</w:t>
      </w:r>
      <w:r>
        <w:rPr>
          <w:rFonts w:ascii="Consolas" w:eastAsia="Consolas" w:hAnsi="Consolas"/>
          <w:sz w:val="13"/>
        </w:rPr>
        <w:br/>
        <w:t>timing (ms): {'ucs': 0.118, 'sa': 54.1, 'csp': 1.01}</w:t>
      </w:r>
      <w:r>
        <w:rPr>
          <w:rFonts w:ascii="Consolas" w:eastAsia="Consolas" w:hAnsi="Consolas"/>
          <w:sz w:val="13"/>
        </w:rPr>
        <w:br/>
      </w:r>
      <w:r>
        <w:rPr>
          <w:rFonts w:ascii="Consolas" w:eastAsia="Consolas" w:hAnsi="Consolas"/>
          <w:sz w:val="13"/>
        </w:rPr>
        <w:br/>
        <w:t>==============================================================================</w:t>
      </w:r>
      <w:r>
        <w:rPr>
          <w:rFonts w:ascii="Consolas" w:eastAsia="Consolas" w:hAnsi="Consolas"/>
          <w:sz w:val="13"/>
        </w:rPr>
        <w:br/>
        <w:t>FIGURES</w:t>
      </w:r>
      <w:r>
        <w:rPr>
          <w:rFonts w:ascii="Consolas" w:eastAsia="Consolas" w:hAnsi="Consolas"/>
          <w:sz w:val="13"/>
        </w:rPr>
        <w:br/>
      </w:r>
      <w:r>
        <w:rPr>
          <w:rFonts w:ascii="Consolas" w:eastAsia="Consolas" w:hAnsi="Consolas"/>
          <w:sz w:val="13"/>
        </w:rPr>
        <w:t>==============================================================================</w:t>
      </w:r>
      <w:r>
        <w:rPr>
          <w:rFonts w:ascii="Consolas" w:eastAsia="Consolas" w:hAnsi="Consolas"/>
          <w:sz w:val="13"/>
        </w:rPr>
        <w:br/>
        <w:t xml:space="preserve">  outputs/figures/fig01_architecture.png</w:t>
      </w:r>
      <w:r>
        <w:rPr>
          <w:rFonts w:ascii="Consolas" w:eastAsia="Consolas" w:hAnsi="Consolas"/>
          <w:sz w:val="13"/>
        </w:rPr>
        <w:br/>
        <w:t xml:space="preserve">  outputs/figures/fig02_power_network.png</w:t>
      </w:r>
      <w:r>
        <w:rPr>
          <w:rFonts w:ascii="Consolas" w:eastAsia="Consolas" w:hAnsi="Consolas"/>
          <w:sz w:val="13"/>
        </w:rPr>
        <w:br/>
        <w:t xml:space="preserve">  outputs/figures/fig03_ucs_expansion.png</w:t>
      </w:r>
      <w:r>
        <w:rPr>
          <w:rFonts w:ascii="Consolas" w:eastAsia="Consolas" w:hAnsi="Consolas"/>
          <w:sz w:val="13"/>
        </w:rPr>
        <w:br/>
        <w:t xml:space="preserve">  outputs/figures/fig04_nano_allocation.png</w:t>
      </w:r>
      <w:r>
        <w:rPr>
          <w:rFonts w:ascii="Consolas" w:eastAsia="Consolas" w:hAnsi="Consolas"/>
          <w:sz w:val="13"/>
        </w:rPr>
        <w:br/>
        <w:t xml:space="preserve">  outputs/figures/fig05_sa_convergence.png</w:t>
      </w:r>
      <w:r>
        <w:rPr>
          <w:rFonts w:ascii="Consolas" w:eastAsia="Consolas" w:hAnsi="Consolas"/>
          <w:sz w:val="13"/>
        </w:rPr>
        <w:br/>
        <w:t xml:space="preserve">  outputs/figures/fig06_csp_constraint_graph.png</w:t>
      </w:r>
      <w:r>
        <w:rPr>
          <w:rFonts w:ascii="Consolas" w:eastAsia="Consolas" w:hAnsi="Consolas"/>
          <w:sz w:val="13"/>
        </w:rPr>
        <w:br/>
        <w:t xml:space="preserve">  outputs/figures/fig07_gantt.png</w:t>
      </w:r>
      <w:r>
        <w:rPr>
          <w:rFonts w:ascii="Consolas" w:eastAsia="Consolas" w:hAnsi="Consolas"/>
          <w:sz w:val="13"/>
        </w:rPr>
        <w:br/>
        <w:t xml:space="preserve">  outputs/figures/fig08_workflow.png</w:t>
      </w:r>
      <w:r>
        <w:rPr>
          <w:rFonts w:ascii="Consolas" w:eastAsia="Consolas" w:hAnsi="Consolas"/>
          <w:sz w:val="13"/>
        </w:rPr>
        <w:br/>
        <w:t xml:space="preserve">  outputs/figures/fig09_dashboard.png</w:t>
      </w:r>
      <w:r>
        <w:rPr>
          <w:rFonts w:ascii="Consolas" w:eastAsia="Consolas" w:hAnsi="Consolas"/>
          <w:sz w:val="13"/>
        </w:rPr>
        <w:br/>
        <w:t xml:space="preserve">  outputs/figures/fig10_performance.png</w:t>
      </w:r>
      <w:r>
        <w:rPr>
          <w:rFonts w:ascii="Consolas" w:eastAsia="Consolas" w:hAnsi="Consolas"/>
          <w:sz w:val="13"/>
        </w:rPr>
        <w:br/>
      </w:r>
      <w:r>
        <w:rPr>
          <w:rFonts w:ascii="Consolas" w:eastAsia="Consolas" w:hAnsi="Consolas"/>
          <w:sz w:val="13"/>
        </w:rPr>
        <w:br/>
      </w:r>
      <w:r>
        <w:rPr>
          <w:rFonts w:ascii="Consolas" w:eastAsia="Consolas" w:hAnsi="Consolas"/>
          <w:sz w:val="13"/>
        </w:rPr>
        <w:t>Exports written to outputs</w:t>
      </w:r>
    </w:p>
    <w:sectPr w:rsidR="00CC0F3E" w:rsidSect="00034616">
      <w:footerReference w:type="default" r:id="rId18"/>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231F4" w14:textId="77777777" w:rsidR="00CF1CA7" w:rsidRDefault="00CF1CA7">
      <w:pPr>
        <w:spacing w:after="0" w:line="240" w:lineRule="auto"/>
      </w:pPr>
      <w:r>
        <w:separator/>
      </w:r>
    </w:p>
  </w:endnote>
  <w:endnote w:type="continuationSeparator" w:id="0">
    <w:p w14:paraId="6527CD84" w14:textId="77777777" w:rsidR="00CF1CA7" w:rsidRDefault="00CF1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D7453" w14:textId="77777777" w:rsidR="00CC0F3E" w:rsidRDefault="00CF1CA7">
    <w:pPr>
      <w:pStyle w:val="Footer"/>
      <w:jc w:val="center"/>
    </w:pPr>
    <w:r>
      <w:rPr>
        <w:sz w:val="16"/>
      </w:rPr>
      <w:t xml:space="preserve">JARVIS Mark 85 Recovery – AI Case Study  |  Fictional engineering simulation  |  Page </w:t>
    </w:r>
    <w:r>
      <w:rPr>
        <w:sz w:val="16"/>
      </w:rPr>
      <w:fldChar w:fldCharType="begin"/>
    </w:r>
    <w:r>
      <w:rPr>
        <w:sz w:val="16"/>
      </w:rPr>
      <w:instrText>PAGE</w:instrText>
    </w:r>
    <w:r w:rsidR="008D76BD">
      <w:rPr>
        <w:sz w:val="16"/>
      </w:rPr>
      <w:fldChar w:fldCharType="separate"/>
    </w:r>
    <w:r w:rsidR="008D76BD">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6F4BE" w14:textId="77777777" w:rsidR="00CF1CA7" w:rsidRDefault="00CF1CA7">
      <w:pPr>
        <w:spacing w:after="0" w:line="240" w:lineRule="auto"/>
      </w:pPr>
      <w:r>
        <w:separator/>
      </w:r>
    </w:p>
  </w:footnote>
  <w:footnote w:type="continuationSeparator" w:id="0">
    <w:p w14:paraId="08EC3D77" w14:textId="77777777" w:rsidR="00CF1CA7" w:rsidRDefault="00CF1C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1994635">
    <w:abstractNumId w:val="8"/>
  </w:num>
  <w:num w:numId="2" w16cid:durableId="1015107679">
    <w:abstractNumId w:val="6"/>
  </w:num>
  <w:num w:numId="3" w16cid:durableId="113210864">
    <w:abstractNumId w:val="5"/>
  </w:num>
  <w:num w:numId="4" w16cid:durableId="1058823394">
    <w:abstractNumId w:val="4"/>
  </w:num>
  <w:num w:numId="5" w16cid:durableId="1047990027">
    <w:abstractNumId w:val="7"/>
  </w:num>
  <w:num w:numId="6" w16cid:durableId="1682312688">
    <w:abstractNumId w:val="3"/>
  </w:num>
  <w:num w:numId="7" w16cid:durableId="407775769">
    <w:abstractNumId w:val="2"/>
  </w:num>
  <w:num w:numId="8" w16cid:durableId="402030086">
    <w:abstractNumId w:val="1"/>
  </w:num>
  <w:num w:numId="9" w16cid:durableId="1479959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7E59"/>
    <w:rsid w:val="008D76BD"/>
    <w:rsid w:val="00AA1D8D"/>
    <w:rsid w:val="00B47730"/>
    <w:rsid w:val="00C538D5"/>
    <w:rsid w:val="00CB0664"/>
    <w:rsid w:val="00CC0F3E"/>
    <w:rsid w:val="00CF1C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B7C0F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000000"/>
    </w:rPr>
  </w:style>
  <w:style w:type="paragraph" w:styleId="Heading1">
    <w:name w:val="heading 1"/>
    <w:basedOn w:val="Normal"/>
    <w:next w:val="Normal"/>
    <w:link w:val="Heading1Char"/>
    <w:uiPriority w:val="9"/>
    <w:qFormat/>
    <w:rsid w:val="00FC693F"/>
    <w:pPr>
      <w:keepNext/>
      <w:keepLines/>
      <w:spacing w:before="280"/>
      <w:outlineLvl w:val="0"/>
    </w:pPr>
    <w:rPr>
      <w:rFonts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66</Pages>
  <Words>25632</Words>
  <Characters>175546</Characters>
  <Application>Microsoft Office Word</Application>
  <DocSecurity>0</DocSecurity>
  <Lines>5369</Lines>
  <Paragraphs>1715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JARVIS Mark 85 Recovery - AI Case Study</dc:title>
  <dc:subject>Uniform Cost Search, Simulated Annealing and Constraint Satisfaction</dc:subject>
  <dc:creator/>
  <cp:keywords/>
  <dc:description/>
  <cp:lastModifiedBy/>
  <cp:revision>1</cp:revision>
  <dcterms:created xsi:type="dcterms:W3CDTF">2026-10-25T14:48:00Z</dcterms:created>
  <dcterms:modified xsi:type="dcterms:W3CDTF">2026-10-25T09:19:00Z</dcterms:modified>
  <cp:category/>
</cp:coreProperties>
</file>